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1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Project Initialization &amp; Core Routing</w:t>
        <w:br/>
      </w:r>
      <w:r>
        <w:rPr>
          <w:b/>
        </w:rPr>
        <w:t xml:space="preserve">Overall Progress: </w:t>
      </w:r>
      <w:r>
        <w:t>15%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Project Setup: Initialized React project with Vite, setting up the foundational environment.</w:t>
      </w:r>
    </w:p>
    <w:p>
      <w:pPr>
        <w:pStyle w:val="ListBullet"/>
      </w:pPr>
      <w:r>
        <w:t>Routing Basics: Configured initial routes for HomePage and AboutPage.</w:t>
      </w:r>
    </w:p>
    <w:p>
      <w:pPr>
        <w:pStyle w:val="ListBullet"/>
      </w:pPr>
      <w:r>
        <w:t>Navigation: Created basic Header and Navbar components.</w:t>
      </w:r>
    </w:p>
    <w:p>
      <w:pPr>
        <w:pStyle w:val="ListBullet"/>
      </w:pPr>
      <w:r>
        <w:t>Cleanup: Removed unnecessary boilerplate code (index.css, old App.jsx contents).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Configuration: Setting up initial project structure and dependencies.</w:t>
      </w:r>
    </w:p>
    <w:p>
      <w:pPr>
        <w:pStyle w:val="ListBullet"/>
      </w:pPr>
      <w:r>
        <w:t>Boilerplate: Removing unwanted parts without breaking the Vite setup.</w:t>
      </w:r>
    </w:p>
    <w:p>
      <w:pPr>
        <w:pStyle w:val="Heading1"/>
      </w:pPr>
      <w:r>
        <w:t>3. SOLUTIONS</w:t>
      </w:r>
    </w:p>
    <w:p>
      <w:pPr>
        <w:pStyle w:val="ListBullet"/>
      </w:pPr>
      <w:r>
        <w:t>Clean Slate: Established a clean starting point by methodically clearing out default Vite assets.</w:t>
      </w:r>
    </w:p>
    <w:p>
      <w:pPr>
        <w:pStyle w:val="ListBullet"/>
      </w:pPr>
      <w:r>
        <w:t>Component Structure: Created a structured src/components directory from day one.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Project setup and initialization.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Configured initial routing.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Created initial Header component.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Basic CSS setup and cleanup.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Initial project build verification.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1, reaching 15% Complete. The team focused heavily on project initialization &amp; core routing, resolving key challenges along the way.</w:t>
      </w:r>
    </w:p>
    <w:p>
      <w:r>
        <w:rPr>
          <w:b/>
        </w:rPr>
        <w:t xml:space="preserve">Current Status: </w:t>
      </w:r>
      <w:r>
        <w:t>15% Complete</w:t>
        <w:br/>
      </w:r>
      <w:r>
        <w:rPr>
          <w:b/>
        </w:rPr>
        <w:t xml:space="preserve">Next Milestone: </w:t>
      </w:r>
      <w:r>
        <w:t>Proceed to Week 2 objectives.</w:t>
      </w:r>
    </w:p>
    <w:p>
      <w:r>
        <w:br w:type="page"/>
      </w:r>
    </w:p>
    <w:p>
      <w:pPr>
        <w:pStyle w:val="Title"/>
      </w:pPr>
      <w:r>
        <w:t>WEEKLY PROGRESS LOG - WEEK 2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Dashboard Layouts &amp; Navigation</w:t>
        <w:br/>
      </w:r>
      <w:r>
        <w:rPr>
          <w:b/>
        </w:rPr>
        <w:t xml:space="preserve">Overall Progress: </w:t>
      </w:r>
      <w:r>
        <w:t>30%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Dashboards: Developed basic UI scaffolding for Admin and User Dashboards.</w:t>
      </w:r>
    </w:p>
    <w:p>
      <w:pPr>
        <w:pStyle w:val="ListBullet"/>
      </w:pPr>
      <w:r>
        <w:t>Navigation: Updated links and structure in Header/Navbar for better flow.</w:t>
      </w:r>
    </w:p>
    <w:p>
      <w:pPr>
        <w:pStyle w:val="ListBullet"/>
      </w:pPr>
      <w:r>
        <w:t>Styling: Implemented responsive CSS updates across the application.</w:t>
      </w:r>
    </w:p>
    <w:p>
      <w:pPr>
        <w:pStyle w:val="ListBullet"/>
      </w:pPr>
      <w:r>
        <w:t>Consistency: Standardized basic UI elements.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Layout Consistency: Ensuring consistent styling across different dashboard views.</w:t>
      </w:r>
    </w:p>
    <w:p>
      <w:pPr>
        <w:pStyle w:val="ListBullet"/>
      </w:pPr>
      <w:r>
        <w:t>Responsiveness: Making the initial Navbar work well on different screen sizes.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Shared Classes: Centralized CSS classes and established a common layout structure.</w:t>
      </w:r>
    </w:p>
    <w:p>
      <w:pPr>
        <w:pStyle w:val="ListBullet"/>
      </w:pPr>
      <w:r>
        <w:t>Flexbox/Grid: Utilized modern CSS layout techniques for responsive design.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Coordinated dashboard requirements.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Admin Dashboard scaffolding.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Navbar enhancements and responsiveness.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User Dashboard initial UI design.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Navigation link testing.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2, reaching 30% Complete. The team focused heavily on dashboard layouts &amp; navigation, resolving key challenges along the way.</w:t>
      </w:r>
    </w:p>
    <w:p>
      <w:r>
        <w:rPr>
          <w:b/>
        </w:rPr>
        <w:t xml:space="preserve">Current Status: </w:t>
      </w:r>
      <w:r>
        <w:t>30% Complete</w:t>
        <w:br/>
      </w:r>
      <w:r>
        <w:rPr>
          <w:b/>
        </w:rPr>
        <w:t xml:space="preserve">Next Milestone: </w:t>
      </w:r>
      <w:r>
        <w:t>Proceed to Week 3 objectives.</w:t>
      </w:r>
    </w:p>
    <w:p>
      <w:r>
        <w:br w:type="page"/>
      </w:r>
    </w:p>
    <w:p>
      <w:pPr>
        <w:pStyle w:val="Title"/>
      </w:pPr>
      <w:r>
        <w:t>WEEKLY PROGRESS LOG - WEEK 3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Authentication UI &amp; Documentation</w:t>
        <w:br/>
      </w:r>
      <w:r>
        <w:rPr>
          <w:b/>
        </w:rPr>
        <w:t xml:space="preserve">Overall Progress: </w:t>
      </w:r>
      <w:r>
        <w:t>45%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Login UI: Enhanced User Login page UI with a visually appealing banner image.</w:t>
      </w:r>
    </w:p>
    <w:p>
      <w:pPr>
        <w:pStyle w:val="ListBullet"/>
      </w:pPr>
      <w:r>
        <w:t>Documentation: Drafted initial project documentation and README files.</w:t>
      </w:r>
    </w:p>
    <w:p>
      <w:pPr>
        <w:pStyle w:val="ListBullet"/>
      </w:pPr>
      <w:r>
        <w:t>Team Structure: Finalized development team roles and documented them.</w:t>
      </w:r>
    </w:p>
    <w:p>
      <w:pPr>
        <w:pStyle w:val="ListBullet"/>
      </w:pPr>
      <w:r>
        <w:t>Forms: Set up basic input structures for authentication.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Design Aesthetics: Designing an attractive login page that fits the premium e-commerce theme.</w:t>
      </w:r>
    </w:p>
    <w:p>
      <w:pPr>
        <w:pStyle w:val="ListBullet"/>
      </w:pPr>
      <w:r>
        <w:t>Documentation: Ensuring all team roles and initial project specs were accurately captured.</w:t>
      </w:r>
    </w:p>
    <w:p>
      <w:pPr>
        <w:pStyle w:val="Heading1"/>
      </w:pPr>
      <w:r>
        <w:t>3. SOLUTIONS</w:t>
      </w:r>
    </w:p>
    <w:p>
      <w:pPr>
        <w:pStyle w:val="ListBullet"/>
      </w:pPr>
      <w:r>
        <w:t>Visual Assets: Added a high-quality banner image and refined the form layout for better user experience.</w:t>
      </w:r>
    </w:p>
    <w:p>
      <w:pPr>
        <w:pStyle w:val="ListBullet"/>
      </w:pPr>
      <w:r>
        <w:t>Markdown: Created structured markdown files to track progress and team assignments.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Drafted initial project documentation.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Prepared forms for future login state management.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Implemented Login UI layout.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Integrated banner and form styling.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Form layout and responsiveness testing.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3, reaching 45% Complete. The team focused heavily on authentication ui &amp; documentation, resolving key challenges along the way.</w:t>
      </w:r>
    </w:p>
    <w:p>
      <w:r>
        <w:rPr>
          <w:b/>
        </w:rPr>
        <w:t xml:space="preserve">Current Status: </w:t>
      </w:r>
      <w:r>
        <w:t>45% Complete</w:t>
        <w:br/>
      </w:r>
      <w:r>
        <w:rPr>
          <w:b/>
        </w:rPr>
        <w:t xml:space="preserve">Next Milestone: </w:t>
      </w:r>
      <w:r>
        <w:t>Proceed to Week 4 objectives.</w:t>
      </w:r>
    </w:p>
    <w:p>
      <w:r>
        <w:br w:type="page"/>
      </w:r>
    </w:p>
    <w:p>
      <w:pPr>
        <w:pStyle w:val="Title"/>
      </w:pPr>
      <w:r>
        <w:t>WEEKLY PROGRESS LOG - WEEK 4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Theming, Maps, &amp; QA Framework</w:t>
        <w:br/>
      </w:r>
      <w:r>
        <w:rPr>
          <w:b/>
        </w:rPr>
        <w:t xml:space="preserve">Overall Progress: </w:t>
      </w:r>
      <w:r>
        <w:t>60%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Dark Mode: Implemented dark mode variants across the application.</w:t>
      </w:r>
    </w:p>
    <w:p>
      <w:pPr>
        <w:pStyle w:val="ListBullet"/>
      </w:pPr>
      <w:r>
        <w:t>Map Integration: Added and fixed bugs related to the delivery coverage map.</w:t>
      </w:r>
    </w:p>
    <w:p>
      <w:pPr>
        <w:pStyle w:val="ListBullet"/>
      </w:pPr>
      <w:r>
        <w:t>QA Setup: Added formal QA bug report templates and processes.</w:t>
      </w:r>
    </w:p>
    <w:p>
      <w:pPr>
        <w:pStyle w:val="ListBullet"/>
      </w:pPr>
      <w:r>
        <w:t>FAQ Page: Implemented the FAQ Page UI.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State Management: Ensuring dark mode applies consistently across all components.</w:t>
      </w:r>
    </w:p>
    <w:p>
      <w:pPr>
        <w:pStyle w:val="ListBullet"/>
      </w:pPr>
      <w:r>
        <w:t>Version Control: Resolving merge conflicts resulting from parallel development tracks.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Context API: Used React Context (AuthContext) to manage global theme state.</w:t>
      </w:r>
    </w:p>
    <w:p>
      <w:pPr>
        <w:pStyle w:val="ListBullet"/>
      </w:pPr>
      <w:r>
        <w:t>Communication: Improved team coordination to reduce complex merge conflicts.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Merge conflict resolution and team coordination.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Map functionality integration and fixes.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Developed the FAQ Page UI.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Implemented global dark mode styles.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Created QA bug report templates.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4, reaching 60% Complete. The team focused heavily on theming, maps, &amp; qa framework, resolving key challenges along the way.</w:t>
      </w:r>
    </w:p>
    <w:p>
      <w:r>
        <w:rPr>
          <w:b/>
        </w:rPr>
        <w:t xml:space="preserve">Current Status: </w:t>
      </w:r>
      <w:r>
        <w:t>60% Complete</w:t>
        <w:br/>
      </w:r>
      <w:r>
        <w:rPr>
          <w:b/>
        </w:rPr>
        <w:t xml:space="preserve">Next Milestone: </w:t>
      </w:r>
      <w:r>
        <w:t>Proceed to Week 5 objectives.</w:t>
      </w:r>
    </w:p>
    <w:p>
      <w:r>
        <w:br w:type="page"/>
      </w:r>
    </w:p>
    <w:p>
      <w:pPr>
        <w:pStyle w:val="Title"/>
      </w:pPr>
      <w:r>
        <w:t>WEEKLY PROGRESS LOG - WEEK 5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Product Catalog &amp; User Profile</w:t>
        <w:br/>
      </w:r>
      <w:r>
        <w:rPr>
          <w:b/>
        </w:rPr>
        <w:t xml:space="preserve">Overall Progress: </w:t>
      </w:r>
      <w:r>
        <w:t>75%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Product Data: Added Traditional Apparel products and improved sorting logic.</w:t>
      </w:r>
    </w:p>
    <w:p>
      <w:pPr>
        <w:pStyle w:val="ListBullet"/>
      </w:pPr>
      <w:r>
        <w:t>User Profile: Redesigned the User Profile UI for better usability.</w:t>
      </w:r>
    </w:p>
    <w:p>
      <w:pPr>
        <w:pStyle w:val="ListBullet"/>
      </w:pPr>
      <w:r>
        <w:t>Footer: Created a global footer component and added it to multiple pages.</w:t>
      </w:r>
    </w:p>
    <w:p>
      <w:pPr>
        <w:pStyle w:val="ListBullet"/>
      </w:pPr>
      <w:r>
        <w:t>Image Optimization: Addressed image loading and referrer policy issues.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Security &amp; Performance: Preventing image referrer leakage and optimizing image loading from external CDNs.</w:t>
      </w:r>
    </w:p>
    <w:p>
      <w:pPr>
        <w:pStyle w:val="ListBullet"/>
      </w:pPr>
      <w:r>
        <w:t>Component Reusability: Building a footer that works consistently across all page layouts.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Security Policies: Added referrerPolicy='no-referrer' to img tags.</w:t>
      </w:r>
    </w:p>
    <w:p>
      <w:pPr>
        <w:pStyle w:val="ListBullet"/>
      </w:pPr>
      <w:r>
        <w:t>UX Enhancements: Created an ImageWithSkeleton component for smoother image loading experiences.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Product data management and curation.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Implemented robust product sorting logic.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Created and integrated the global footer component.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Redesigned the User Profile interface.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Verified image loading behaviors and skeleton animations.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5, reaching 75% Complete. The team focused heavily on product catalog &amp; user profile, resolving key challenges along the way.</w:t>
      </w:r>
    </w:p>
    <w:p>
      <w:r>
        <w:rPr>
          <w:b/>
        </w:rPr>
        <w:t xml:space="preserve">Current Status: </w:t>
      </w:r>
      <w:r>
        <w:t>75% Complete</w:t>
        <w:br/>
      </w:r>
      <w:r>
        <w:rPr>
          <w:b/>
        </w:rPr>
        <w:t xml:space="preserve">Next Milestone: </w:t>
      </w:r>
      <w:r>
        <w:t>Proceed to Week 6 objectives.</w:t>
      </w:r>
    </w:p>
    <w:p>
      <w:r>
        <w:br w:type="page"/>
      </w:r>
    </w:p>
    <w:p>
      <w:pPr>
        <w:pStyle w:val="Title"/>
      </w:pPr>
      <w:r>
        <w:t>WEEKLY PROGRESS LOG - WEEK 6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Page Refinements &amp; E2E Testing Prep</w:t>
        <w:br/>
      </w:r>
      <w:r>
        <w:rPr>
          <w:b/>
        </w:rPr>
        <w:t xml:space="preserve">Overall Progress: </w:t>
      </w:r>
      <w:r>
        <w:t>85%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Page Updates: Refined Contact, UserLogin, ProductDetails, and AdminLogin pages.</w:t>
      </w:r>
    </w:p>
    <w:p>
      <w:pPr>
        <w:pStyle w:val="ListBullet"/>
      </w:pPr>
      <w:r>
        <w:t>Shopping Experience: Enhanced overall user shopping experience and order action flows.</w:t>
      </w:r>
    </w:p>
    <w:p>
      <w:pPr>
        <w:pStyle w:val="ListBullet"/>
      </w:pPr>
      <w:r>
        <w:t>Testing: Added initial Playwright configuration for End-to-End (E2E) testing.</w:t>
      </w:r>
    </w:p>
    <w:p>
      <w:pPr>
        <w:pStyle w:val="ListBullet"/>
      </w:pPr>
      <w:r>
        <w:t>Cleanup: Removed unnecessary images and files from the repository.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Complex Flows: Handling complex user flows and ensuring all pages meet high quality standards.</w:t>
      </w:r>
    </w:p>
    <w:p>
      <w:pPr>
        <w:pStyle w:val="ListBullet"/>
      </w:pPr>
      <w:r>
        <w:t>Testing Setup: Configuring Playwright correctly for a React/Vite environment.</w:t>
      </w:r>
    </w:p>
    <w:p>
      <w:pPr>
        <w:pStyle w:val="Heading1"/>
      </w:pPr>
      <w:r>
        <w:t>3. SOLUTIONS</w:t>
      </w:r>
    </w:p>
    <w:p>
      <w:pPr>
        <w:pStyle w:val="ListBullet"/>
      </w:pPr>
      <w:r>
        <w:t>Iterative Polish: Conducted thorough manual testing and iterative UI refinements.</w:t>
      </w:r>
    </w:p>
    <w:p>
      <w:pPr>
        <w:pStyle w:val="ListBullet"/>
      </w:pPr>
      <w:r>
        <w:t>Test Infrastructure: Established the foundational setup for automated E2E tests.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Enhanced order actions and user shopping flows.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Set up initial Playwright configuration.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Updated ProductDetails page functionality.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Refined Contact page UI.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E2E test planning and manual page verification.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6, reaching 85% Complete. The team focused heavily on page refinements &amp; e2e testing prep, resolving key challenges along the way.</w:t>
      </w:r>
    </w:p>
    <w:p>
      <w:r>
        <w:rPr>
          <w:b/>
        </w:rPr>
        <w:t xml:space="preserve">Current Status: </w:t>
      </w:r>
      <w:r>
        <w:t>85% Complete</w:t>
        <w:br/>
      </w:r>
      <w:r>
        <w:rPr>
          <w:b/>
        </w:rPr>
        <w:t xml:space="preserve">Next Milestone: </w:t>
      </w:r>
      <w:r>
        <w:t>Proceed to Week 7 objectives.</w:t>
      </w:r>
    </w:p>
    <w:p>
      <w:r>
        <w:br w:type="page"/>
      </w:r>
    </w:p>
    <w:p>
      <w:pPr>
        <w:pStyle w:val="Title"/>
      </w:pPr>
      <w:r>
        <w:t>WEEKLY PROGRESS LOG - WEEK 7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Final UI/UX Polish &amp; Authentication Flows</w:t>
        <w:br/>
      </w:r>
      <w:r>
        <w:rPr>
          <w:b/>
        </w:rPr>
        <w:t xml:space="preserve">Overall Progress: </w:t>
      </w:r>
      <w:r>
        <w:t>95%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Sign-up UI Redesign: Implemented a new slide-up modal drawer for user registration.</w:t>
      </w:r>
    </w:p>
    <w:p>
      <w:pPr>
        <w:pStyle w:val="ListBullet"/>
      </w:pPr>
      <w:r>
        <w:t>Login Animation: Added a cinematic store opening animation overlay on login.</w:t>
      </w:r>
    </w:p>
    <w:p>
      <w:pPr>
        <w:pStyle w:val="ListBullet"/>
      </w:pPr>
      <w:r>
        <w:t>Admin Login Revamp: Refactored Admin Login to a clean card layout with no images.</w:t>
      </w:r>
    </w:p>
    <w:p>
      <w:pPr>
        <w:pStyle w:val="ListBullet"/>
      </w:pPr>
      <w:r>
        <w:t>Hidden Access: Created a secret 4-corner tap sequence to unlock admin login securely.</w:t>
      </w:r>
    </w:p>
    <w:p>
      <w:pPr>
        <w:pStyle w:val="ListBullet"/>
      </w:pPr>
      <w:r>
        <w:t>Auth Flow Management: Patched AuthContext to give UserLogin page control over redirect timing.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Animation Sync: Ensuring complex CSS keyframes timed perfectly with React state and route redirects.</w:t>
      </w:r>
    </w:p>
    <w:p>
      <w:pPr>
        <w:pStyle w:val="ListBullet"/>
      </w:pPr>
      <w:r>
        <w:t>Security via Obscurity: Implementing a hidden admin trigger without breaking normal user flows.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Controlled Timeouts: Used setTimeout linked to exact CSS animation durations for routing.</w:t>
      </w:r>
    </w:p>
    <w:p>
      <w:pPr>
        <w:pStyle w:val="ListBullet"/>
      </w:pPr>
      <w:r>
        <w:t>State Separation: Handled sign-up flow through local states inside UserLoginPage rather than global context.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Managed UI/UX transition and reviewed auth workflow logic.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Handled localStorage data structures and state persistence.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Developed core React state logic for sign-up modal and Easter eggs.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Designed and implemented custom CSS keyframe animations.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Verified visual timing of animations and tested the secret admin trigger.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has reached the 95% completion mark. With the core data structures and routing already established, the team has successfully shifted focus towards premium UI/UX features and complex CSS animations. The platform now supports a highly polished authentication flow, making it ready for the final integration of the actual backend API.</w:t>
      </w:r>
    </w:p>
    <w:p>
      <w:r>
        <w:rPr>
          <w:b/>
        </w:rPr>
        <w:t xml:space="preserve">Current Status: </w:t>
      </w:r>
      <w:r>
        <w:t>95% Complete</w:t>
        <w:br/>
      </w:r>
      <w:r>
        <w:rPr>
          <w:b/>
        </w:rPr>
        <w:t xml:space="preserve">Next Milestone: </w:t>
      </w:r>
      <w:r>
        <w:t>Full integration of the REST API backend and final checkout functionality refinements.</w:t>
      </w:r>
    </w:p>
    <w:p>
      <w:r>
        <w:br w:type="page"/>
      </w:r>
    </w:p>
    <w:p>
      <w:pPr>
        <w:pStyle w:val="Title"/>
      </w:pPr>
      <w:r>
        <w:t>PROJECT OUTLOOK &amp; REMAINING TASKS</w:t>
      </w:r>
    </w:p>
    <w:p>
      <w:r>
        <w:t>While the frontend and UI/UX flows are 95% complete, there are a few critical milestones left before the final launch of ShopEase Nepal:</w:t>
      </w:r>
    </w:p>
    <w:p>
      <w:pPr>
        <w:pStyle w:val="Heading1"/>
      </w:pPr>
      <w:r>
        <w:t>1. Database Architecture &amp; Setup</w:t>
      </w:r>
    </w:p>
    <w:p>
      <w:pPr>
        <w:pStyle w:val="ListBullet"/>
      </w:pPr>
      <w:r>
        <w:t>Designing and provisioning the primary relational database (e.g., MySQL or PostgreSQL) to store users, products, orders, and wishlist data.</w:t>
      </w:r>
    </w:p>
    <w:p>
      <w:pPr>
        <w:pStyle w:val="ListBullet"/>
      </w:pPr>
      <w:r>
        <w:t>Establishing secure connections and data models mapping directly to the frontend schemas.</w:t>
      </w:r>
    </w:p>
    <w:p>
      <w:pPr>
        <w:pStyle w:val="Heading1"/>
      </w:pPr>
      <w:r>
        <w:t>2. Backend REST API Integration</w:t>
      </w:r>
    </w:p>
    <w:p>
      <w:pPr>
        <w:pStyle w:val="ListBullet"/>
      </w:pPr>
      <w:r>
        <w:t>Currently, the application relies on mock static data and local storage for authentication, cart, and product management. The next major phase will connect the frontend to a live backend database.</w:t>
      </w:r>
    </w:p>
    <w:p>
      <w:pPr>
        <w:pStyle w:val="ListBullet"/>
      </w:pPr>
      <w:r>
        <w:t>Endpoints to integrate include: User Auth, Admin Product CRUD, Order Processing, and Wishlist syncing.</w:t>
      </w:r>
    </w:p>
    <w:p>
      <w:pPr>
        <w:pStyle w:val="Heading1"/>
      </w:pPr>
      <w:r>
        <w:t>3. Payment Gateway Setup</w:t>
      </w:r>
    </w:p>
    <w:p>
      <w:pPr>
        <w:pStyle w:val="ListBullet"/>
      </w:pPr>
      <w:r>
        <w:t>Integrating Khalti and e-Sewa payment APIs to process real transactions during the checkout flow.</w:t>
      </w:r>
    </w:p>
    <w:p>
      <w:pPr>
        <w:pStyle w:val="Heading1"/>
      </w:pPr>
      <w:r>
        <w:t>4. Production Deployment</w:t>
      </w:r>
    </w:p>
    <w:p>
      <w:pPr>
        <w:pStyle w:val="ListBullet"/>
      </w:pPr>
      <w:r>
        <w:t>Configuring GitHub Pages or a dedicated hosting environment (like Vercel/Netlify) for public access.</w:t>
      </w:r>
    </w:p>
    <w:p>
      <w:pPr>
        <w:pStyle w:val="ListBullet"/>
      </w:pPr>
      <w:r>
        <w:t>Setting up automated CI/CD pipelines via GitHub Actions for continuous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