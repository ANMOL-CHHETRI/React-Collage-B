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28A2" w:rsidRPr="00331555" w:rsidRDefault="00331555">
      <w:r w:rsidRPr="00331555">
        <w:rPr>
          <w:color w:val="000000"/>
        </w:rPr>
        <w:br w:type="page"/>
      </w:r>
    </w:p>
    <w:p w:rsidR="00CF28A2" w:rsidRPr="00331555" w:rsidRDefault="00331555">
      <w:pPr>
        <w:pStyle w:val="Heading1"/>
        <w:rPr>
          <w:color w:val="auto"/>
        </w:rPr>
      </w:pPr>
      <w:bookmarkStart w:id="0" w:name="_Toc237090948"/>
      <w:r w:rsidRPr="00331555">
        <w:rPr>
          <w:color w:val="000000"/>
        </w:rPr>
        <w:lastRenderedPageBreak/>
        <w:t>ABSTRACT</w:t>
      </w:r>
      <w:bookmarkEnd w:id="0"/>
    </w:p>
    <w:p w:rsidR="00CF28A2" w:rsidRPr="00331555" w:rsidRDefault="00331555">
      <w:proofErr w:type="spellStart"/>
      <w:r w:rsidRPr="00331555">
        <w:rPr>
          <w:color w:val="000000"/>
        </w:rPr>
        <w:t>ShopEase</w:t>
      </w:r>
      <w:proofErr w:type="spellEnd"/>
      <w:r w:rsidRPr="00331555">
        <w:rPr>
          <w:color w:val="000000"/>
        </w:rPr>
        <w:t xml:space="preserve"> Nepal is a comprehensive e-commerce platform tailored for the Nepalese market. All data is managed through a</w:t>
      </w:r>
      <w:r w:rsidRPr="00331555">
        <w:rPr>
          <w:color w:val="000000"/>
        </w:rPr>
        <w:t xml:space="preserve"> live Firebase </w:t>
      </w:r>
      <w:proofErr w:type="spellStart"/>
      <w:r w:rsidRPr="00331555">
        <w:rPr>
          <w:color w:val="000000"/>
        </w:rPr>
        <w:t>Firestore</w:t>
      </w:r>
      <w:proofErr w:type="spellEnd"/>
      <w:r w:rsidRPr="00331555">
        <w:rPr>
          <w:color w:val="000000"/>
        </w:rPr>
        <w:t xml:space="preserve"> database, with </w:t>
      </w:r>
      <w:proofErr w:type="spellStart"/>
      <w:r w:rsidRPr="00331555">
        <w:rPr>
          <w:color w:val="000000"/>
        </w:rPr>
        <w:t>Cloudinary</w:t>
      </w:r>
      <w:proofErr w:type="spellEnd"/>
      <w:r w:rsidRPr="00331555">
        <w:rPr>
          <w:color w:val="000000"/>
        </w:rPr>
        <w:t xml:space="preserve"> handling direct, secure image uploads. </w:t>
      </w:r>
      <w:proofErr w:type="spellStart"/>
      <w:r w:rsidRPr="00331555">
        <w:rPr>
          <w:color w:val="000000"/>
        </w:rPr>
        <w:t>LocalStorage</w:t>
      </w:r>
      <w:proofErr w:type="spellEnd"/>
      <w:r w:rsidRPr="00331555">
        <w:rPr>
          <w:color w:val="000000"/>
        </w:rPr>
        <w:t xml:space="preserve"> fallback mechanisms have been completely replaced by real-time cloud data. The application uses a live Firebase </w:t>
      </w:r>
      <w:proofErr w:type="spellStart"/>
      <w:r w:rsidRPr="00331555">
        <w:rPr>
          <w:color w:val="000000"/>
        </w:rPr>
        <w:t>Firestore</w:t>
      </w:r>
      <w:proofErr w:type="spellEnd"/>
      <w:r w:rsidRPr="00331555">
        <w:rPr>
          <w:color w:val="000000"/>
        </w:rPr>
        <w:t xml:space="preserve"> database and Google OAuth for a</w:t>
      </w:r>
      <w:r w:rsidRPr="00331555">
        <w:rPr>
          <w:color w:val="000000"/>
        </w:rPr>
        <w:t>uthentication, cart, and product management.</w:t>
      </w:r>
    </w:p>
    <w:p w:rsidR="00CF28A2" w:rsidRPr="00331555" w:rsidRDefault="00331555">
      <w:r w:rsidRPr="00331555">
        <w:rPr>
          <w:color w:val="000000"/>
        </w:rPr>
        <w:br w:type="page"/>
      </w:r>
    </w:p>
    <w:p w:rsidR="00CF28A2" w:rsidRPr="00331555" w:rsidRDefault="00331555">
      <w:pPr>
        <w:pStyle w:val="Heading1"/>
        <w:rPr>
          <w:color w:val="auto"/>
        </w:rPr>
      </w:pPr>
      <w:bookmarkStart w:id="1" w:name="_Toc237090949"/>
      <w:r w:rsidRPr="00331555">
        <w:rPr>
          <w:color w:val="000000"/>
        </w:rPr>
        <w:lastRenderedPageBreak/>
        <w:t>ACKNOWLEDGEMENT</w:t>
      </w:r>
      <w:bookmarkEnd w:id="1"/>
    </w:p>
    <w:p w:rsidR="00CF28A2" w:rsidRPr="00331555" w:rsidRDefault="00331555">
      <w:r w:rsidRPr="00331555">
        <w:rPr>
          <w:color w:val="000000"/>
        </w:rPr>
        <w:t xml:space="preserve">Special thanks and gratitude are extended to the supervisor, [Supervisor Name], for providing the golden opportunity to undertake this project on the topic of </w:t>
      </w:r>
      <w:proofErr w:type="spellStart"/>
      <w:r w:rsidRPr="00331555">
        <w:rPr>
          <w:color w:val="000000"/>
        </w:rPr>
        <w:t>ShopEase</w:t>
      </w:r>
      <w:proofErr w:type="spellEnd"/>
      <w:r w:rsidRPr="00331555">
        <w:rPr>
          <w:color w:val="000000"/>
        </w:rPr>
        <w:t xml:space="preserve"> Nepal. This opportunity f</w:t>
      </w:r>
      <w:r w:rsidRPr="00331555">
        <w:rPr>
          <w:color w:val="000000"/>
        </w:rPr>
        <w:t>acilitated extensive research and the exploration of numerous new tools and technologies.</w:t>
      </w:r>
    </w:p>
    <w:p w:rsidR="00CF28A2" w:rsidRPr="00331555" w:rsidRDefault="00331555">
      <w:r w:rsidRPr="00331555">
        <w:rPr>
          <w:color w:val="000000"/>
        </w:rPr>
        <w:br w:type="page"/>
      </w:r>
    </w:p>
    <w:sdt>
      <w:sdtPr>
        <w:rPr>
          <w:color w:val="auto"/>
        </w:rPr>
        <w:id w:val="-1660139526"/>
        <w:docPartObj>
          <w:docPartGallery w:val="Table of Contents"/>
          <w:docPartUnique/>
        </w:docPartObj>
      </w:sdtPr>
      <w:sdtEndPr>
        <w:rPr>
          <w:rFonts w:eastAsiaTheme="minorEastAsia" w:cstheme="minorBidi"/>
          <w:noProof/>
          <w:sz w:val="24"/>
          <w:szCs w:val="22"/>
        </w:rPr>
      </w:sdtEndPr>
      <w:sdtContent>
        <w:p w:rsidR="00331555" w:rsidRPr="00331555" w:rsidRDefault="00331555">
          <w:pPr>
            <w:pStyle w:val="TOCHeading"/>
            <w:rPr>
              <w:color w:val="auto"/>
            </w:rPr>
          </w:pPr>
          <w:r w:rsidRPr="00331555">
            <w:rPr>
              <w:color w:val="auto"/>
            </w:rPr>
            <w:t>Table of Contents</w:t>
          </w:r>
        </w:p>
        <w:p w:rsidR="00331555" w:rsidRPr="00331555" w:rsidRDefault="00331555">
          <w:pPr>
            <w:pStyle w:val="TOC1"/>
            <w:tabs>
              <w:tab w:val="right" w:leader="dot" w:pos="9350"/>
            </w:tabs>
            <w:rPr>
              <w:rFonts w:asciiTheme="minorHAnsi" w:hAnsiTheme="minorHAnsi"/>
              <w:noProof/>
              <w:sz w:val="22"/>
            </w:rPr>
          </w:pPr>
          <w:r w:rsidRPr="00331555">
            <w:rPr>
              <w:b/>
              <w:bCs/>
              <w:noProof/>
            </w:rPr>
            <w:fldChar w:fldCharType="begin"/>
          </w:r>
          <w:r w:rsidRPr="00331555">
            <w:rPr>
              <w:b/>
              <w:bCs/>
              <w:noProof/>
            </w:rPr>
            <w:instrText xml:space="preserve"> TOC \o "1-3" \h \z \u </w:instrText>
          </w:r>
          <w:r w:rsidRPr="00331555">
            <w:rPr>
              <w:b/>
              <w:bCs/>
              <w:noProof/>
            </w:rPr>
            <w:fldChar w:fldCharType="separate"/>
          </w:r>
          <w:hyperlink w:anchor="_Toc237090948" w:history="1">
            <w:r w:rsidRPr="00331555">
              <w:rPr>
                <w:rStyle w:val="Hyperlink"/>
                <w:noProof/>
                <w:color w:val="auto"/>
              </w:rPr>
              <w:t>ABSTRACT</w:t>
            </w:r>
            <w:r w:rsidRPr="00331555">
              <w:rPr>
                <w:noProof/>
                <w:webHidden/>
              </w:rPr>
              <w:tab/>
            </w:r>
            <w:r w:rsidRPr="00331555">
              <w:rPr>
                <w:noProof/>
                <w:webHidden/>
              </w:rPr>
              <w:fldChar w:fldCharType="begin"/>
            </w:r>
            <w:r w:rsidRPr="00331555">
              <w:rPr>
                <w:noProof/>
                <w:webHidden/>
              </w:rPr>
              <w:instrText xml:space="preserve"> PAGEREF _Toc237090948 \h </w:instrText>
            </w:r>
            <w:r w:rsidRPr="00331555">
              <w:rPr>
                <w:noProof/>
                <w:webHidden/>
              </w:rPr>
            </w:r>
            <w:r w:rsidRPr="00331555">
              <w:rPr>
                <w:noProof/>
                <w:webHidden/>
              </w:rPr>
              <w:fldChar w:fldCharType="separate"/>
            </w:r>
            <w:r w:rsidRPr="00331555">
              <w:rPr>
                <w:noProof/>
                <w:webHidden/>
              </w:rPr>
              <w:t>2</w:t>
            </w:r>
            <w:r w:rsidRPr="00331555">
              <w:rPr>
                <w:noProof/>
                <w:webHidden/>
              </w:rPr>
              <w:fldChar w:fldCharType="end"/>
            </w:r>
          </w:hyperlink>
        </w:p>
        <w:p w:rsidR="00331555" w:rsidRPr="00331555" w:rsidRDefault="00331555">
          <w:pPr>
            <w:pStyle w:val="TOC1"/>
            <w:tabs>
              <w:tab w:val="right" w:leader="dot" w:pos="9350"/>
            </w:tabs>
            <w:rPr>
              <w:rFonts w:asciiTheme="minorHAnsi" w:hAnsiTheme="minorHAnsi"/>
              <w:noProof/>
              <w:sz w:val="22"/>
            </w:rPr>
          </w:pPr>
          <w:hyperlink w:anchor="_Toc237090949" w:history="1">
            <w:r w:rsidRPr="00331555">
              <w:rPr>
                <w:rStyle w:val="Hyperlink"/>
                <w:noProof/>
                <w:color w:val="auto"/>
              </w:rPr>
              <w:t>ACKNOWLEDGEMENT</w:t>
            </w:r>
            <w:r w:rsidRPr="00331555">
              <w:rPr>
                <w:noProof/>
                <w:webHidden/>
              </w:rPr>
              <w:tab/>
            </w:r>
            <w:r w:rsidRPr="00331555">
              <w:rPr>
                <w:noProof/>
                <w:webHidden/>
              </w:rPr>
              <w:fldChar w:fldCharType="begin"/>
            </w:r>
            <w:r w:rsidRPr="00331555">
              <w:rPr>
                <w:noProof/>
                <w:webHidden/>
              </w:rPr>
              <w:instrText xml:space="preserve"> PAGEREF _Toc237090949 \h </w:instrText>
            </w:r>
            <w:r w:rsidRPr="00331555">
              <w:rPr>
                <w:noProof/>
                <w:webHidden/>
              </w:rPr>
            </w:r>
            <w:r w:rsidRPr="00331555">
              <w:rPr>
                <w:noProof/>
                <w:webHidden/>
              </w:rPr>
              <w:fldChar w:fldCharType="separate"/>
            </w:r>
            <w:r w:rsidRPr="00331555">
              <w:rPr>
                <w:noProof/>
                <w:webHidden/>
              </w:rPr>
              <w:t>3</w:t>
            </w:r>
            <w:r w:rsidRPr="00331555">
              <w:rPr>
                <w:noProof/>
                <w:webHidden/>
              </w:rPr>
              <w:fldChar w:fldCharType="end"/>
            </w:r>
          </w:hyperlink>
        </w:p>
        <w:p w:rsidR="00331555" w:rsidRPr="00331555" w:rsidRDefault="00331555">
          <w:pPr>
            <w:pStyle w:val="TOC1"/>
            <w:tabs>
              <w:tab w:val="right" w:leader="dot" w:pos="9350"/>
            </w:tabs>
            <w:rPr>
              <w:rFonts w:asciiTheme="minorHAnsi" w:hAnsiTheme="minorHAnsi"/>
              <w:noProof/>
              <w:sz w:val="22"/>
            </w:rPr>
          </w:pPr>
          <w:hyperlink w:anchor="_Toc237090950" w:history="1">
            <w:r w:rsidRPr="00331555">
              <w:rPr>
                <w:rStyle w:val="Hyperlink"/>
                <w:noProof/>
                <w:color w:val="auto"/>
              </w:rPr>
              <w:t>List of Figures</w:t>
            </w:r>
            <w:r w:rsidRPr="00331555">
              <w:rPr>
                <w:noProof/>
                <w:webHidden/>
              </w:rPr>
              <w:tab/>
            </w:r>
            <w:r w:rsidRPr="00331555">
              <w:rPr>
                <w:noProof/>
                <w:webHidden/>
              </w:rPr>
              <w:fldChar w:fldCharType="begin"/>
            </w:r>
            <w:r w:rsidRPr="00331555">
              <w:rPr>
                <w:noProof/>
                <w:webHidden/>
              </w:rPr>
              <w:instrText xml:space="preserve"> PAGEREF _Toc237090950 \h </w:instrText>
            </w:r>
            <w:r w:rsidRPr="00331555">
              <w:rPr>
                <w:noProof/>
                <w:webHidden/>
              </w:rPr>
            </w:r>
            <w:r w:rsidRPr="00331555">
              <w:rPr>
                <w:noProof/>
                <w:webHidden/>
              </w:rPr>
              <w:fldChar w:fldCharType="separate"/>
            </w:r>
            <w:r w:rsidRPr="00331555">
              <w:rPr>
                <w:noProof/>
                <w:webHidden/>
              </w:rPr>
              <w:t>5</w:t>
            </w:r>
            <w:r w:rsidRPr="00331555">
              <w:rPr>
                <w:noProof/>
                <w:webHidden/>
              </w:rPr>
              <w:fldChar w:fldCharType="end"/>
            </w:r>
          </w:hyperlink>
        </w:p>
        <w:p w:rsidR="00331555" w:rsidRPr="00331555" w:rsidRDefault="00331555">
          <w:pPr>
            <w:pStyle w:val="TOC1"/>
            <w:tabs>
              <w:tab w:val="right" w:leader="dot" w:pos="9350"/>
            </w:tabs>
            <w:rPr>
              <w:rFonts w:asciiTheme="minorHAnsi" w:hAnsiTheme="minorHAnsi"/>
              <w:noProof/>
              <w:sz w:val="22"/>
            </w:rPr>
          </w:pPr>
          <w:hyperlink w:anchor="_Toc237090951" w:history="1">
            <w:r w:rsidRPr="00331555">
              <w:rPr>
                <w:rStyle w:val="Hyperlink"/>
                <w:noProof/>
                <w:color w:val="auto"/>
              </w:rPr>
              <w:t>Chapter 1 INTRODUCTION</w:t>
            </w:r>
            <w:r w:rsidRPr="00331555">
              <w:rPr>
                <w:noProof/>
                <w:webHidden/>
              </w:rPr>
              <w:tab/>
            </w:r>
            <w:r w:rsidRPr="00331555">
              <w:rPr>
                <w:noProof/>
                <w:webHidden/>
              </w:rPr>
              <w:fldChar w:fldCharType="begin"/>
            </w:r>
            <w:r w:rsidRPr="00331555">
              <w:rPr>
                <w:noProof/>
                <w:webHidden/>
              </w:rPr>
              <w:instrText xml:space="preserve"> PAGEREF _Toc237090951 \h </w:instrText>
            </w:r>
            <w:r w:rsidRPr="00331555">
              <w:rPr>
                <w:noProof/>
                <w:webHidden/>
              </w:rPr>
            </w:r>
            <w:r w:rsidRPr="00331555">
              <w:rPr>
                <w:noProof/>
                <w:webHidden/>
              </w:rPr>
              <w:fldChar w:fldCharType="separate"/>
            </w:r>
            <w:r w:rsidRPr="00331555">
              <w:rPr>
                <w:noProof/>
                <w:webHidden/>
              </w:rPr>
              <w:t>6</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52" w:history="1">
            <w:r w:rsidRPr="00331555">
              <w:rPr>
                <w:rStyle w:val="Hyperlink"/>
                <w:noProof/>
                <w:color w:val="auto"/>
              </w:rPr>
              <w:t>1.1 Introduction</w:t>
            </w:r>
            <w:r w:rsidRPr="00331555">
              <w:rPr>
                <w:noProof/>
                <w:webHidden/>
              </w:rPr>
              <w:tab/>
            </w:r>
            <w:r w:rsidRPr="00331555">
              <w:rPr>
                <w:noProof/>
                <w:webHidden/>
              </w:rPr>
              <w:fldChar w:fldCharType="begin"/>
            </w:r>
            <w:r w:rsidRPr="00331555">
              <w:rPr>
                <w:noProof/>
                <w:webHidden/>
              </w:rPr>
              <w:instrText xml:space="preserve"> PAGEREF _Toc237090952 \h </w:instrText>
            </w:r>
            <w:r w:rsidRPr="00331555">
              <w:rPr>
                <w:noProof/>
                <w:webHidden/>
              </w:rPr>
            </w:r>
            <w:r w:rsidRPr="00331555">
              <w:rPr>
                <w:noProof/>
                <w:webHidden/>
              </w:rPr>
              <w:fldChar w:fldCharType="separate"/>
            </w:r>
            <w:r w:rsidRPr="00331555">
              <w:rPr>
                <w:noProof/>
                <w:webHidden/>
              </w:rPr>
              <w:t>6</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53" w:history="1">
            <w:r w:rsidRPr="00331555">
              <w:rPr>
                <w:rStyle w:val="Hyperlink"/>
                <w:noProof/>
                <w:color w:val="auto"/>
              </w:rPr>
              <w:t>1.2 Problem Statement</w:t>
            </w:r>
            <w:r w:rsidRPr="00331555">
              <w:rPr>
                <w:noProof/>
                <w:webHidden/>
              </w:rPr>
              <w:tab/>
            </w:r>
            <w:r w:rsidRPr="00331555">
              <w:rPr>
                <w:noProof/>
                <w:webHidden/>
              </w:rPr>
              <w:fldChar w:fldCharType="begin"/>
            </w:r>
            <w:r w:rsidRPr="00331555">
              <w:rPr>
                <w:noProof/>
                <w:webHidden/>
              </w:rPr>
              <w:instrText xml:space="preserve"> PAGEREF _Toc237090953 \h </w:instrText>
            </w:r>
            <w:r w:rsidRPr="00331555">
              <w:rPr>
                <w:noProof/>
                <w:webHidden/>
              </w:rPr>
            </w:r>
            <w:r w:rsidRPr="00331555">
              <w:rPr>
                <w:noProof/>
                <w:webHidden/>
              </w:rPr>
              <w:fldChar w:fldCharType="separate"/>
            </w:r>
            <w:r w:rsidRPr="00331555">
              <w:rPr>
                <w:noProof/>
                <w:webHidden/>
              </w:rPr>
              <w:t>6</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54" w:history="1">
            <w:r w:rsidRPr="00331555">
              <w:rPr>
                <w:rStyle w:val="Hyperlink"/>
                <w:noProof/>
                <w:color w:val="auto"/>
              </w:rPr>
              <w:t>1.3 Objectives</w:t>
            </w:r>
            <w:r w:rsidRPr="00331555">
              <w:rPr>
                <w:noProof/>
                <w:webHidden/>
              </w:rPr>
              <w:tab/>
            </w:r>
            <w:r w:rsidRPr="00331555">
              <w:rPr>
                <w:noProof/>
                <w:webHidden/>
              </w:rPr>
              <w:fldChar w:fldCharType="begin"/>
            </w:r>
            <w:r w:rsidRPr="00331555">
              <w:rPr>
                <w:noProof/>
                <w:webHidden/>
              </w:rPr>
              <w:instrText xml:space="preserve"> PAGEREF _Toc237090954 \h </w:instrText>
            </w:r>
            <w:r w:rsidRPr="00331555">
              <w:rPr>
                <w:noProof/>
                <w:webHidden/>
              </w:rPr>
            </w:r>
            <w:r w:rsidRPr="00331555">
              <w:rPr>
                <w:noProof/>
                <w:webHidden/>
              </w:rPr>
              <w:fldChar w:fldCharType="separate"/>
            </w:r>
            <w:r w:rsidRPr="00331555">
              <w:rPr>
                <w:noProof/>
                <w:webHidden/>
              </w:rPr>
              <w:t>6</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55" w:history="1">
            <w:r w:rsidRPr="00331555">
              <w:rPr>
                <w:rStyle w:val="Hyperlink"/>
                <w:noProof/>
                <w:color w:val="auto"/>
              </w:rPr>
              <w:t>1.4 Scope and Limitations</w:t>
            </w:r>
            <w:r w:rsidRPr="00331555">
              <w:rPr>
                <w:noProof/>
                <w:webHidden/>
              </w:rPr>
              <w:tab/>
            </w:r>
            <w:r w:rsidRPr="00331555">
              <w:rPr>
                <w:noProof/>
                <w:webHidden/>
              </w:rPr>
              <w:fldChar w:fldCharType="begin"/>
            </w:r>
            <w:r w:rsidRPr="00331555">
              <w:rPr>
                <w:noProof/>
                <w:webHidden/>
              </w:rPr>
              <w:instrText xml:space="preserve"> PAGEREF _Toc237090955 \h </w:instrText>
            </w:r>
            <w:r w:rsidRPr="00331555">
              <w:rPr>
                <w:noProof/>
                <w:webHidden/>
              </w:rPr>
            </w:r>
            <w:r w:rsidRPr="00331555">
              <w:rPr>
                <w:noProof/>
                <w:webHidden/>
              </w:rPr>
              <w:fldChar w:fldCharType="separate"/>
            </w:r>
            <w:r w:rsidRPr="00331555">
              <w:rPr>
                <w:noProof/>
                <w:webHidden/>
              </w:rPr>
              <w:t>6</w:t>
            </w:r>
            <w:r w:rsidRPr="00331555">
              <w:rPr>
                <w:noProof/>
                <w:webHidden/>
              </w:rPr>
              <w:fldChar w:fldCharType="end"/>
            </w:r>
          </w:hyperlink>
        </w:p>
        <w:p w:rsidR="00331555" w:rsidRPr="00331555" w:rsidRDefault="00331555">
          <w:pPr>
            <w:pStyle w:val="TOC1"/>
            <w:tabs>
              <w:tab w:val="right" w:leader="dot" w:pos="9350"/>
            </w:tabs>
            <w:rPr>
              <w:rFonts w:asciiTheme="minorHAnsi" w:hAnsiTheme="minorHAnsi"/>
              <w:noProof/>
              <w:sz w:val="22"/>
            </w:rPr>
          </w:pPr>
          <w:hyperlink w:anchor="_Toc237090956" w:history="1">
            <w:r w:rsidRPr="00331555">
              <w:rPr>
                <w:rStyle w:val="Hyperlink"/>
                <w:noProof/>
                <w:color w:val="auto"/>
              </w:rPr>
              <w:t>Chapter 2 BACKGROUND STUDY AND LITERATURE REVIEW</w:t>
            </w:r>
            <w:r w:rsidRPr="00331555">
              <w:rPr>
                <w:noProof/>
                <w:webHidden/>
              </w:rPr>
              <w:tab/>
            </w:r>
            <w:r w:rsidRPr="00331555">
              <w:rPr>
                <w:noProof/>
                <w:webHidden/>
              </w:rPr>
              <w:fldChar w:fldCharType="begin"/>
            </w:r>
            <w:r w:rsidRPr="00331555">
              <w:rPr>
                <w:noProof/>
                <w:webHidden/>
              </w:rPr>
              <w:instrText xml:space="preserve"> PAGEREF _Toc237090956 \h </w:instrText>
            </w:r>
            <w:r w:rsidRPr="00331555">
              <w:rPr>
                <w:noProof/>
                <w:webHidden/>
              </w:rPr>
            </w:r>
            <w:r w:rsidRPr="00331555">
              <w:rPr>
                <w:noProof/>
                <w:webHidden/>
              </w:rPr>
              <w:fldChar w:fldCharType="separate"/>
            </w:r>
            <w:r w:rsidRPr="00331555">
              <w:rPr>
                <w:noProof/>
                <w:webHidden/>
              </w:rPr>
              <w:t>7</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57" w:history="1">
            <w:r w:rsidRPr="00331555">
              <w:rPr>
                <w:rStyle w:val="Hyperlink"/>
                <w:noProof/>
                <w:color w:val="auto"/>
              </w:rPr>
              <w:t>2.1 Study of existing system</w:t>
            </w:r>
            <w:r w:rsidRPr="00331555">
              <w:rPr>
                <w:noProof/>
                <w:webHidden/>
              </w:rPr>
              <w:tab/>
            </w:r>
            <w:r w:rsidRPr="00331555">
              <w:rPr>
                <w:noProof/>
                <w:webHidden/>
              </w:rPr>
              <w:fldChar w:fldCharType="begin"/>
            </w:r>
            <w:r w:rsidRPr="00331555">
              <w:rPr>
                <w:noProof/>
                <w:webHidden/>
              </w:rPr>
              <w:instrText xml:space="preserve"> PAGEREF _Toc237090957 \h </w:instrText>
            </w:r>
            <w:r w:rsidRPr="00331555">
              <w:rPr>
                <w:noProof/>
                <w:webHidden/>
              </w:rPr>
            </w:r>
            <w:r w:rsidRPr="00331555">
              <w:rPr>
                <w:noProof/>
                <w:webHidden/>
              </w:rPr>
              <w:fldChar w:fldCharType="separate"/>
            </w:r>
            <w:r w:rsidRPr="00331555">
              <w:rPr>
                <w:noProof/>
                <w:webHidden/>
              </w:rPr>
              <w:t>7</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58" w:history="1">
            <w:r w:rsidRPr="00331555">
              <w:rPr>
                <w:rStyle w:val="Hyperlink"/>
                <w:noProof/>
                <w:color w:val="auto"/>
              </w:rPr>
              <w:t>2.2 Literature Review</w:t>
            </w:r>
            <w:r w:rsidRPr="00331555">
              <w:rPr>
                <w:noProof/>
                <w:webHidden/>
              </w:rPr>
              <w:tab/>
            </w:r>
            <w:r w:rsidRPr="00331555">
              <w:rPr>
                <w:noProof/>
                <w:webHidden/>
              </w:rPr>
              <w:fldChar w:fldCharType="begin"/>
            </w:r>
            <w:r w:rsidRPr="00331555">
              <w:rPr>
                <w:noProof/>
                <w:webHidden/>
              </w:rPr>
              <w:instrText xml:space="preserve"> PAGEREF _Toc237090958 \h </w:instrText>
            </w:r>
            <w:r w:rsidRPr="00331555">
              <w:rPr>
                <w:noProof/>
                <w:webHidden/>
              </w:rPr>
            </w:r>
            <w:r w:rsidRPr="00331555">
              <w:rPr>
                <w:noProof/>
                <w:webHidden/>
              </w:rPr>
              <w:fldChar w:fldCharType="separate"/>
            </w:r>
            <w:r w:rsidRPr="00331555">
              <w:rPr>
                <w:noProof/>
                <w:webHidden/>
              </w:rPr>
              <w:t>7</w:t>
            </w:r>
            <w:r w:rsidRPr="00331555">
              <w:rPr>
                <w:noProof/>
                <w:webHidden/>
              </w:rPr>
              <w:fldChar w:fldCharType="end"/>
            </w:r>
          </w:hyperlink>
        </w:p>
        <w:p w:rsidR="00331555" w:rsidRPr="00331555" w:rsidRDefault="00331555">
          <w:pPr>
            <w:pStyle w:val="TOC1"/>
            <w:tabs>
              <w:tab w:val="right" w:leader="dot" w:pos="9350"/>
            </w:tabs>
            <w:rPr>
              <w:rFonts w:asciiTheme="minorHAnsi" w:hAnsiTheme="minorHAnsi"/>
              <w:noProof/>
              <w:sz w:val="22"/>
            </w:rPr>
          </w:pPr>
          <w:hyperlink w:anchor="_Toc237090959" w:history="1">
            <w:r w:rsidRPr="00331555">
              <w:rPr>
                <w:rStyle w:val="Hyperlink"/>
                <w:noProof/>
                <w:color w:val="auto"/>
              </w:rPr>
              <w:t>Chapter 3 SYSTEM ANALYSIS AND DESIGN</w:t>
            </w:r>
            <w:r w:rsidRPr="00331555">
              <w:rPr>
                <w:noProof/>
                <w:webHidden/>
              </w:rPr>
              <w:tab/>
            </w:r>
            <w:r w:rsidRPr="00331555">
              <w:rPr>
                <w:noProof/>
                <w:webHidden/>
              </w:rPr>
              <w:fldChar w:fldCharType="begin"/>
            </w:r>
            <w:r w:rsidRPr="00331555">
              <w:rPr>
                <w:noProof/>
                <w:webHidden/>
              </w:rPr>
              <w:instrText xml:space="preserve"> PAGEREF _Toc237090959 \h </w:instrText>
            </w:r>
            <w:r w:rsidRPr="00331555">
              <w:rPr>
                <w:noProof/>
                <w:webHidden/>
              </w:rPr>
            </w:r>
            <w:r w:rsidRPr="00331555">
              <w:rPr>
                <w:noProof/>
                <w:webHidden/>
              </w:rPr>
              <w:fldChar w:fldCharType="separate"/>
            </w:r>
            <w:r w:rsidRPr="00331555">
              <w:rPr>
                <w:noProof/>
                <w:webHidden/>
              </w:rPr>
              <w:t>8</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60" w:history="1">
            <w:r w:rsidRPr="00331555">
              <w:rPr>
                <w:rStyle w:val="Hyperlink"/>
                <w:noProof/>
                <w:color w:val="auto"/>
              </w:rPr>
              <w:t>2. System Requirements</w:t>
            </w:r>
            <w:r w:rsidRPr="00331555">
              <w:rPr>
                <w:noProof/>
                <w:webHidden/>
              </w:rPr>
              <w:tab/>
            </w:r>
            <w:r w:rsidRPr="00331555">
              <w:rPr>
                <w:noProof/>
                <w:webHidden/>
              </w:rPr>
              <w:fldChar w:fldCharType="begin"/>
            </w:r>
            <w:r w:rsidRPr="00331555">
              <w:rPr>
                <w:noProof/>
                <w:webHidden/>
              </w:rPr>
              <w:instrText xml:space="preserve"> PAGEREF _Toc237090960 \h </w:instrText>
            </w:r>
            <w:r w:rsidRPr="00331555">
              <w:rPr>
                <w:noProof/>
                <w:webHidden/>
              </w:rPr>
            </w:r>
            <w:r w:rsidRPr="00331555">
              <w:rPr>
                <w:noProof/>
                <w:webHidden/>
              </w:rPr>
              <w:fldChar w:fldCharType="separate"/>
            </w:r>
            <w:r w:rsidRPr="00331555">
              <w:rPr>
                <w:noProof/>
                <w:webHidden/>
              </w:rPr>
              <w:t>8</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61" w:history="1">
            <w:r w:rsidRPr="00331555">
              <w:rPr>
                <w:rStyle w:val="Hyperlink"/>
                <w:noProof/>
                <w:color w:val="auto"/>
              </w:rPr>
              <w:t>2.1 Software Requirements</w:t>
            </w:r>
            <w:r w:rsidRPr="00331555">
              <w:rPr>
                <w:noProof/>
                <w:webHidden/>
              </w:rPr>
              <w:tab/>
            </w:r>
            <w:r w:rsidRPr="00331555">
              <w:rPr>
                <w:noProof/>
                <w:webHidden/>
              </w:rPr>
              <w:fldChar w:fldCharType="begin"/>
            </w:r>
            <w:r w:rsidRPr="00331555">
              <w:rPr>
                <w:noProof/>
                <w:webHidden/>
              </w:rPr>
              <w:instrText xml:space="preserve"> PAGEREF _Toc237090961 \h </w:instrText>
            </w:r>
            <w:r w:rsidRPr="00331555">
              <w:rPr>
                <w:noProof/>
                <w:webHidden/>
              </w:rPr>
            </w:r>
            <w:r w:rsidRPr="00331555">
              <w:rPr>
                <w:noProof/>
                <w:webHidden/>
              </w:rPr>
              <w:fldChar w:fldCharType="separate"/>
            </w:r>
            <w:r w:rsidRPr="00331555">
              <w:rPr>
                <w:noProof/>
                <w:webHidden/>
              </w:rPr>
              <w:t>8</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62" w:history="1">
            <w:r w:rsidRPr="00331555">
              <w:rPr>
                <w:rStyle w:val="Hyperlink"/>
                <w:noProof/>
                <w:color w:val="auto"/>
              </w:rPr>
              <w:t>2.2 Hardware Requirements</w:t>
            </w:r>
            <w:r w:rsidRPr="00331555">
              <w:rPr>
                <w:noProof/>
                <w:webHidden/>
              </w:rPr>
              <w:tab/>
            </w:r>
            <w:r w:rsidRPr="00331555">
              <w:rPr>
                <w:noProof/>
                <w:webHidden/>
              </w:rPr>
              <w:fldChar w:fldCharType="begin"/>
            </w:r>
            <w:r w:rsidRPr="00331555">
              <w:rPr>
                <w:noProof/>
                <w:webHidden/>
              </w:rPr>
              <w:instrText xml:space="preserve"> PAGEREF _Toc237090962 \h </w:instrText>
            </w:r>
            <w:r w:rsidRPr="00331555">
              <w:rPr>
                <w:noProof/>
                <w:webHidden/>
              </w:rPr>
            </w:r>
            <w:r w:rsidRPr="00331555">
              <w:rPr>
                <w:noProof/>
                <w:webHidden/>
              </w:rPr>
              <w:fldChar w:fldCharType="separate"/>
            </w:r>
            <w:r w:rsidRPr="00331555">
              <w:rPr>
                <w:noProof/>
                <w:webHidden/>
              </w:rPr>
              <w:t>8</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63" w:history="1">
            <w:r w:rsidRPr="00331555">
              <w:rPr>
                <w:rStyle w:val="Hyperlink"/>
                <w:noProof/>
                <w:color w:val="auto"/>
              </w:rPr>
              <w:t>4. System Architecture</w:t>
            </w:r>
            <w:r w:rsidRPr="00331555">
              <w:rPr>
                <w:noProof/>
                <w:webHidden/>
              </w:rPr>
              <w:tab/>
            </w:r>
            <w:r w:rsidRPr="00331555">
              <w:rPr>
                <w:noProof/>
                <w:webHidden/>
              </w:rPr>
              <w:fldChar w:fldCharType="begin"/>
            </w:r>
            <w:r w:rsidRPr="00331555">
              <w:rPr>
                <w:noProof/>
                <w:webHidden/>
              </w:rPr>
              <w:instrText xml:space="preserve"> PAGEREF _Toc237090963 \h </w:instrText>
            </w:r>
            <w:r w:rsidRPr="00331555">
              <w:rPr>
                <w:noProof/>
                <w:webHidden/>
              </w:rPr>
            </w:r>
            <w:r w:rsidRPr="00331555">
              <w:rPr>
                <w:noProof/>
                <w:webHidden/>
              </w:rPr>
              <w:fldChar w:fldCharType="separate"/>
            </w:r>
            <w:r w:rsidRPr="00331555">
              <w:rPr>
                <w:noProof/>
                <w:webHidden/>
              </w:rPr>
              <w:t>8</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64" w:history="1">
            <w:r w:rsidRPr="00331555">
              <w:rPr>
                <w:rStyle w:val="Hyperlink"/>
                <w:noProof/>
                <w:color w:val="auto"/>
              </w:rPr>
              <w:t>4.1 Project Folder Structure</w:t>
            </w:r>
            <w:r w:rsidRPr="00331555">
              <w:rPr>
                <w:noProof/>
                <w:webHidden/>
              </w:rPr>
              <w:tab/>
            </w:r>
            <w:r w:rsidRPr="00331555">
              <w:rPr>
                <w:noProof/>
                <w:webHidden/>
              </w:rPr>
              <w:fldChar w:fldCharType="begin"/>
            </w:r>
            <w:r w:rsidRPr="00331555">
              <w:rPr>
                <w:noProof/>
                <w:webHidden/>
              </w:rPr>
              <w:instrText xml:space="preserve"> PAGEREF _Toc237090964 \h </w:instrText>
            </w:r>
            <w:r w:rsidRPr="00331555">
              <w:rPr>
                <w:noProof/>
                <w:webHidden/>
              </w:rPr>
            </w:r>
            <w:r w:rsidRPr="00331555">
              <w:rPr>
                <w:noProof/>
                <w:webHidden/>
              </w:rPr>
              <w:fldChar w:fldCharType="separate"/>
            </w:r>
            <w:r w:rsidRPr="00331555">
              <w:rPr>
                <w:noProof/>
                <w:webHidden/>
              </w:rPr>
              <w:t>8</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65" w:history="1">
            <w:r w:rsidRPr="00331555">
              <w:rPr>
                <w:rStyle w:val="Hyperlink"/>
                <w:noProof/>
                <w:color w:val="auto"/>
              </w:rPr>
              <w:t>4.2 Application Entry Point</w:t>
            </w:r>
            <w:r w:rsidRPr="00331555">
              <w:rPr>
                <w:noProof/>
                <w:webHidden/>
              </w:rPr>
              <w:tab/>
            </w:r>
            <w:r w:rsidRPr="00331555">
              <w:rPr>
                <w:noProof/>
                <w:webHidden/>
              </w:rPr>
              <w:fldChar w:fldCharType="begin"/>
            </w:r>
            <w:r w:rsidRPr="00331555">
              <w:rPr>
                <w:noProof/>
                <w:webHidden/>
              </w:rPr>
              <w:instrText xml:space="preserve"> PAGEREF _Toc237090965 \h </w:instrText>
            </w:r>
            <w:r w:rsidRPr="00331555">
              <w:rPr>
                <w:noProof/>
                <w:webHidden/>
              </w:rPr>
            </w:r>
            <w:r w:rsidRPr="00331555">
              <w:rPr>
                <w:noProof/>
                <w:webHidden/>
              </w:rPr>
              <w:fldChar w:fldCharType="separate"/>
            </w:r>
            <w:r w:rsidRPr="00331555">
              <w:rPr>
                <w:noProof/>
                <w:webHidden/>
              </w:rPr>
              <w:t>9</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66" w:history="1">
            <w:r w:rsidRPr="00331555">
              <w:rPr>
                <w:rStyle w:val="Hyperlink"/>
                <w:noProof/>
                <w:color w:val="auto"/>
              </w:rPr>
              <w:t>4.3 Routing Architecture</w:t>
            </w:r>
            <w:r w:rsidRPr="00331555">
              <w:rPr>
                <w:noProof/>
                <w:webHidden/>
              </w:rPr>
              <w:tab/>
            </w:r>
            <w:r w:rsidRPr="00331555">
              <w:rPr>
                <w:noProof/>
                <w:webHidden/>
              </w:rPr>
              <w:fldChar w:fldCharType="begin"/>
            </w:r>
            <w:r w:rsidRPr="00331555">
              <w:rPr>
                <w:noProof/>
                <w:webHidden/>
              </w:rPr>
              <w:instrText xml:space="preserve"> PAGEREF _Toc237090966 \h </w:instrText>
            </w:r>
            <w:r w:rsidRPr="00331555">
              <w:rPr>
                <w:noProof/>
                <w:webHidden/>
              </w:rPr>
            </w:r>
            <w:r w:rsidRPr="00331555">
              <w:rPr>
                <w:noProof/>
                <w:webHidden/>
              </w:rPr>
              <w:fldChar w:fldCharType="separate"/>
            </w:r>
            <w:r w:rsidRPr="00331555">
              <w:rPr>
                <w:noProof/>
                <w:webHidden/>
              </w:rPr>
              <w:t>9</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67" w:history="1">
            <w:r w:rsidRPr="00331555">
              <w:rPr>
                <w:rStyle w:val="Hyperlink"/>
                <w:noProof/>
                <w:color w:val="auto"/>
              </w:rPr>
              <w:t>4.4 Layout System</w:t>
            </w:r>
            <w:r w:rsidRPr="00331555">
              <w:rPr>
                <w:noProof/>
                <w:webHidden/>
              </w:rPr>
              <w:tab/>
            </w:r>
            <w:r w:rsidRPr="00331555">
              <w:rPr>
                <w:noProof/>
                <w:webHidden/>
              </w:rPr>
              <w:fldChar w:fldCharType="begin"/>
            </w:r>
            <w:r w:rsidRPr="00331555">
              <w:rPr>
                <w:noProof/>
                <w:webHidden/>
              </w:rPr>
              <w:instrText xml:space="preserve"> PAGEREF _Toc237090967 \h </w:instrText>
            </w:r>
            <w:r w:rsidRPr="00331555">
              <w:rPr>
                <w:noProof/>
                <w:webHidden/>
              </w:rPr>
            </w:r>
            <w:r w:rsidRPr="00331555">
              <w:rPr>
                <w:noProof/>
                <w:webHidden/>
              </w:rPr>
              <w:fldChar w:fldCharType="separate"/>
            </w:r>
            <w:r w:rsidRPr="00331555">
              <w:rPr>
                <w:noProof/>
                <w:webHidden/>
              </w:rPr>
              <w:t>9</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68" w:history="1">
            <w:r w:rsidRPr="00331555">
              <w:rPr>
                <w:rStyle w:val="Hyperlink"/>
                <w:noProof/>
                <w:color w:val="auto"/>
              </w:rPr>
              <w:t>5. State Management (React Context API)</w:t>
            </w:r>
            <w:r w:rsidRPr="00331555">
              <w:rPr>
                <w:noProof/>
                <w:webHidden/>
              </w:rPr>
              <w:tab/>
            </w:r>
            <w:r w:rsidRPr="00331555">
              <w:rPr>
                <w:noProof/>
                <w:webHidden/>
              </w:rPr>
              <w:fldChar w:fldCharType="begin"/>
            </w:r>
            <w:r w:rsidRPr="00331555">
              <w:rPr>
                <w:noProof/>
                <w:webHidden/>
              </w:rPr>
              <w:instrText xml:space="preserve"> PAGEREF _Toc237090968 \h </w:instrText>
            </w:r>
            <w:r w:rsidRPr="00331555">
              <w:rPr>
                <w:noProof/>
                <w:webHidden/>
              </w:rPr>
            </w:r>
            <w:r w:rsidRPr="00331555">
              <w:rPr>
                <w:noProof/>
                <w:webHidden/>
              </w:rPr>
              <w:fldChar w:fldCharType="separate"/>
            </w:r>
            <w:r w:rsidRPr="00331555">
              <w:rPr>
                <w:noProof/>
                <w:webHidden/>
              </w:rPr>
              <w:t>9</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69" w:history="1">
            <w:r w:rsidRPr="00331555">
              <w:rPr>
                <w:rStyle w:val="Hyperlink"/>
                <w:noProof/>
                <w:color w:val="auto"/>
              </w:rPr>
              <w:t>5.1 AuthContext</w:t>
            </w:r>
            <w:r w:rsidRPr="00331555">
              <w:rPr>
                <w:noProof/>
                <w:webHidden/>
              </w:rPr>
              <w:tab/>
            </w:r>
            <w:r w:rsidRPr="00331555">
              <w:rPr>
                <w:noProof/>
                <w:webHidden/>
              </w:rPr>
              <w:fldChar w:fldCharType="begin"/>
            </w:r>
            <w:r w:rsidRPr="00331555">
              <w:rPr>
                <w:noProof/>
                <w:webHidden/>
              </w:rPr>
              <w:instrText xml:space="preserve"> PAGEREF _Toc237090969 \h </w:instrText>
            </w:r>
            <w:r w:rsidRPr="00331555">
              <w:rPr>
                <w:noProof/>
                <w:webHidden/>
              </w:rPr>
            </w:r>
            <w:r w:rsidRPr="00331555">
              <w:rPr>
                <w:noProof/>
                <w:webHidden/>
              </w:rPr>
              <w:fldChar w:fldCharType="separate"/>
            </w:r>
            <w:r w:rsidRPr="00331555">
              <w:rPr>
                <w:noProof/>
                <w:webHidden/>
              </w:rPr>
              <w:t>10</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70" w:history="1">
            <w:r w:rsidRPr="00331555">
              <w:rPr>
                <w:rStyle w:val="Hyperlink"/>
                <w:noProof/>
                <w:color w:val="auto"/>
              </w:rPr>
              <w:t>5.2 CartContext</w:t>
            </w:r>
            <w:r w:rsidRPr="00331555">
              <w:rPr>
                <w:noProof/>
                <w:webHidden/>
              </w:rPr>
              <w:tab/>
            </w:r>
            <w:r w:rsidRPr="00331555">
              <w:rPr>
                <w:noProof/>
                <w:webHidden/>
              </w:rPr>
              <w:fldChar w:fldCharType="begin"/>
            </w:r>
            <w:r w:rsidRPr="00331555">
              <w:rPr>
                <w:noProof/>
                <w:webHidden/>
              </w:rPr>
              <w:instrText xml:space="preserve"> PAGEREF _Toc237090970 \h </w:instrText>
            </w:r>
            <w:r w:rsidRPr="00331555">
              <w:rPr>
                <w:noProof/>
                <w:webHidden/>
              </w:rPr>
            </w:r>
            <w:r w:rsidRPr="00331555">
              <w:rPr>
                <w:noProof/>
                <w:webHidden/>
              </w:rPr>
              <w:fldChar w:fldCharType="separate"/>
            </w:r>
            <w:r w:rsidRPr="00331555">
              <w:rPr>
                <w:noProof/>
                <w:webHidden/>
              </w:rPr>
              <w:t>10</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71" w:history="1">
            <w:r w:rsidRPr="00331555">
              <w:rPr>
                <w:rStyle w:val="Hyperlink"/>
                <w:noProof/>
                <w:color w:val="auto"/>
              </w:rPr>
              <w:t>5.3 ProductContext</w:t>
            </w:r>
            <w:r w:rsidRPr="00331555">
              <w:rPr>
                <w:noProof/>
                <w:webHidden/>
              </w:rPr>
              <w:tab/>
            </w:r>
            <w:r w:rsidRPr="00331555">
              <w:rPr>
                <w:noProof/>
                <w:webHidden/>
              </w:rPr>
              <w:fldChar w:fldCharType="begin"/>
            </w:r>
            <w:r w:rsidRPr="00331555">
              <w:rPr>
                <w:noProof/>
                <w:webHidden/>
              </w:rPr>
              <w:instrText xml:space="preserve"> PAGEREF _Toc237090971 \h </w:instrText>
            </w:r>
            <w:r w:rsidRPr="00331555">
              <w:rPr>
                <w:noProof/>
                <w:webHidden/>
              </w:rPr>
            </w:r>
            <w:r w:rsidRPr="00331555">
              <w:rPr>
                <w:noProof/>
                <w:webHidden/>
              </w:rPr>
              <w:fldChar w:fldCharType="separate"/>
            </w:r>
            <w:r w:rsidRPr="00331555">
              <w:rPr>
                <w:noProof/>
                <w:webHidden/>
              </w:rPr>
              <w:t>11</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72" w:history="1">
            <w:r w:rsidRPr="00331555">
              <w:rPr>
                <w:rStyle w:val="Hyperlink"/>
                <w:noProof/>
                <w:color w:val="auto"/>
              </w:rPr>
              <w:t>8. Data Layer</w:t>
            </w:r>
            <w:r w:rsidRPr="00331555">
              <w:rPr>
                <w:noProof/>
                <w:webHidden/>
              </w:rPr>
              <w:tab/>
            </w:r>
            <w:r w:rsidRPr="00331555">
              <w:rPr>
                <w:noProof/>
                <w:webHidden/>
              </w:rPr>
              <w:fldChar w:fldCharType="begin"/>
            </w:r>
            <w:r w:rsidRPr="00331555">
              <w:rPr>
                <w:noProof/>
                <w:webHidden/>
              </w:rPr>
              <w:instrText xml:space="preserve"> PAGEREF _Toc237090972 \h </w:instrText>
            </w:r>
            <w:r w:rsidRPr="00331555">
              <w:rPr>
                <w:noProof/>
                <w:webHidden/>
              </w:rPr>
            </w:r>
            <w:r w:rsidRPr="00331555">
              <w:rPr>
                <w:noProof/>
                <w:webHidden/>
              </w:rPr>
              <w:fldChar w:fldCharType="separate"/>
            </w:r>
            <w:r w:rsidRPr="00331555">
              <w:rPr>
                <w:noProof/>
                <w:webHidden/>
              </w:rPr>
              <w:t>11</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73" w:history="1">
            <w:r w:rsidRPr="00331555">
              <w:rPr>
                <w:rStyle w:val="Hyperlink"/>
                <w:noProof/>
                <w:color w:val="auto"/>
              </w:rPr>
              <w:t>8.1 Product Data Schema</w:t>
            </w:r>
            <w:r w:rsidRPr="00331555">
              <w:rPr>
                <w:noProof/>
                <w:webHidden/>
              </w:rPr>
              <w:tab/>
            </w:r>
            <w:r w:rsidRPr="00331555">
              <w:rPr>
                <w:noProof/>
                <w:webHidden/>
              </w:rPr>
              <w:fldChar w:fldCharType="begin"/>
            </w:r>
            <w:r w:rsidRPr="00331555">
              <w:rPr>
                <w:noProof/>
                <w:webHidden/>
              </w:rPr>
              <w:instrText xml:space="preserve"> PAGEREF _Toc237090973 \h </w:instrText>
            </w:r>
            <w:r w:rsidRPr="00331555">
              <w:rPr>
                <w:noProof/>
                <w:webHidden/>
              </w:rPr>
            </w:r>
            <w:r w:rsidRPr="00331555">
              <w:rPr>
                <w:noProof/>
                <w:webHidden/>
              </w:rPr>
              <w:fldChar w:fldCharType="separate"/>
            </w:r>
            <w:r w:rsidRPr="00331555">
              <w:rPr>
                <w:noProof/>
                <w:webHidden/>
              </w:rPr>
              <w:t>11</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74" w:history="1">
            <w:r w:rsidRPr="00331555">
              <w:rPr>
                <w:rStyle w:val="Hyperlink"/>
                <w:noProof/>
                <w:color w:val="auto"/>
              </w:rPr>
              <w:t>8.2 Mock Products</w:t>
            </w:r>
            <w:r w:rsidRPr="00331555">
              <w:rPr>
                <w:noProof/>
                <w:webHidden/>
              </w:rPr>
              <w:tab/>
            </w:r>
            <w:r w:rsidRPr="00331555">
              <w:rPr>
                <w:noProof/>
                <w:webHidden/>
              </w:rPr>
              <w:fldChar w:fldCharType="begin"/>
            </w:r>
            <w:r w:rsidRPr="00331555">
              <w:rPr>
                <w:noProof/>
                <w:webHidden/>
              </w:rPr>
              <w:instrText xml:space="preserve"> PAGEREF _Toc237090974 \h </w:instrText>
            </w:r>
            <w:r w:rsidRPr="00331555">
              <w:rPr>
                <w:noProof/>
                <w:webHidden/>
              </w:rPr>
            </w:r>
            <w:r w:rsidRPr="00331555">
              <w:rPr>
                <w:noProof/>
                <w:webHidden/>
              </w:rPr>
              <w:fldChar w:fldCharType="separate"/>
            </w:r>
            <w:r w:rsidRPr="00331555">
              <w:rPr>
                <w:noProof/>
                <w:webHidden/>
              </w:rPr>
              <w:t>11</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75" w:history="1">
            <w:r w:rsidRPr="00331555">
              <w:rPr>
                <w:rStyle w:val="Hyperlink"/>
                <w:noProof/>
                <w:color w:val="auto"/>
              </w:rPr>
              <w:t>8.3 LocalStorage Persistence</w:t>
            </w:r>
            <w:r w:rsidRPr="00331555">
              <w:rPr>
                <w:noProof/>
                <w:webHidden/>
              </w:rPr>
              <w:tab/>
            </w:r>
            <w:r w:rsidRPr="00331555">
              <w:rPr>
                <w:noProof/>
                <w:webHidden/>
              </w:rPr>
              <w:fldChar w:fldCharType="begin"/>
            </w:r>
            <w:r w:rsidRPr="00331555">
              <w:rPr>
                <w:noProof/>
                <w:webHidden/>
              </w:rPr>
              <w:instrText xml:space="preserve"> PAGEREF _Toc237090975 \h </w:instrText>
            </w:r>
            <w:r w:rsidRPr="00331555">
              <w:rPr>
                <w:noProof/>
                <w:webHidden/>
              </w:rPr>
            </w:r>
            <w:r w:rsidRPr="00331555">
              <w:rPr>
                <w:noProof/>
                <w:webHidden/>
              </w:rPr>
              <w:fldChar w:fldCharType="separate"/>
            </w:r>
            <w:r w:rsidRPr="00331555">
              <w:rPr>
                <w:noProof/>
                <w:webHidden/>
              </w:rPr>
              <w:t>11</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76" w:history="1">
            <w:r w:rsidRPr="00331555">
              <w:rPr>
                <w:rStyle w:val="Hyperlink"/>
                <w:noProof/>
                <w:color w:val="auto"/>
              </w:rPr>
              <w:t>9. User Roles and Permissions</w:t>
            </w:r>
            <w:r w:rsidRPr="00331555">
              <w:rPr>
                <w:noProof/>
                <w:webHidden/>
              </w:rPr>
              <w:tab/>
            </w:r>
            <w:r w:rsidRPr="00331555">
              <w:rPr>
                <w:noProof/>
                <w:webHidden/>
              </w:rPr>
              <w:fldChar w:fldCharType="begin"/>
            </w:r>
            <w:r w:rsidRPr="00331555">
              <w:rPr>
                <w:noProof/>
                <w:webHidden/>
              </w:rPr>
              <w:instrText xml:space="preserve"> PAGEREF _Toc237090976 \h </w:instrText>
            </w:r>
            <w:r w:rsidRPr="00331555">
              <w:rPr>
                <w:noProof/>
                <w:webHidden/>
              </w:rPr>
            </w:r>
            <w:r w:rsidRPr="00331555">
              <w:rPr>
                <w:noProof/>
                <w:webHidden/>
              </w:rPr>
              <w:fldChar w:fldCharType="separate"/>
            </w:r>
            <w:r w:rsidRPr="00331555">
              <w:rPr>
                <w:noProof/>
                <w:webHidden/>
              </w:rPr>
              <w:t>11</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77" w:history="1">
            <w:r w:rsidRPr="00331555">
              <w:rPr>
                <w:rStyle w:val="Hyperlink"/>
                <w:noProof/>
                <w:color w:val="auto"/>
              </w:rPr>
              <w:t>9.1 Default Credentials</w:t>
            </w:r>
            <w:r w:rsidRPr="00331555">
              <w:rPr>
                <w:noProof/>
                <w:webHidden/>
              </w:rPr>
              <w:tab/>
            </w:r>
            <w:r w:rsidRPr="00331555">
              <w:rPr>
                <w:noProof/>
                <w:webHidden/>
              </w:rPr>
              <w:fldChar w:fldCharType="begin"/>
            </w:r>
            <w:r w:rsidRPr="00331555">
              <w:rPr>
                <w:noProof/>
                <w:webHidden/>
              </w:rPr>
              <w:instrText xml:space="preserve"> PAGEREF _Toc237090977 \h </w:instrText>
            </w:r>
            <w:r w:rsidRPr="00331555">
              <w:rPr>
                <w:noProof/>
                <w:webHidden/>
              </w:rPr>
            </w:r>
            <w:r w:rsidRPr="00331555">
              <w:rPr>
                <w:noProof/>
                <w:webHidden/>
              </w:rPr>
              <w:fldChar w:fldCharType="separate"/>
            </w:r>
            <w:r w:rsidRPr="00331555">
              <w:rPr>
                <w:noProof/>
                <w:webHidden/>
              </w:rPr>
              <w:t>11</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78" w:history="1">
            <w:r w:rsidRPr="00331555">
              <w:rPr>
                <w:rStyle w:val="Hyperlink"/>
                <w:noProof/>
                <w:color w:val="auto"/>
              </w:rPr>
              <w:t>10. Authentication System</w:t>
            </w:r>
            <w:r w:rsidRPr="00331555">
              <w:rPr>
                <w:noProof/>
                <w:webHidden/>
              </w:rPr>
              <w:tab/>
            </w:r>
            <w:r w:rsidRPr="00331555">
              <w:rPr>
                <w:noProof/>
                <w:webHidden/>
              </w:rPr>
              <w:fldChar w:fldCharType="begin"/>
            </w:r>
            <w:r w:rsidRPr="00331555">
              <w:rPr>
                <w:noProof/>
                <w:webHidden/>
              </w:rPr>
              <w:instrText xml:space="preserve"> PAGEREF _Toc237090978 \h </w:instrText>
            </w:r>
            <w:r w:rsidRPr="00331555">
              <w:rPr>
                <w:noProof/>
                <w:webHidden/>
              </w:rPr>
            </w:r>
            <w:r w:rsidRPr="00331555">
              <w:rPr>
                <w:noProof/>
                <w:webHidden/>
              </w:rPr>
              <w:fldChar w:fldCharType="separate"/>
            </w:r>
            <w:r w:rsidRPr="00331555">
              <w:rPr>
                <w:noProof/>
                <w:webHidden/>
              </w:rPr>
              <w:t>11</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79" w:history="1">
            <w:r w:rsidRPr="00331555">
              <w:rPr>
                <w:rStyle w:val="Hyperlink"/>
                <w:noProof/>
                <w:color w:val="auto"/>
              </w:rPr>
              <w:t>11. Deployment</w:t>
            </w:r>
            <w:r w:rsidRPr="00331555">
              <w:rPr>
                <w:noProof/>
                <w:webHidden/>
              </w:rPr>
              <w:tab/>
            </w:r>
            <w:r w:rsidRPr="00331555">
              <w:rPr>
                <w:noProof/>
                <w:webHidden/>
              </w:rPr>
              <w:fldChar w:fldCharType="begin"/>
            </w:r>
            <w:r w:rsidRPr="00331555">
              <w:rPr>
                <w:noProof/>
                <w:webHidden/>
              </w:rPr>
              <w:instrText xml:space="preserve"> PAGEREF _Toc237090979 \h </w:instrText>
            </w:r>
            <w:r w:rsidRPr="00331555">
              <w:rPr>
                <w:noProof/>
                <w:webHidden/>
              </w:rPr>
            </w:r>
            <w:r w:rsidRPr="00331555">
              <w:rPr>
                <w:noProof/>
                <w:webHidden/>
              </w:rPr>
              <w:fldChar w:fldCharType="separate"/>
            </w:r>
            <w:r w:rsidRPr="00331555">
              <w:rPr>
                <w:noProof/>
                <w:webHidden/>
              </w:rPr>
              <w:t>12</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80" w:history="1">
            <w:r w:rsidRPr="00331555">
              <w:rPr>
                <w:rStyle w:val="Hyperlink"/>
                <w:noProof/>
                <w:color w:val="auto"/>
              </w:rPr>
              <w:t>11.1 GitHub Pages Deployment</w:t>
            </w:r>
            <w:r w:rsidRPr="00331555">
              <w:rPr>
                <w:noProof/>
                <w:webHidden/>
              </w:rPr>
              <w:tab/>
            </w:r>
            <w:r w:rsidRPr="00331555">
              <w:rPr>
                <w:noProof/>
                <w:webHidden/>
              </w:rPr>
              <w:fldChar w:fldCharType="begin"/>
            </w:r>
            <w:r w:rsidRPr="00331555">
              <w:rPr>
                <w:noProof/>
                <w:webHidden/>
              </w:rPr>
              <w:instrText xml:space="preserve"> PAGEREF _Toc237090980 \h </w:instrText>
            </w:r>
            <w:r w:rsidRPr="00331555">
              <w:rPr>
                <w:noProof/>
                <w:webHidden/>
              </w:rPr>
            </w:r>
            <w:r w:rsidRPr="00331555">
              <w:rPr>
                <w:noProof/>
                <w:webHidden/>
              </w:rPr>
              <w:fldChar w:fldCharType="separate"/>
            </w:r>
            <w:r w:rsidRPr="00331555">
              <w:rPr>
                <w:noProof/>
                <w:webHidden/>
              </w:rPr>
              <w:t>12</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81" w:history="1">
            <w:r w:rsidRPr="00331555">
              <w:rPr>
                <w:rStyle w:val="Hyperlink"/>
                <w:noProof/>
                <w:color w:val="auto"/>
              </w:rPr>
              <w:t>11.2 Build Configuration</w:t>
            </w:r>
            <w:r w:rsidRPr="00331555">
              <w:rPr>
                <w:noProof/>
                <w:webHidden/>
              </w:rPr>
              <w:tab/>
            </w:r>
            <w:r w:rsidRPr="00331555">
              <w:rPr>
                <w:noProof/>
                <w:webHidden/>
              </w:rPr>
              <w:fldChar w:fldCharType="begin"/>
            </w:r>
            <w:r w:rsidRPr="00331555">
              <w:rPr>
                <w:noProof/>
                <w:webHidden/>
              </w:rPr>
              <w:instrText xml:space="preserve"> PAGEREF _Toc237090981 \h </w:instrText>
            </w:r>
            <w:r w:rsidRPr="00331555">
              <w:rPr>
                <w:noProof/>
                <w:webHidden/>
              </w:rPr>
            </w:r>
            <w:r w:rsidRPr="00331555">
              <w:rPr>
                <w:noProof/>
                <w:webHidden/>
              </w:rPr>
              <w:fldChar w:fldCharType="separate"/>
            </w:r>
            <w:r w:rsidRPr="00331555">
              <w:rPr>
                <w:noProof/>
                <w:webHidden/>
              </w:rPr>
              <w:t>13</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82" w:history="1">
            <w:r w:rsidRPr="00331555">
              <w:rPr>
                <w:rStyle w:val="Hyperlink"/>
                <w:noProof/>
                <w:color w:val="auto"/>
              </w:rPr>
              <w:t>12. Future Enhancements</w:t>
            </w:r>
            <w:r w:rsidRPr="00331555">
              <w:rPr>
                <w:noProof/>
                <w:webHidden/>
              </w:rPr>
              <w:tab/>
            </w:r>
            <w:r w:rsidRPr="00331555">
              <w:rPr>
                <w:noProof/>
                <w:webHidden/>
              </w:rPr>
              <w:fldChar w:fldCharType="begin"/>
            </w:r>
            <w:r w:rsidRPr="00331555">
              <w:rPr>
                <w:noProof/>
                <w:webHidden/>
              </w:rPr>
              <w:instrText xml:space="preserve"> PAGEREF _Toc237090982 \h </w:instrText>
            </w:r>
            <w:r w:rsidRPr="00331555">
              <w:rPr>
                <w:noProof/>
                <w:webHidden/>
              </w:rPr>
            </w:r>
            <w:r w:rsidRPr="00331555">
              <w:rPr>
                <w:noProof/>
                <w:webHidden/>
              </w:rPr>
              <w:fldChar w:fldCharType="separate"/>
            </w:r>
            <w:r w:rsidRPr="00331555">
              <w:rPr>
                <w:noProof/>
                <w:webHidden/>
              </w:rPr>
              <w:t>13</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83" w:history="1">
            <w:r w:rsidRPr="00331555">
              <w:rPr>
                <w:rStyle w:val="Hyperlink"/>
                <w:noProof/>
                <w:color w:val="auto"/>
              </w:rPr>
              <w:t>13. System UI Screenshots</w:t>
            </w:r>
            <w:r w:rsidRPr="00331555">
              <w:rPr>
                <w:noProof/>
                <w:webHidden/>
              </w:rPr>
              <w:tab/>
            </w:r>
            <w:r w:rsidRPr="00331555">
              <w:rPr>
                <w:noProof/>
                <w:webHidden/>
              </w:rPr>
              <w:fldChar w:fldCharType="begin"/>
            </w:r>
            <w:r w:rsidRPr="00331555">
              <w:rPr>
                <w:noProof/>
                <w:webHidden/>
              </w:rPr>
              <w:instrText xml:space="preserve"> PAGEREF _Toc237090983 \h </w:instrText>
            </w:r>
            <w:r w:rsidRPr="00331555">
              <w:rPr>
                <w:noProof/>
                <w:webHidden/>
              </w:rPr>
            </w:r>
            <w:r w:rsidRPr="00331555">
              <w:rPr>
                <w:noProof/>
                <w:webHidden/>
              </w:rPr>
              <w:fldChar w:fldCharType="separate"/>
            </w:r>
            <w:r w:rsidRPr="00331555">
              <w:rPr>
                <w:noProof/>
                <w:webHidden/>
              </w:rPr>
              <w:t>13</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84" w:history="1">
            <w:r w:rsidRPr="00331555">
              <w:rPr>
                <w:rStyle w:val="Hyperlink"/>
                <w:noProof/>
                <w:color w:val="auto"/>
              </w:rPr>
              <w:t>13.1 Home Page</w:t>
            </w:r>
            <w:r w:rsidRPr="00331555">
              <w:rPr>
                <w:noProof/>
                <w:webHidden/>
              </w:rPr>
              <w:tab/>
            </w:r>
            <w:r w:rsidRPr="00331555">
              <w:rPr>
                <w:noProof/>
                <w:webHidden/>
              </w:rPr>
              <w:fldChar w:fldCharType="begin"/>
            </w:r>
            <w:r w:rsidRPr="00331555">
              <w:rPr>
                <w:noProof/>
                <w:webHidden/>
              </w:rPr>
              <w:instrText xml:space="preserve"> PAGEREF _Toc237090984 \h </w:instrText>
            </w:r>
            <w:r w:rsidRPr="00331555">
              <w:rPr>
                <w:noProof/>
                <w:webHidden/>
              </w:rPr>
            </w:r>
            <w:r w:rsidRPr="00331555">
              <w:rPr>
                <w:noProof/>
                <w:webHidden/>
              </w:rPr>
              <w:fldChar w:fldCharType="separate"/>
            </w:r>
            <w:r w:rsidRPr="00331555">
              <w:rPr>
                <w:noProof/>
                <w:webHidden/>
              </w:rPr>
              <w:t>13</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85" w:history="1">
            <w:r w:rsidRPr="00331555">
              <w:rPr>
                <w:rStyle w:val="Hyperlink"/>
                <w:noProof/>
                <w:color w:val="auto"/>
              </w:rPr>
              <w:t>13.2 Admin Dashboard</w:t>
            </w:r>
            <w:r w:rsidRPr="00331555">
              <w:rPr>
                <w:noProof/>
                <w:webHidden/>
              </w:rPr>
              <w:tab/>
            </w:r>
            <w:r w:rsidRPr="00331555">
              <w:rPr>
                <w:noProof/>
                <w:webHidden/>
              </w:rPr>
              <w:fldChar w:fldCharType="begin"/>
            </w:r>
            <w:r w:rsidRPr="00331555">
              <w:rPr>
                <w:noProof/>
                <w:webHidden/>
              </w:rPr>
              <w:instrText xml:space="preserve"> PAGEREF _Toc237090985 \h </w:instrText>
            </w:r>
            <w:r w:rsidRPr="00331555">
              <w:rPr>
                <w:noProof/>
                <w:webHidden/>
              </w:rPr>
            </w:r>
            <w:r w:rsidRPr="00331555">
              <w:rPr>
                <w:noProof/>
                <w:webHidden/>
              </w:rPr>
              <w:fldChar w:fldCharType="separate"/>
            </w:r>
            <w:r w:rsidRPr="00331555">
              <w:rPr>
                <w:noProof/>
                <w:webHidden/>
              </w:rPr>
              <w:t>14</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86" w:history="1">
            <w:r w:rsidRPr="00331555">
              <w:rPr>
                <w:rStyle w:val="Hyperlink"/>
                <w:noProof/>
                <w:color w:val="auto"/>
              </w:rPr>
              <w:t>13.3 User Dashboard</w:t>
            </w:r>
            <w:r w:rsidRPr="00331555">
              <w:rPr>
                <w:noProof/>
                <w:webHidden/>
              </w:rPr>
              <w:tab/>
            </w:r>
            <w:r w:rsidRPr="00331555">
              <w:rPr>
                <w:noProof/>
                <w:webHidden/>
              </w:rPr>
              <w:fldChar w:fldCharType="begin"/>
            </w:r>
            <w:r w:rsidRPr="00331555">
              <w:rPr>
                <w:noProof/>
                <w:webHidden/>
              </w:rPr>
              <w:instrText xml:space="preserve"> PAGEREF _Toc237090986 \h </w:instrText>
            </w:r>
            <w:r w:rsidRPr="00331555">
              <w:rPr>
                <w:noProof/>
                <w:webHidden/>
              </w:rPr>
            </w:r>
            <w:r w:rsidRPr="00331555">
              <w:rPr>
                <w:noProof/>
                <w:webHidden/>
              </w:rPr>
              <w:fldChar w:fldCharType="separate"/>
            </w:r>
            <w:r w:rsidRPr="00331555">
              <w:rPr>
                <w:noProof/>
                <w:webHidden/>
              </w:rPr>
              <w:t>14</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87" w:history="1">
            <w:r w:rsidRPr="00331555">
              <w:rPr>
                <w:rStyle w:val="Hyperlink"/>
                <w:noProof/>
                <w:color w:val="auto"/>
              </w:rPr>
              <w:t>14. Use Case Diagram</w:t>
            </w:r>
            <w:r w:rsidRPr="00331555">
              <w:rPr>
                <w:noProof/>
                <w:webHidden/>
              </w:rPr>
              <w:tab/>
            </w:r>
            <w:r w:rsidRPr="00331555">
              <w:rPr>
                <w:noProof/>
                <w:webHidden/>
              </w:rPr>
              <w:fldChar w:fldCharType="begin"/>
            </w:r>
            <w:r w:rsidRPr="00331555">
              <w:rPr>
                <w:noProof/>
                <w:webHidden/>
              </w:rPr>
              <w:instrText xml:space="preserve"> PAGEREF _Toc237090987 \h </w:instrText>
            </w:r>
            <w:r w:rsidRPr="00331555">
              <w:rPr>
                <w:noProof/>
                <w:webHidden/>
              </w:rPr>
            </w:r>
            <w:r w:rsidRPr="00331555">
              <w:rPr>
                <w:noProof/>
                <w:webHidden/>
              </w:rPr>
              <w:fldChar w:fldCharType="separate"/>
            </w:r>
            <w:r w:rsidRPr="00331555">
              <w:rPr>
                <w:noProof/>
                <w:webHidden/>
              </w:rPr>
              <w:t>14</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88" w:history="1">
            <w:r w:rsidRPr="00331555">
              <w:rPr>
                <w:rStyle w:val="Hyperlink"/>
                <w:noProof/>
                <w:color w:val="auto"/>
              </w:rPr>
              <w:t>15. Data Flow Diagrams (DFD)</w:t>
            </w:r>
            <w:r w:rsidRPr="00331555">
              <w:rPr>
                <w:noProof/>
                <w:webHidden/>
              </w:rPr>
              <w:tab/>
            </w:r>
            <w:r w:rsidRPr="00331555">
              <w:rPr>
                <w:noProof/>
                <w:webHidden/>
              </w:rPr>
              <w:fldChar w:fldCharType="begin"/>
            </w:r>
            <w:r w:rsidRPr="00331555">
              <w:rPr>
                <w:noProof/>
                <w:webHidden/>
              </w:rPr>
              <w:instrText xml:space="preserve"> PAGEREF _Toc237090988 \h </w:instrText>
            </w:r>
            <w:r w:rsidRPr="00331555">
              <w:rPr>
                <w:noProof/>
                <w:webHidden/>
              </w:rPr>
            </w:r>
            <w:r w:rsidRPr="00331555">
              <w:rPr>
                <w:noProof/>
                <w:webHidden/>
              </w:rPr>
              <w:fldChar w:fldCharType="separate"/>
            </w:r>
            <w:r w:rsidRPr="00331555">
              <w:rPr>
                <w:noProof/>
                <w:webHidden/>
              </w:rPr>
              <w:t>14</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89" w:history="1">
            <w:r w:rsidRPr="00331555">
              <w:rPr>
                <w:rStyle w:val="Hyperlink"/>
                <w:noProof/>
                <w:color w:val="auto"/>
              </w:rPr>
              <w:t>16.1 DFD Level 0 — Context Diagram</w:t>
            </w:r>
            <w:r w:rsidRPr="00331555">
              <w:rPr>
                <w:noProof/>
                <w:webHidden/>
              </w:rPr>
              <w:tab/>
            </w:r>
            <w:r w:rsidRPr="00331555">
              <w:rPr>
                <w:noProof/>
                <w:webHidden/>
              </w:rPr>
              <w:fldChar w:fldCharType="begin"/>
            </w:r>
            <w:r w:rsidRPr="00331555">
              <w:rPr>
                <w:noProof/>
                <w:webHidden/>
              </w:rPr>
              <w:instrText xml:space="preserve"> PAGEREF _Toc237090989 \h </w:instrText>
            </w:r>
            <w:r w:rsidRPr="00331555">
              <w:rPr>
                <w:noProof/>
                <w:webHidden/>
              </w:rPr>
            </w:r>
            <w:r w:rsidRPr="00331555">
              <w:rPr>
                <w:noProof/>
                <w:webHidden/>
              </w:rPr>
              <w:fldChar w:fldCharType="separate"/>
            </w:r>
            <w:r w:rsidRPr="00331555">
              <w:rPr>
                <w:noProof/>
                <w:webHidden/>
              </w:rPr>
              <w:t>15</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90" w:history="1">
            <w:r w:rsidRPr="00331555">
              <w:rPr>
                <w:rStyle w:val="Hyperlink"/>
                <w:noProof/>
                <w:color w:val="auto"/>
              </w:rPr>
              <w:t>16.2 DFD Level 1 — System Decomposition</w:t>
            </w:r>
            <w:r w:rsidRPr="00331555">
              <w:rPr>
                <w:noProof/>
                <w:webHidden/>
              </w:rPr>
              <w:tab/>
            </w:r>
            <w:r w:rsidRPr="00331555">
              <w:rPr>
                <w:noProof/>
                <w:webHidden/>
              </w:rPr>
              <w:fldChar w:fldCharType="begin"/>
            </w:r>
            <w:r w:rsidRPr="00331555">
              <w:rPr>
                <w:noProof/>
                <w:webHidden/>
              </w:rPr>
              <w:instrText xml:space="preserve"> PAGEREF _Toc237090990 \h </w:instrText>
            </w:r>
            <w:r w:rsidRPr="00331555">
              <w:rPr>
                <w:noProof/>
                <w:webHidden/>
              </w:rPr>
            </w:r>
            <w:r w:rsidRPr="00331555">
              <w:rPr>
                <w:noProof/>
                <w:webHidden/>
              </w:rPr>
              <w:fldChar w:fldCharType="separate"/>
            </w:r>
            <w:r w:rsidRPr="00331555">
              <w:rPr>
                <w:noProof/>
                <w:webHidden/>
              </w:rPr>
              <w:t>15</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91" w:history="1">
            <w:r w:rsidRPr="00331555">
              <w:rPr>
                <w:rStyle w:val="Hyperlink"/>
                <w:noProof/>
                <w:color w:val="auto"/>
              </w:rPr>
              <w:t>16. Entity Relationship Diagram (ERD)</w:t>
            </w:r>
            <w:r w:rsidRPr="00331555">
              <w:rPr>
                <w:noProof/>
                <w:webHidden/>
              </w:rPr>
              <w:tab/>
            </w:r>
            <w:r w:rsidRPr="00331555">
              <w:rPr>
                <w:noProof/>
                <w:webHidden/>
              </w:rPr>
              <w:fldChar w:fldCharType="begin"/>
            </w:r>
            <w:r w:rsidRPr="00331555">
              <w:rPr>
                <w:noProof/>
                <w:webHidden/>
              </w:rPr>
              <w:instrText xml:space="preserve"> PAGEREF _Toc237090991 \h </w:instrText>
            </w:r>
            <w:r w:rsidRPr="00331555">
              <w:rPr>
                <w:noProof/>
                <w:webHidden/>
              </w:rPr>
            </w:r>
            <w:r w:rsidRPr="00331555">
              <w:rPr>
                <w:noProof/>
                <w:webHidden/>
              </w:rPr>
              <w:fldChar w:fldCharType="separate"/>
            </w:r>
            <w:r w:rsidRPr="00331555">
              <w:rPr>
                <w:noProof/>
                <w:webHidden/>
              </w:rPr>
              <w:t>15</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92" w:history="1">
            <w:r w:rsidRPr="00331555">
              <w:rPr>
                <w:rStyle w:val="Hyperlink"/>
                <w:noProof/>
                <w:color w:val="auto"/>
              </w:rPr>
              <w:t>17. Conclusion</w:t>
            </w:r>
            <w:r w:rsidRPr="00331555">
              <w:rPr>
                <w:noProof/>
                <w:webHidden/>
              </w:rPr>
              <w:tab/>
            </w:r>
            <w:r w:rsidRPr="00331555">
              <w:rPr>
                <w:noProof/>
                <w:webHidden/>
              </w:rPr>
              <w:fldChar w:fldCharType="begin"/>
            </w:r>
            <w:r w:rsidRPr="00331555">
              <w:rPr>
                <w:noProof/>
                <w:webHidden/>
              </w:rPr>
              <w:instrText xml:space="preserve"> PAGEREF _Toc237090992 \h </w:instrText>
            </w:r>
            <w:r w:rsidRPr="00331555">
              <w:rPr>
                <w:noProof/>
                <w:webHidden/>
              </w:rPr>
            </w:r>
            <w:r w:rsidRPr="00331555">
              <w:rPr>
                <w:noProof/>
                <w:webHidden/>
              </w:rPr>
              <w:fldChar w:fldCharType="separate"/>
            </w:r>
            <w:r w:rsidRPr="00331555">
              <w:rPr>
                <w:noProof/>
                <w:webHidden/>
              </w:rPr>
              <w:t>16</w:t>
            </w:r>
            <w:r w:rsidRPr="00331555">
              <w:rPr>
                <w:noProof/>
                <w:webHidden/>
              </w:rPr>
              <w:fldChar w:fldCharType="end"/>
            </w:r>
          </w:hyperlink>
        </w:p>
        <w:p w:rsidR="00331555" w:rsidRPr="00331555" w:rsidRDefault="00331555">
          <w:pPr>
            <w:pStyle w:val="TOC1"/>
            <w:tabs>
              <w:tab w:val="right" w:leader="dot" w:pos="9350"/>
            </w:tabs>
            <w:rPr>
              <w:rFonts w:asciiTheme="minorHAnsi" w:hAnsiTheme="minorHAnsi"/>
              <w:noProof/>
              <w:sz w:val="22"/>
            </w:rPr>
          </w:pPr>
          <w:hyperlink w:anchor="_Toc237090993" w:history="1">
            <w:r w:rsidRPr="00331555">
              <w:rPr>
                <w:rStyle w:val="Hyperlink"/>
                <w:noProof/>
                <w:color w:val="auto"/>
              </w:rPr>
              <w:t>Appendix A — UI Screenshots</w:t>
            </w:r>
            <w:r w:rsidRPr="00331555">
              <w:rPr>
                <w:noProof/>
                <w:webHidden/>
              </w:rPr>
              <w:tab/>
            </w:r>
            <w:r w:rsidRPr="00331555">
              <w:rPr>
                <w:noProof/>
                <w:webHidden/>
              </w:rPr>
              <w:fldChar w:fldCharType="begin"/>
            </w:r>
            <w:r w:rsidRPr="00331555">
              <w:rPr>
                <w:noProof/>
                <w:webHidden/>
              </w:rPr>
              <w:instrText xml:space="preserve"> PAGEREF _Toc237090993 \h </w:instrText>
            </w:r>
            <w:r w:rsidRPr="00331555">
              <w:rPr>
                <w:noProof/>
                <w:webHidden/>
              </w:rPr>
            </w:r>
            <w:r w:rsidRPr="00331555">
              <w:rPr>
                <w:noProof/>
                <w:webHidden/>
              </w:rPr>
              <w:fldChar w:fldCharType="separate"/>
            </w:r>
            <w:r w:rsidRPr="00331555">
              <w:rPr>
                <w:noProof/>
                <w:webHidden/>
              </w:rPr>
              <w:t>17</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94" w:history="1">
            <w:r w:rsidRPr="00331555">
              <w:rPr>
                <w:rStyle w:val="Hyperlink"/>
                <w:noProof/>
                <w:color w:val="auto"/>
              </w:rPr>
              <w:t>A.1 Home Page — Hero Section</w:t>
            </w:r>
            <w:r w:rsidRPr="00331555">
              <w:rPr>
                <w:noProof/>
                <w:webHidden/>
              </w:rPr>
              <w:tab/>
            </w:r>
            <w:r w:rsidRPr="00331555">
              <w:rPr>
                <w:noProof/>
                <w:webHidden/>
              </w:rPr>
              <w:fldChar w:fldCharType="begin"/>
            </w:r>
            <w:r w:rsidRPr="00331555">
              <w:rPr>
                <w:noProof/>
                <w:webHidden/>
              </w:rPr>
              <w:instrText xml:space="preserve"> PAGEREF _Toc237090994 \h </w:instrText>
            </w:r>
            <w:r w:rsidRPr="00331555">
              <w:rPr>
                <w:noProof/>
                <w:webHidden/>
              </w:rPr>
            </w:r>
            <w:r w:rsidRPr="00331555">
              <w:rPr>
                <w:noProof/>
                <w:webHidden/>
              </w:rPr>
              <w:fldChar w:fldCharType="separate"/>
            </w:r>
            <w:r w:rsidRPr="00331555">
              <w:rPr>
                <w:noProof/>
                <w:webHidden/>
              </w:rPr>
              <w:t>17</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95" w:history="1">
            <w:r w:rsidRPr="00331555">
              <w:rPr>
                <w:rStyle w:val="Hyperlink"/>
                <w:noProof/>
                <w:color w:val="auto"/>
              </w:rPr>
              <w:t>A.2 Home Page — Featured Products</w:t>
            </w:r>
            <w:r w:rsidRPr="00331555">
              <w:rPr>
                <w:noProof/>
                <w:webHidden/>
              </w:rPr>
              <w:tab/>
            </w:r>
            <w:r w:rsidRPr="00331555">
              <w:rPr>
                <w:noProof/>
                <w:webHidden/>
              </w:rPr>
              <w:fldChar w:fldCharType="begin"/>
            </w:r>
            <w:r w:rsidRPr="00331555">
              <w:rPr>
                <w:noProof/>
                <w:webHidden/>
              </w:rPr>
              <w:instrText xml:space="preserve"> PAGEREF _Toc237090995 \h </w:instrText>
            </w:r>
            <w:r w:rsidRPr="00331555">
              <w:rPr>
                <w:noProof/>
                <w:webHidden/>
              </w:rPr>
            </w:r>
            <w:r w:rsidRPr="00331555">
              <w:rPr>
                <w:noProof/>
                <w:webHidden/>
              </w:rPr>
              <w:fldChar w:fldCharType="separate"/>
            </w:r>
            <w:r w:rsidRPr="00331555">
              <w:rPr>
                <w:noProof/>
                <w:webHidden/>
              </w:rPr>
              <w:t>17</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96" w:history="1">
            <w:r w:rsidRPr="00331555">
              <w:rPr>
                <w:rStyle w:val="Hyperlink"/>
                <w:noProof/>
                <w:color w:val="auto"/>
              </w:rPr>
              <w:t>A.3 Category Page — Traditional Apparel</w:t>
            </w:r>
            <w:r w:rsidRPr="00331555">
              <w:rPr>
                <w:noProof/>
                <w:webHidden/>
              </w:rPr>
              <w:tab/>
            </w:r>
            <w:r w:rsidRPr="00331555">
              <w:rPr>
                <w:noProof/>
                <w:webHidden/>
              </w:rPr>
              <w:fldChar w:fldCharType="begin"/>
            </w:r>
            <w:r w:rsidRPr="00331555">
              <w:rPr>
                <w:noProof/>
                <w:webHidden/>
              </w:rPr>
              <w:instrText xml:space="preserve"> PAGEREF _Toc237090996 \h </w:instrText>
            </w:r>
            <w:r w:rsidRPr="00331555">
              <w:rPr>
                <w:noProof/>
                <w:webHidden/>
              </w:rPr>
            </w:r>
            <w:r w:rsidRPr="00331555">
              <w:rPr>
                <w:noProof/>
                <w:webHidden/>
              </w:rPr>
              <w:fldChar w:fldCharType="separate"/>
            </w:r>
            <w:r w:rsidRPr="00331555">
              <w:rPr>
                <w:noProof/>
                <w:webHidden/>
              </w:rPr>
              <w:t>17</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97" w:history="1">
            <w:r w:rsidRPr="00331555">
              <w:rPr>
                <w:rStyle w:val="Hyperlink"/>
                <w:noProof/>
                <w:color w:val="auto"/>
              </w:rPr>
              <w:t>A.4 Product Detail Page</w:t>
            </w:r>
            <w:r w:rsidRPr="00331555">
              <w:rPr>
                <w:noProof/>
                <w:webHidden/>
              </w:rPr>
              <w:tab/>
            </w:r>
            <w:r w:rsidRPr="00331555">
              <w:rPr>
                <w:noProof/>
                <w:webHidden/>
              </w:rPr>
              <w:fldChar w:fldCharType="begin"/>
            </w:r>
            <w:r w:rsidRPr="00331555">
              <w:rPr>
                <w:noProof/>
                <w:webHidden/>
              </w:rPr>
              <w:instrText xml:space="preserve"> PAGEREF _Toc237090997 \h </w:instrText>
            </w:r>
            <w:r w:rsidRPr="00331555">
              <w:rPr>
                <w:noProof/>
                <w:webHidden/>
              </w:rPr>
            </w:r>
            <w:r w:rsidRPr="00331555">
              <w:rPr>
                <w:noProof/>
                <w:webHidden/>
              </w:rPr>
              <w:fldChar w:fldCharType="separate"/>
            </w:r>
            <w:r w:rsidRPr="00331555">
              <w:rPr>
                <w:noProof/>
                <w:webHidden/>
              </w:rPr>
              <w:t>17</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98" w:history="1">
            <w:r w:rsidRPr="00331555">
              <w:rPr>
                <w:rStyle w:val="Hyperlink"/>
                <w:noProof/>
                <w:color w:val="auto"/>
              </w:rPr>
              <w:t>A.5 Cart Page</w:t>
            </w:r>
            <w:r w:rsidRPr="00331555">
              <w:rPr>
                <w:noProof/>
                <w:webHidden/>
              </w:rPr>
              <w:tab/>
            </w:r>
            <w:r w:rsidRPr="00331555">
              <w:rPr>
                <w:noProof/>
                <w:webHidden/>
              </w:rPr>
              <w:fldChar w:fldCharType="begin"/>
            </w:r>
            <w:r w:rsidRPr="00331555">
              <w:rPr>
                <w:noProof/>
                <w:webHidden/>
              </w:rPr>
              <w:instrText xml:space="preserve"> PAGEREF _Toc237090998 \h </w:instrText>
            </w:r>
            <w:r w:rsidRPr="00331555">
              <w:rPr>
                <w:noProof/>
                <w:webHidden/>
              </w:rPr>
            </w:r>
            <w:r w:rsidRPr="00331555">
              <w:rPr>
                <w:noProof/>
                <w:webHidden/>
              </w:rPr>
              <w:fldChar w:fldCharType="separate"/>
            </w:r>
            <w:r w:rsidRPr="00331555">
              <w:rPr>
                <w:noProof/>
                <w:webHidden/>
              </w:rPr>
              <w:t>18</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0999" w:history="1">
            <w:r w:rsidRPr="00331555">
              <w:rPr>
                <w:rStyle w:val="Hyperlink"/>
                <w:noProof/>
                <w:color w:val="auto"/>
              </w:rPr>
              <w:t>A.6 Admin Login Page</w:t>
            </w:r>
            <w:r w:rsidRPr="00331555">
              <w:rPr>
                <w:noProof/>
                <w:webHidden/>
              </w:rPr>
              <w:tab/>
            </w:r>
            <w:r w:rsidRPr="00331555">
              <w:rPr>
                <w:noProof/>
                <w:webHidden/>
              </w:rPr>
              <w:fldChar w:fldCharType="begin"/>
            </w:r>
            <w:r w:rsidRPr="00331555">
              <w:rPr>
                <w:noProof/>
                <w:webHidden/>
              </w:rPr>
              <w:instrText xml:space="preserve"> PAGEREF _Toc237090999 \h </w:instrText>
            </w:r>
            <w:r w:rsidRPr="00331555">
              <w:rPr>
                <w:noProof/>
                <w:webHidden/>
              </w:rPr>
            </w:r>
            <w:r w:rsidRPr="00331555">
              <w:rPr>
                <w:noProof/>
                <w:webHidden/>
              </w:rPr>
              <w:fldChar w:fldCharType="separate"/>
            </w:r>
            <w:r w:rsidRPr="00331555">
              <w:rPr>
                <w:noProof/>
                <w:webHidden/>
              </w:rPr>
              <w:t>18</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00" w:history="1">
            <w:r w:rsidRPr="00331555">
              <w:rPr>
                <w:rStyle w:val="Hyperlink"/>
                <w:noProof/>
                <w:color w:val="auto"/>
              </w:rPr>
              <w:t>A.7 User Login Page</w:t>
            </w:r>
            <w:r w:rsidRPr="00331555">
              <w:rPr>
                <w:noProof/>
                <w:webHidden/>
              </w:rPr>
              <w:tab/>
            </w:r>
            <w:r w:rsidRPr="00331555">
              <w:rPr>
                <w:noProof/>
                <w:webHidden/>
              </w:rPr>
              <w:fldChar w:fldCharType="begin"/>
            </w:r>
            <w:r w:rsidRPr="00331555">
              <w:rPr>
                <w:noProof/>
                <w:webHidden/>
              </w:rPr>
              <w:instrText xml:space="preserve"> PAGEREF _Toc237091000 \h </w:instrText>
            </w:r>
            <w:r w:rsidRPr="00331555">
              <w:rPr>
                <w:noProof/>
                <w:webHidden/>
              </w:rPr>
            </w:r>
            <w:r w:rsidRPr="00331555">
              <w:rPr>
                <w:noProof/>
                <w:webHidden/>
              </w:rPr>
              <w:fldChar w:fldCharType="separate"/>
            </w:r>
            <w:r w:rsidRPr="00331555">
              <w:rPr>
                <w:noProof/>
                <w:webHidden/>
              </w:rPr>
              <w:t>18</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01" w:history="1">
            <w:r w:rsidRPr="00331555">
              <w:rPr>
                <w:rStyle w:val="Hyperlink"/>
                <w:noProof/>
                <w:color w:val="auto"/>
              </w:rPr>
              <w:t>A.8 Admin Dashboard</w:t>
            </w:r>
            <w:r w:rsidRPr="00331555">
              <w:rPr>
                <w:noProof/>
                <w:webHidden/>
              </w:rPr>
              <w:tab/>
            </w:r>
            <w:r w:rsidRPr="00331555">
              <w:rPr>
                <w:noProof/>
                <w:webHidden/>
              </w:rPr>
              <w:fldChar w:fldCharType="begin"/>
            </w:r>
            <w:r w:rsidRPr="00331555">
              <w:rPr>
                <w:noProof/>
                <w:webHidden/>
              </w:rPr>
              <w:instrText xml:space="preserve"> PAGEREF _Toc237091001 \h </w:instrText>
            </w:r>
            <w:r w:rsidRPr="00331555">
              <w:rPr>
                <w:noProof/>
                <w:webHidden/>
              </w:rPr>
            </w:r>
            <w:r w:rsidRPr="00331555">
              <w:rPr>
                <w:noProof/>
                <w:webHidden/>
              </w:rPr>
              <w:fldChar w:fldCharType="separate"/>
            </w:r>
            <w:r w:rsidRPr="00331555">
              <w:rPr>
                <w:noProof/>
                <w:webHidden/>
              </w:rPr>
              <w:t>18</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02" w:history="1">
            <w:r w:rsidRPr="00331555">
              <w:rPr>
                <w:rStyle w:val="Hyperlink"/>
                <w:noProof/>
                <w:color w:val="auto"/>
              </w:rPr>
              <w:t>A.9 User Dashboard</w:t>
            </w:r>
            <w:r w:rsidRPr="00331555">
              <w:rPr>
                <w:noProof/>
                <w:webHidden/>
              </w:rPr>
              <w:tab/>
            </w:r>
            <w:r w:rsidRPr="00331555">
              <w:rPr>
                <w:noProof/>
                <w:webHidden/>
              </w:rPr>
              <w:fldChar w:fldCharType="begin"/>
            </w:r>
            <w:r w:rsidRPr="00331555">
              <w:rPr>
                <w:noProof/>
                <w:webHidden/>
              </w:rPr>
              <w:instrText xml:space="preserve"> PAGEREF _Toc237091002 \h </w:instrText>
            </w:r>
            <w:r w:rsidRPr="00331555">
              <w:rPr>
                <w:noProof/>
                <w:webHidden/>
              </w:rPr>
            </w:r>
            <w:r w:rsidRPr="00331555">
              <w:rPr>
                <w:noProof/>
                <w:webHidden/>
              </w:rPr>
              <w:fldChar w:fldCharType="separate"/>
            </w:r>
            <w:r w:rsidRPr="00331555">
              <w:rPr>
                <w:noProof/>
                <w:webHidden/>
              </w:rPr>
              <w:t>18</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03" w:history="1">
            <w:r w:rsidRPr="00331555">
              <w:rPr>
                <w:rStyle w:val="Hyperlink"/>
                <w:noProof/>
                <w:color w:val="auto"/>
              </w:rPr>
              <w:t>A.10 Delivery Coverage Page</w:t>
            </w:r>
            <w:r w:rsidRPr="00331555">
              <w:rPr>
                <w:noProof/>
                <w:webHidden/>
              </w:rPr>
              <w:tab/>
            </w:r>
            <w:r w:rsidRPr="00331555">
              <w:rPr>
                <w:noProof/>
                <w:webHidden/>
              </w:rPr>
              <w:fldChar w:fldCharType="begin"/>
            </w:r>
            <w:r w:rsidRPr="00331555">
              <w:rPr>
                <w:noProof/>
                <w:webHidden/>
              </w:rPr>
              <w:instrText xml:space="preserve"> PAGEREF _Toc237091003 \h </w:instrText>
            </w:r>
            <w:r w:rsidRPr="00331555">
              <w:rPr>
                <w:noProof/>
                <w:webHidden/>
              </w:rPr>
            </w:r>
            <w:r w:rsidRPr="00331555">
              <w:rPr>
                <w:noProof/>
                <w:webHidden/>
              </w:rPr>
              <w:fldChar w:fldCharType="separate"/>
            </w:r>
            <w:r w:rsidRPr="00331555">
              <w:rPr>
                <w:noProof/>
                <w:webHidden/>
              </w:rPr>
              <w:t>19</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04" w:history="1">
            <w:r w:rsidRPr="00331555">
              <w:rPr>
                <w:rStyle w:val="Hyperlink"/>
                <w:noProof/>
                <w:color w:val="auto"/>
              </w:rPr>
              <w:t>A.11 About Page</w:t>
            </w:r>
            <w:r w:rsidRPr="00331555">
              <w:rPr>
                <w:noProof/>
                <w:webHidden/>
              </w:rPr>
              <w:tab/>
            </w:r>
            <w:r w:rsidRPr="00331555">
              <w:rPr>
                <w:noProof/>
                <w:webHidden/>
              </w:rPr>
              <w:fldChar w:fldCharType="begin"/>
            </w:r>
            <w:r w:rsidRPr="00331555">
              <w:rPr>
                <w:noProof/>
                <w:webHidden/>
              </w:rPr>
              <w:instrText xml:space="preserve"> PAGEREF _Toc237091004 \h </w:instrText>
            </w:r>
            <w:r w:rsidRPr="00331555">
              <w:rPr>
                <w:noProof/>
                <w:webHidden/>
              </w:rPr>
            </w:r>
            <w:r w:rsidRPr="00331555">
              <w:rPr>
                <w:noProof/>
                <w:webHidden/>
              </w:rPr>
              <w:fldChar w:fldCharType="separate"/>
            </w:r>
            <w:r w:rsidRPr="00331555">
              <w:rPr>
                <w:noProof/>
                <w:webHidden/>
              </w:rPr>
              <w:t>19</w:t>
            </w:r>
            <w:r w:rsidRPr="00331555">
              <w:rPr>
                <w:noProof/>
                <w:webHidden/>
              </w:rPr>
              <w:fldChar w:fldCharType="end"/>
            </w:r>
          </w:hyperlink>
        </w:p>
        <w:p w:rsidR="00331555" w:rsidRPr="00331555" w:rsidRDefault="00331555">
          <w:pPr>
            <w:pStyle w:val="TOC1"/>
            <w:tabs>
              <w:tab w:val="right" w:leader="dot" w:pos="9350"/>
            </w:tabs>
            <w:rPr>
              <w:rFonts w:asciiTheme="minorHAnsi" w:hAnsiTheme="minorHAnsi"/>
              <w:noProof/>
              <w:sz w:val="22"/>
            </w:rPr>
          </w:pPr>
          <w:hyperlink w:anchor="_Toc237091005" w:history="1">
            <w:r w:rsidRPr="00331555">
              <w:rPr>
                <w:rStyle w:val="Hyperlink"/>
                <w:noProof/>
                <w:color w:val="auto"/>
              </w:rPr>
              <w:t>Chapter 4 IMPLEMENTATION AND TESTING</w:t>
            </w:r>
            <w:r w:rsidRPr="00331555">
              <w:rPr>
                <w:noProof/>
                <w:webHidden/>
              </w:rPr>
              <w:tab/>
            </w:r>
            <w:r w:rsidRPr="00331555">
              <w:rPr>
                <w:noProof/>
                <w:webHidden/>
              </w:rPr>
              <w:fldChar w:fldCharType="begin"/>
            </w:r>
            <w:r w:rsidRPr="00331555">
              <w:rPr>
                <w:noProof/>
                <w:webHidden/>
              </w:rPr>
              <w:instrText xml:space="preserve"> PAGEREF _Toc237091005 \h </w:instrText>
            </w:r>
            <w:r w:rsidRPr="00331555">
              <w:rPr>
                <w:noProof/>
                <w:webHidden/>
              </w:rPr>
            </w:r>
            <w:r w:rsidRPr="00331555">
              <w:rPr>
                <w:noProof/>
                <w:webHidden/>
              </w:rPr>
              <w:fldChar w:fldCharType="separate"/>
            </w:r>
            <w:r w:rsidRPr="00331555">
              <w:rPr>
                <w:noProof/>
                <w:webHidden/>
              </w:rPr>
              <w:t>20</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06" w:history="1">
            <w:r w:rsidRPr="00331555">
              <w:rPr>
                <w:rStyle w:val="Hyperlink"/>
                <w:noProof/>
                <w:color w:val="auto"/>
              </w:rPr>
              <w:t>3. Technology Stack</w:t>
            </w:r>
            <w:r w:rsidRPr="00331555">
              <w:rPr>
                <w:noProof/>
                <w:webHidden/>
              </w:rPr>
              <w:tab/>
            </w:r>
            <w:r w:rsidRPr="00331555">
              <w:rPr>
                <w:noProof/>
                <w:webHidden/>
              </w:rPr>
              <w:fldChar w:fldCharType="begin"/>
            </w:r>
            <w:r w:rsidRPr="00331555">
              <w:rPr>
                <w:noProof/>
                <w:webHidden/>
              </w:rPr>
              <w:instrText xml:space="preserve"> PAGEREF _Toc237091006 \h </w:instrText>
            </w:r>
            <w:r w:rsidRPr="00331555">
              <w:rPr>
                <w:noProof/>
                <w:webHidden/>
              </w:rPr>
            </w:r>
            <w:r w:rsidRPr="00331555">
              <w:rPr>
                <w:noProof/>
                <w:webHidden/>
              </w:rPr>
              <w:fldChar w:fldCharType="separate"/>
            </w:r>
            <w:r w:rsidRPr="00331555">
              <w:rPr>
                <w:noProof/>
                <w:webHidden/>
              </w:rPr>
              <w:t>20</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07" w:history="1">
            <w:r w:rsidRPr="00331555">
              <w:rPr>
                <w:rStyle w:val="Hyperlink"/>
                <w:noProof/>
                <w:color w:val="auto"/>
              </w:rPr>
              <w:t>3.1 Core Technologies</w:t>
            </w:r>
            <w:r w:rsidRPr="00331555">
              <w:rPr>
                <w:noProof/>
                <w:webHidden/>
              </w:rPr>
              <w:tab/>
            </w:r>
            <w:r w:rsidRPr="00331555">
              <w:rPr>
                <w:noProof/>
                <w:webHidden/>
              </w:rPr>
              <w:fldChar w:fldCharType="begin"/>
            </w:r>
            <w:r w:rsidRPr="00331555">
              <w:rPr>
                <w:noProof/>
                <w:webHidden/>
              </w:rPr>
              <w:instrText xml:space="preserve"> PAGEREF _Toc237091007 \h </w:instrText>
            </w:r>
            <w:r w:rsidRPr="00331555">
              <w:rPr>
                <w:noProof/>
                <w:webHidden/>
              </w:rPr>
            </w:r>
            <w:r w:rsidRPr="00331555">
              <w:rPr>
                <w:noProof/>
                <w:webHidden/>
              </w:rPr>
              <w:fldChar w:fldCharType="separate"/>
            </w:r>
            <w:r w:rsidRPr="00331555">
              <w:rPr>
                <w:noProof/>
                <w:webHidden/>
              </w:rPr>
              <w:t>20</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08" w:history="1">
            <w:r w:rsidRPr="00331555">
              <w:rPr>
                <w:rStyle w:val="Hyperlink"/>
                <w:noProof/>
                <w:color w:val="auto"/>
              </w:rPr>
              <w:t>3.2 Development Tools</w:t>
            </w:r>
            <w:r w:rsidRPr="00331555">
              <w:rPr>
                <w:noProof/>
                <w:webHidden/>
              </w:rPr>
              <w:tab/>
            </w:r>
            <w:r w:rsidRPr="00331555">
              <w:rPr>
                <w:noProof/>
                <w:webHidden/>
              </w:rPr>
              <w:fldChar w:fldCharType="begin"/>
            </w:r>
            <w:r w:rsidRPr="00331555">
              <w:rPr>
                <w:noProof/>
                <w:webHidden/>
              </w:rPr>
              <w:instrText xml:space="preserve"> PAGEREF _Toc237091008 \h </w:instrText>
            </w:r>
            <w:r w:rsidRPr="00331555">
              <w:rPr>
                <w:noProof/>
                <w:webHidden/>
              </w:rPr>
            </w:r>
            <w:r w:rsidRPr="00331555">
              <w:rPr>
                <w:noProof/>
                <w:webHidden/>
              </w:rPr>
              <w:fldChar w:fldCharType="separate"/>
            </w:r>
            <w:r w:rsidRPr="00331555">
              <w:rPr>
                <w:noProof/>
                <w:webHidden/>
              </w:rPr>
              <w:t>20</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09" w:history="1">
            <w:r w:rsidRPr="00331555">
              <w:rPr>
                <w:rStyle w:val="Hyperlink"/>
                <w:noProof/>
                <w:color w:val="auto"/>
              </w:rPr>
              <w:t>6. Pages and Features</w:t>
            </w:r>
            <w:r w:rsidRPr="00331555">
              <w:rPr>
                <w:noProof/>
                <w:webHidden/>
              </w:rPr>
              <w:tab/>
            </w:r>
            <w:r w:rsidRPr="00331555">
              <w:rPr>
                <w:noProof/>
                <w:webHidden/>
              </w:rPr>
              <w:fldChar w:fldCharType="begin"/>
            </w:r>
            <w:r w:rsidRPr="00331555">
              <w:rPr>
                <w:noProof/>
                <w:webHidden/>
              </w:rPr>
              <w:instrText xml:space="preserve"> PAGEREF _Toc237091009 \h </w:instrText>
            </w:r>
            <w:r w:rsidRPr="00331555">
              <w:rPr>
                <w:noProof/>
                <w:webHidden/>
              </w:rPr>
            </w:r>
            <w:r w:rsidRPr="00331555">
              <w:rPr>
                <w:noProof/>
                <w:webHidden/>
              </w:rPr>
              <w:fldChar w:fldCharType="separate"/>
            </w:r>
            <w:r w:rsidRPr="00331555">
              <w:rPr>
                <w:noProof/>
                <w:webHidden/>
              </w:rPr>
              <w:t>20</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10" w:history="1">
            <w:r w:rsidRPr="00331555">
              <w:rPr>
                <w:rStyle w:val="Hyperlink"/>
                <w:noProof/>
                <w:color w:val="auto"/>
              </w:rPr>
              <w:t>6.1 Home Page  (/)</w:t>
            </w:r>
            <w:r w:rsidRPr="00331555">
              <w:rPr>
                <w:noProof/>
                <w:webHidden/>
              </w:rPr>
              <w:tab/>
            </w:r>
            <w:r w:rsidRPr="00331555">
              <w:rPr>
                <w:noProof/>
                <w:webHidden/>
              </w:rPr>
              <w:fldChar w:fldCharType="begin"/>
            </w:r>
            <w:r w:rsidRPr="00331555">
              <w:rPr>
                <w:noProof/>
                <w:webHidden/>
              </w:rPr>
              <w:instrText xml:space="preserve"> PAGEREF _Toc237091010 \h </w:instrText>
            </w:r>
            <w:r w:rsidRPr="00331555">
              <w:rPr>
                <w:noProof/>
                <w:webHidden/>
              </w:rPr>
            </w:r>
            <w:r w:rsidRPr="00331555">
              <w:rPr>
                <w:noProof/>
                <w:webHidden/>
              </w:rPr>
              <w:fldChar w:fldCharType="separate"/>
            </w:r>
            <w:r w:rsidRPr="00331555">
              <w:rPr>
                <w:noProof/>
                <w:webHidden/>
              </w:rPr>
              <w:t>20</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11" w:history="1">
            <w:r w:rsidRPr="00331555">
              <w:rPr>
                <w:rStyle w:val="Hyperlink"/>
                <w:noProof/>
                <w:color w:val="auto"/>
              </w:rPr>
              <w:t>6.2 About Page  (/about)</w:t>
            </w:r>
            <w:r w:rsidRPr="00331555">
              <w:rPr>
                <w:noProof/>
                <w:webHidden/>
              </w:rPr>
              <w:tab/>
            </w:r>
            <w:r w:rsidRPr="00331555">
              <w:rPr>
                <w:noProof/>
                <w:webHidden/>
              </w:rPr>
              <w:fldChar w:fldCharType="begin"/>
            </w:r>
            <w:r w:rsidRPr="00331555">
              <w:rPr>
                <w:noProof/>
                <w:webHidden/>
              </w:rPr>
              <w:instrText xml:space="preserve"> PAGEREF _Toc237091011 \h </w:instrText>
            </w:r>
            <w:r w:rsidRPr="00331555">
              <w:rPr>
                <w:noProof/>
                <w:webHidden/>
              </w:rPr>
            </w:r>
            <w:r w:rsidRPr="00331555">
              <w:rPr>
                <w:noProof/>
                <w:webHidden/>
              </w:rPr>
              <w:fldChar w:fldCharType="separate"/>
            </w:r>
            <w:r w:rsidRPr="00331555">
              <w:rPr>
                <w:noProof/>
                <w:webHidden/>
              </w:rPr>
              <w:t>21</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12" w:history="1">
            <w:r w:rsidRPr="00331555">
              <w:rPr>
                <w:rStyle w:val="Hyperlink"/>
                <w:noProof/>
                <w:color w:val="auto"/>
              </w:rPr>
              <w:t>6.3 Contact Page  (/contact)</w:t>
            </w:r>
            <w:r w:rsidRPr="00331555">
              <w:rPr>
                <w:noProof/>
                <w:webHidden/>
              </w:rPr>
              <w:tab/>
            </w:r>
            <w:r w:rsidRPr="00331555">
              <w:rPr>
                <w:noProof/>
                <w:webHidden/>
              </w:rPr>
              <w:fldChar w:fldCharType="begin"/>
            </w:r>
            <w:r w:rsidRPr="00331555">
              <w:rPr>
                <w:noProof/>
                <w:webHidden/>
              </w:rPr>
              <w:instrText xml:space="preserve"> PAGEREF _Toc237091012 \h </w:instrText>
            </w:r>
            <w:r w:rsidRPr="00331555">
              <w:rPr>
                <w:noProof/>
                <w:webHidden/>
              </w:rPr>
            </w:r>
            <w:r w:rsidRPr="00331555">
              <w:rPr>
                <w:noProof/>
                <w:webHidden/>
              </w:rPr>
              <w:fldChar w:fldCharType="separate"/>
            </w:r>
            <w:r w:rsidRPr="00331555">
              <w:rPr>
                <w:noProof/>
                <w:webHidden/>
              </w:rPr>
              <w:t>21</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13" w:history="1">
            <w:r w:rsidRPr="00331555">
              <w:rPr>
                <w:rStyle w:val="Hyperlink"/>
                <w:noProof/>
                <w:color w:val="auto"/>
              </w:rPr>
              <w:t>6.4 Policy Page  (/policy)</w:t>
            </w:r>
            <w:r w:rsidRPr="00331555">
              <w:rPr>
                <w:noProof/>
                <w:webHidden/>
              </w:rPr>
              <w:tab/>
            </w:r>
            <w:r w:rsidRPr="00331555">
              <w:rPr>
                <w:noProof/>
                <w:webHidden/>
              </w:rPr>
              <w:fldChar w:fldCharType="begin"/>
            </w:r>
            <w:r w:rsidRPr="00331555">
              <w:rPr>
                <w:noProof/>
                <w:webHidden/>
              </w:rPr>
              <w:instrText xml:space="preserve"> PAGEREF _Toc237091013 \h </w:instrText>
            </w:r>
            <w:r w:rsidRPr="00331555">
              <w:rPr>
                <w:noProof/>
                <w:webHidden/>
              </w:rPr>
            </w:r>
            <w:r w:rsidRPr="00331555">
              <w:rPr>
                <w:noProof/>
                <w:webHidden/>
              </w:rPr>
              <w:fldChar w:fldCharType="separate"/>
            </w:r>
            <w:r w:rsidRPr="00331555">
              <w:rPr>
                <w:noProof/>
                <w:webHidden/>
              </w:rPr>
              <w:t>21</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14" w:history="1">
            <w:r w:rsidRPr="00331555">
              <w:rPr>
                <w:rStyle w:val="Hyperlink"/>
                <w:noProof/>
                <w:color w:val="auto"/>
              </w:rPr>
              <w:t>6.5 Product Detail Page  (/product/:id)</w:t>
            </w:r>
            <w:r w:rsidRPr="00331555">
              <w:rPr>
                <w:noProof/>
                <w:webHidden/>
              </w:rPr>
              <w:tab/>
            </w:r>
            <w:r w:rsidRPr="00331555">
              <w:rPr>
                <w:noProof/>
                <w:webHidden/>
              </w:rPr>
              <w:fldChar w:fldCharType="begin"/>
            </w:r>
            <w:r w:rsidRPr="00331555">
              <w:rPr>
                <w:noProof/>
                <w:webHidden/>
              </w:rPr>
              <w:instrText xml:space="preserve"> PAGEREF _Toc237091014 \h </w:instrText>
            </w:r>
            <w:r w:rsidRPr="00331555">
              <w:rPr>
                <w:noProof/>
                <w:webHidden/>
              </w:rPr>
            </w:r>
            <w:r w:rsidRPr="00331555">
              <w:rPr>
                <w:noProof/>
                <w:webHidden/>
              </w:rPr>
              <w:fldChar w:fldCharType="separate"/>
            </w:r>
            <w:r w:rsidRPr="00331555">
              <w:rPr>
                <w:noProof/>
                <w:webHidden/>
              </w:rPr>
              <w:t>21</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15" w:history="1">
            <w:r w:rsidRPr="00331555">
              <w:rPr>
                <w:rStyle w:val="Hyperlink"/>
                <w:noProof/>
                <w:color w:val="auto"/>
              </w:rPr>
              <w:t>6.6 Cart Page  (/cart)</w:t>
            </w:r>
            <w:r w:rsidRPr="00331555">
              <w:rPr>
                <w:noProof/>
                <w:webHidden/>
              </w:rPr>
              <w:tab/>
            </w:r>
            <w:r w:rsidRPr="00331555">
              <w:rPr>
                <w:noProof/>
                <w:webHidden/>
              </w:rPr>
              <w:fldChar w:fldCharType="begin"/>
            </w:r>
            <w:r w:rsidRPr="00331555">
              <w:rPr>
                <w:noProof/>
                <w:webHidden/>
              </w:rPr>
              <w:instrText xml:space="preserve"> PAGEREF _Toc237091015 \h </w:instrText>
            </w:r>
            <w:r w:rsidRPr="00331555">
              <w:rPr>
                <w:noProof/>
                <w:webHidden/>
              </w:rPr>
            </w:r>
            <w:r w:rsidRPr="00331555">
              <w:rPr>
                <w:noProof/>
                <w:webHidden/>
              </w:rPr>
              <w:fldChar w:fldCharType="separate"/>
            </w:r>
            <w:r w:rsidRPr="00331555">
              <w:rPr>
                <w:noProof/>
                <w:webHidden/>
              </w:rPr>
              <w:t>21</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16" w:history="1">
            <w:r w:rsidRPr="00331555">
              <w:rPr>
                <w:rStyle w:val="Hyperlink"/>
                <w:noProof/>
                <w:color w:val="auto"/>
              </w:rPr>
              <w:t>6.7 Admin Login Page  (/admin-login)</w:t>
            </w:r>
            <w:r w:rsidRPr="00331555">
              <w:rPr>
                <w:noProof/>
                <w:webHidden/>
              </w:rPr>
              <w:tab/>
            </w:r>
            <w:r w:rsidRPr="00331555">
              <w:rPr>
                <w:noProof/>
                <w:webHidden/>
              </w:rPr>
              <w:fldChar w:fldCharType="begin"/>
            </w:r>
            <w:r w:rsidRPr="00331555">
              <w:rPr>
                <w:noProof/>
                <w:webHidden/>
              </w:rPr>
              <w:instrText xml:space="preserve"> PAGEREF _Toc237091016 \h </w:instrText>
            </w:r>
            <w:r w:rsidRPr="00331555">
              <w:rPr>
                <w:noProof/>
                <w:webHidden/>
              </w:rPr>
            </w:r>
            <w:r w:rsidRPr="00331555">
              <w:rPr>
                <w:noProof/>
                <w:webHidden/>
              </w:rPr>
              <w:fldChar w:fldCharType="separate"/>
            </w:r>
            <w:r w:rsidRPr="00331555">
              <w:rPr>
                <w:noProof/>
                <w:webHidden/>
              </w:rPr>
              <w:t>21</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17" w:history="1">
            <w:r w:rsidRPr="00331555">
              <w:rPr>
                <w:rStyle w:val="Hyperlink"/>
                <w:noProof/>
                <w:color w:val="auto"/>
              </w:rPr>
              <w:t>6.8 User Login Page  (/user-login)</w:t>
            </w:r>
            <w:r w:rsidRPr="00331555">
              <w:rPr>
                <w:noProof/>
                <w:webHidden/>
              </w:rPr>
              <w:tab/>
            </w:r>
            <w:r w:rsidRPr="00331555">
              <w:rPr>
                <w:noProof/>
                <w:webHidden/>
              </w:rPr>
              <w:fldChar w:fldCharType="begin"/>
            </w:r>
            <w:r w:rsidRPr="00331555">
              <w:rPr>
                <w:noProof/>
                <w:webHidden/>
              </w:rPr>
              <w:instrText xml:space="preserve"> PAGEREF _Toc237091017 \h </w:instrText>
            </w:r>
            <w:r w:rsidRPr="00331555">
              <w:rPr>
                <w:noProof/>
                <w:webHidden/>
              </w:rPr>
            </w:r>
            <w:r w:rsidRPr="00331555">
              <w:rPr>
                <w:noProof/>
                <w:webHidden/>
              </w:rPr>
              <w:fldChar w:fldCharType="separate"/>
            </w:r>
            <w:r w:rsidRPr="00331555">
              <w:rPr>
                <w:noProof/>
                <w:webHidden/>
              </w:rPr>
              <w:t>22</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18" w:history="1">
            <w:r w:rsidRPr="00331555">
              <w:rPr>
                <w:rStyle w:val="Hyperlink"/>
                <w:noProof/>
                <w:color w:val="auto"/>
              </w:rPr>
              <w:t>6.9 Admin Dashboard  (/admin/dashboard)</w:t>
            </w:r>
            <w:r w:rsidRPr="00331555">
              <w:rPr>
                <w:noProof/>
                <w:webHidden/>
              </w:rPr>
              <w:tab/>
            </w:r>
            <w:r w:rsidRPr="00331555">
              <w:rPr>
                <w:noProof/>
                <w:webHidden/>
              </w:rPr>
              <w:fldChar w:fldCharType="begin"/>
            </w:r>
            <w:r w:rsidRPr="00331555">
              <w:rPr>
                <w:noProof/>
                <w:webHidden/>
              </w:rPr>
              <w:instrText xml:space="preserve"> PAGEREF _Toc237091018 \h </w:instrText>
            </w:r>
            <w:r w:rsidRPr="00331555">
              <w:rPr>
                <w:noProof/>
                <w:webHidden/>
              </w:rPr>
            </w:r>
            <w:r w:rsidRPr="00331555">
              <w:rPr>
                <w:noProof/>
                <w:webHidden/>
              </w:rPr>
              <w:fldChar w:fldCharType="separate"/>
            </w:r>
            <w:r w:rsidRPr="00331555">
              <w:rPr>
                <w:noProof/>
                <w:webHidden/>
              </w:rPr>
              <w:t>22</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19" w:history="1">
            <w:r w:rsidRPr="00331555">
              <w:rPr>
                <w:rStyle w:val="Hyperlink"/>
                <w:noProof/>
                <w:color w:val="auto"/>
              </w:rPr>
              <w:t>6.10 User Dashboard  (/user/dashboard)</w:t>
            </w:r>
            <w:r w:rsidRPr="00331555">
              <w:rPr>
                <w:noProof/>
                <w:webHidden/>
              </w:rPr>
              <w:tab/>
            </w:r>
            <w:r w:rsidRPr="00331555">
              <w:rPr>
                <w:noProof/>
                <w:webHidden/>
              </w:rPr>
              <w:fldChar w:fldCharType="begin"/>
            </w:r>
            <w:r w:rsidRPr="00331555">
              <w:rPr>
                <w:noProof/>
                <w:webHidden/>
              </w:rPr>
              <w:instrText xml:space="preserve"> PAGEREF _Toc237091019 \h </w:instrText>
            </w:r>
            <w:r w:rsidRPr="00331555">
              <w:rPr>
                <w:noProof/>
                <w:webHidden/>
              </w:rPr>
            </w:r>
            <w:r w:rsidRPr="00331555">
              <w:rPr>
                <w:noProof/>
                <w:webHidden/>
              </w:rPr>
              <w:fldChar w:fldCharType="separate"/>
            </w:r>
            <w:r w:rsidRPr="00331555">
              <w:rPr>
                <w:noProof/>
                <w:webHidden/>
              </w:rPr>
              <w:t>22</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20" w:history="1">
            <w:r w:rsidRPr="00331555">
              <w:rPr>
                <w:rStyle w:val="Hyperlink"/>
                <w:noProof/>
                <w:color w:val="auto"/>
              </w:rPr>
              <w:t>6.11 User Profile Page  (/user/profile)</w:t>
            </w:r>
            <w:r w:rsidRPr="00331555">
              <w:rPr>
                <w:noProof/>
                <w:webHidden/>
              </w:rPr>
              <w:tab/>
            </w:r>
            <w:r w:rsidRPr="00331555">
              <w:rPr>
                <w:noProof/>
                <w:webHidden/>
              </w:rPr>
              <w:fldChar w:fldCharType="begin"/>
            </w:r>
            <w:r w:rsidRPr="00331555">
              <w:rPr>
                <w:noProof/>
                <w:webHidden/>
              </w:rPr>
              <w:instrText xml:space="preserve"> PAGEREF _Toc237091020 \h </w:instrText>
            </w:r>
            <w:r w:rsidRPr="00331555">
              <w:rPr>
                <w:noProof/>
                <w:webHidden/>
              </w:rPr>
            </w:r>
            <w:r w:rsidRPr="00331555">
              <w:rPr>
                <w:noProof/>
                <w:webHidden/>
              </w:rPr>
              <w:fldChar w:fldCharType="separate"/>
            </w:r>
            <w:r w:rsidRPr="00331555">
              <w:rPr>
                <w:noProof/>
                <w:webHidden/>
              </w:rPr>
              <w:t>22</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21" w:history="1">
            <w:r w:rsidRPr="00331555">
              <w:rPr>
                <w:rStyle w:val="Hyperlink"/>
                <w:noProof/>
                <w:color w:val="auto"/>
              </w:rPr>
              <w:t>7. Components</w:t>
            </w:r>
            <w:r w:rsidRPr="00331555">
              <w:rPr>
                <w:noProof/>
                <w:webHidden/>
              </w:rPr>
              <w:tab/>
            </w:r>
            <w:r w:rsidRPr="00331555">
              <w:rPr>
                <w:noProof/>
                <w:webHidden/>
              </w:rPr>
              <w:fldChar w:fldCharType="begin"/>
            </w:r>
            <w:r w:rsidRPr="00331555">
              <w:rPr>
                <w:noProof/>
                <w:webHidden/>
              </w:rPr>
              <w:instrText xml:space="preserve"> PAGEREF _Toc237091021 \h </w:instrText>
            </w:r>
            <w:r w:rsidRPr="00331555">
              <w:rPr>
                <w:noProof/>
                <w:webHidden/>
              </w:rPr>
            </w:r>
            <w:r w:rsidRPr="00331555">
              <w:rPr>
                <w:noProof/>
                <w:webHidden/>
              </w:rPr>
              <w:fldChar w:fldCharType="separate"/>
            </w:r>
            <w:r w:rsidRPr="00331555">
              <w:rPr>
                <w:noProof/>
                <w:webHidden/>
              </w:rPr>
              <w:t>23</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22" w:history="1">
            <w:r w:rsidRPr="00331555">
              <w:rPr>
                <w:rStyle w:val="Hyperlink"/>
                <w:noProof/>
                <w:color w:val="auto"/>
              </w:rPr>
              <w:t>7.1 Navbar</w:t>
            </w:r>
            <w:r w:rsidRPr="00331555">
              <w:rPr>
                <w:noProof/>
                <w:webHidden/>
              </w:rPr>
              <w:tab/>
            </w:r>
            <w:r w:rsidRPr="00331555">
              <w:rPr>
                <w:noProof/>
                <w:webHidden/>
              </w:rPr>
              <w:fldChar w:fldCharType="begin"/>
            </w:r>
            <w:r w:rsidRPr="00331555">
              <w:rPr>
                <w:noProof/>
                <w:webHidden/>
              </w:rPr>
              <w:instrText xml:space="preserve"> PAGEREF _Toc237091022 \h </w:instrText>
            </w:r>
            <w:r w:rsidRPr="00331555">
              <w:rPr>
                <w:noProof/>
                <w:webHidden/>
              </w:rPr>
            </w:r>
            <w:r w:rsidRPr="00331555">
              <w:rPr>
                <w:noProof/>
                <w:webHidden/>
              </w:rPr>
              <w:fldChar w:fldCharType="separate"/>
            </w:r>
            <w:r w:rsidRPr="00331555">
              <w:rPr>
                <w:noProof/>
                <w:webHidden/>
              </w:rPr>
              <w:t>23</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23" w:history="1">
            <w:r w:rsidRPr="00331555">
              <w:rPr>
                <w:rStyle w:val="Hyperlink"/>
                <w:noProof/>
                <w:color w:val="auto"/>
              </w:rPr>
              <w:t>7.2 ProtectedRoute</w:t>
            </w:r>
            <w:r w:rsidRPr="00331555">
              <w:rPr>
                <w:noProof/>
                <w:webHidden/>
              </w:rPr>
              <w:tab/>
            </w:r>
            <w:r w:rsidRPr="00331555">
              <w:rPr>
                <w:noProof/>
                <w:webHidden/>
              </w:rPr>
              <w:fldChar w:fldCharType="begin"/>
            </w:r>
            <w:r w:rsidRPr="00331555">
              <w:rPr>
                <w:noProof/>
                <w:webHidden/>
              </w:rPr>
              <w:instrText xml:space="preserve"> PAGEREF _Toc237091023 \h </w:instrText>
            </w:r>
            <w:r w:rsidRPr="00331555">
              <w:rPr>
                <w:noProof/>
                <w:webHidden/>
              </w:rPr>
            </w:r>
            <w:r w:rsidRPr="00331555">
              <w:rPr>
                <w:noProof/>
                <w:webHidden/>
              </w:rPr>
              <w:fldChar w:fldCharType="separate"/>
            </w:r>
            <w:r w:rsidRPr="00331555">
              <w:rPr>
                <w:noProof/>
                <w:webHidden/>
              </w:rPr>
              <w:t>24</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24" w:history="1">
            <w:r w:rsidRPr="00331555">
              <w:rPr>
                <w:rStyle w:val="Hyperlink"/>
                <w:noProof/>
                <w:color w:val="auto"/>
              </w:rPr>
              <w:t>7.3 NepalDeliveryMap</w:t>
            </w:r>
            <w:r w:rsidRPr="00331555">
              <w:rPr>
                <w:noProof/>
                <w:webHidden/>
              </w:rPr>
              <w:tab/>
            </w:r>
            <w:r w:rsidRPr="00331555">
              <w:rPr>
                <w:noProof/>
                <w:webHidden/>
              </w:rPr>
              <w:fldChar w:fldCharType="begin"/>
            </w:r>
            <w:r w:rsidRPr="00331555">
              <w:rPr>
                <w:noProof/>
                <w:webHidden/>
              </w:rPr>
              <w:instrText xml:space="preserve"> PAGEREF _Toc237091024 \h </w:instrText>
            </w:r>
            <w:r w:rsidRPr="00331555">
              <w:rPr>
                <w:noProof/>
                <w:webHidden/>
              </w:rPr>
            </w:r>
            <w:r w:rsidRPr="00331555">
              <w:rPr>
                <w:noProof/>
                <w:webHidden/>
              </w:rPr>
              <w:fldChar w:fldCharType="separate"/>
            </w:r>
            <w:r w:rsidRPr="00331555">
              <w:rPr>
                <w:noProof/>
                <w:webHidden/>
              </w:rPr>
              <w:t>24</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25" w:history="1">
            <w:r w:rsidRPr="00331555">
              <w:rPr>
                <w:rStyle w:val="Hyperlink"/>
                <w:noProof/>
                <w:color w:val="auto"/>
              </w:rPr>
              <w:t>7.4 NepalInteractiveMap</w:t>
            </w:r>
            <w:r w:rsidRPr="00331555">
              <w:rPr>
                <w:noProof/>
                <w:webHidden/>
              </w:rPr>
              <w:tab/>
            </w:r>
            <w:r w:rsidRPr="00331555">
              <w:rPr>
                <w:noProof/>
                <w:webHidden/>
              </w:rPr>
              <w:fldChar w:fldCharType="begin"/>
            </w:r>
            <w:r w:rsidRPr="00331555">
              <w:rPr>
                <w:noProof/>
                <w:webHidden/>
              </w:rPr>
              <w:instrText xml:space="preserve"> PAGEREF _Toc237091025 \h </w:instrText>
            </w:r>
            <w:r w:rsidRPr="00331555">
              <w:rPr>
                <w:noProof/>
                <w:webHidden/>
              </w:rPr>
            </w:r>
            <w:r w:rsidRPr="00331555">
              <w:rPr>
                <w:noProof/>
                <w:webHidden/>
              </w:rPr>
              <w:fldChar w:fldCharType="separate"/>
            </w:r>
            <w:r w:rsidRPr="00331555">
              <w:rPr>
                <w:noProof/>
                <w:webHidden/>
              </w:rPr>
              <w:t>24</w:t>
            </w:r>
            <w:r w:rsidRPr="00331555">
              <w:rPr>
                <w:noProof/>
                <w:webHidden/>
              </w:rPr>
              <w:fldChar w:fldCharType="end"/>
            </w:r>
          </w:hyperlink>
        </w:p>
        <w:p w:rsidR="00331555" w:rsidRPr="00331555" w:rsidRDefault="00331555">
          <w:pPr>
            <w:pStyle w:val="TOC1"/>
            <w:tabs>
              <w:tab w:val="right" w:leader="dot" w:pos="9350"/>
            </w:tabs>
            <w:rPr>
              <w:rFonts w:asciiTheme="minorHAnsi" w:hAnsiTheme="minorHAnsi"/>
              <w:noProof/>
              <w:sz w:val="22"/>
            </w:rPr>
          </w:pPr>
          <w:hyperlink w:anchor="_Toc237091026" w:history="1">
            <w:r w:rsidRPr="00331555">
              <w:rPr>
                <w:rStyle w:val="Hyperlink"/>
                <w:noProof/>
                <w:color w:val="auto"/>
              </w:rPr>
              <w:t>Chapter 5 FUTURE RECOMMENDATION</w:t>
            </w:r>
            <w:r w:rsidRPr="00331555">
              <w:rPr>
                <w:noProof/>
                <w:webHidden/>
              </w:rPr>
              <w:tab/>
            </w:r>
            <w:r w:rsidRPr="00331555">
              <w:rPr>
                <w:noProof/>
                <w:webHidden/>
              </w:rPr>
              <w:fldChar w:fldCharType="begin"/>
            </w:r>
            <w:r w:rsidRPr="00331555">
              <w:rPr>
                <w:noProof/>
                <w:webHidden/>
              </w:rPr>
              <w:instrText xml:space="preserve"> PAGEREF _Toc237091026 \h </w:instrText>
            </w:r>
            <w:r w:rsidRPr="00331555">
              <w:rPr>
                <w:noProof/>
                <w:webHidden/>
              </w:rPr>
            </w:r>
            <w:r w:rsidRPr="00331555">
              <w:rPr>
                <w:noProof/>
                <w:webHidden/>
              </w:rPr>
              <w:fldChar w:fldCharType="separate"/>
            </w:r>
            <w:r w:rsidRPr="00331555">
              <w:rPr>
                <w:noProof/>
                <w:webHidden/>
              </w:rPr>
              <w:t>25</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27" w:history="1">
            <w:r w:rsidRPr="00331555">
              <w:rPr>
                <w:rStyle w:val="Hyperlink"/>
                <w:noProof/>
                <w:color w:val="auto"/>
              </w:rPr>
              <w:t>5.1 Lesson Learnt / Outcome</w:t>
            </w:r>
            <w:r w:rsidRPr="00331555">
              <w:rPr>
                <w:noProof/>
                <w:webHidden/>
              </w:rPr>
              <w:tab/>
            </w:r>
            <w:r w:rsidRPr="00331555">
              <w:rPr>
                <w:noProof/>
                <w:webHidden/>
              </w:rPr>
              <w:fldChar w:fldCharType="begin"/>
            </w:r>
            <w:r w:rsidRPr="00331555">
              <w:rPr>
                <w:noProof/>
                <w:webHidden/>
              </w:rPr>
              <w:instrText xml:space="preserve"> PAGEREF _Toc237091027 \h </w:instrText>
            </w:r>
            <w:r w:rsidRPr="00331555">
              <w:rPr>
                <w:noProof/>
                <w:webHidden/>
              </w:rPr>
            </w:r>
            <w:r w:rsidRPr="00331555">
              <w:rPr>
                <w:noProof/>
                <w:webHidden/>
              </w:rPr>
              <w:fldChar w:fldCharType="separate"/>
            </w:r>
            <w:r w:rsidRPr="00331555">
              <w:rPr>
                <w:noProof/>
                <w:webHidden/>
              </w:rPr>
              <w:t>25</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28" w:history="1">
            <w:r w:rsidRPr="00331555">
              <w:rPr>
                <w:rStyle w:val="Hyperlink"/>
                <w:noProof/>
                <w:color w:val="auto"/>
              </w:rPr>
              <w:t>5.2 Conclusion</w:t>
            </w:r>
            <w:r w:rsidRPr="00331555">
              <w:rPr>
                <w:noProof/>
                <w:webHidden/>
              </w:rPr>
              <w:tab/>
            </w:r>
            <w:r w:rsidRPr="00331555">
              <w:rPr>
                <w:noProof/>
                <w:webHidden/>
              </w:rPr>
              <w:fldChar w:fldCharType="begin"/>
            </w:r>
            <w:r w:rsidRPr="00331555">
              <w:rPr>
                <w:noProof/>
                <w:webHidden/>
              </w:rPr>
              <w:instrText xml:space="preserve"> PAGEREF _Toc237091028 \h </w:instrText>
            </w:r>
            <w:r w:rsidRPr="00331555">
              <w:rPr>
                <w:noProof/>
                <w:webHidden/>
              </w:rPr>
            </w:r>
            <w:r w:rsidRPr="00331555">
              <w:rPr>
                <w:noProof/>
                <w:webHidden/>
              </w:rPr>
              <w:fldChar w:fldCharType="separate"/>
            </w:r>
            <w:r w:rsidRPr="00331555">
              <w:rPr>
                <w:noProof/>
                <w:webHidden/>
              </w:rPr>
              <w:t>25</w:t>
            </w:r>
            <w:r w:rsidRPr="00331555">
              <w:rPr>
                <w:noProof/>
                <w:webHidden/>
              </w:rPr>
              <w:fldChar w:fldCharType="end"/>
            </w:r>
          </w:hyperlink>
        </w:p>
        <w:p w:rsidR="00331555" w:rsidRPr="00331555" w:rsidRDefault="00331555">
          <w:pPr>
            <w:pStyle w:val="TOC2"/>
            <w:tabs>
              <w:tab w:val="right" w:leader="dot" w:pos="9350"/>
            </w:tabs>
            <w:rPr>
              <w:rFonts w:asciiTheme="minorHAnsi" w:hAnsiTheme="minorHAnsi"/>
              <w:noProof/>
              <w:sz w:val="22"/>
            </w:rPr>
          </w:pPr>
          <w:hyperlink w:anchor="_Toc237091029" w:history="1">
            <w:r w:rsidRPr="00331555">
              <w:rPr>
                <w:rStyle w:val="Hyperlink"/>
                <w:noProof/>
                <w:color w:val="auto"/>
              </w:rPr>
              <w:t>5.3 Future Recommendations</w:t>
            </w:r>
            <w:r w:rsidRPr="00331555">
              <w:rPr>
                <w:noProof/>
                <w:webHidden/>
              </w:rPr>
              <w:tab/>
            </w:r>
            <w:r w:rsidRPr="00331555">
              <w:rPr>
                <w:noProof/>
                <w:webHidden/>
              </w:rPr>
              <w:fldChar w:fldCharType="begin"/>
            </w:r>
            <w:r w:rsidRPr="00331555">
              <w:rPr>
                <w:noProof/>
                <w:webHidden/>
              </w:rPr>
              <w:instrText xml:space="preserve"> PAGEREF _Toc237091029 \h </w:instrText>
            </w:r>
            <w:r w:rsidRPr="00331555">
              <w:rPr>
                <w:noProof/>
                <w:webHidden/>
              </w:rPr>
            </w:r>
            <w:r w:rsidRPr="00331555">
              <w:rPr>
                <w:noProof/>
                <w:webHidden/>
              </w:rPr>
              <w:fldChar w:fldCharType="separate"/>
            </w:r>
            <w:r w:rsidRPr="00331555">
              <w:rPr>
                <w:noProof/>
                <w:webHidden/>
              </w:rPr>
              <w:t>25</w:t>
            </w:r>
            <w:r w:rsidRPr="00331555">
              <w:rPr>
                <w:noProof/>
                <w:webHidden/>
              </w:rPr>
              <w:fldChar w:fldCharType="end"/>
            </w:r>
          </w:hyperlink>
        </w:p>
        <w:p w:rsidR="00331555" w:rsidRPr="00331555" w:rsidRDefault="00331555">
          <w:r w:rsidRPr="00331555">
            <w:rPr>
              <w:b/>
              <w:bCs/>
              <w:noProof/>
            </w:rPr>
            <w:fldChar w:fldCharType="end"/>
          </w:r>
        </w:p>
      </w:sdtContent>
    </w:sdt>
    <w:p w:rsidR="00CF28A2" w:rsidRPr="00331555" w:rsidRDefault="00331555">
      <w:r w:rsidRPr="00331555">
        <w:rPr>
          <w:color w:val="000000"/>
        </w:rPr>
        <w:br w:type="page"/>
      </w:r>
    </w:p>
    <w:p>
      <w:pPr>
        <w:pStyle w:val="Heading2"/>
      </w:pPr>
      <w:r>
        <w:rPr>
          <w:color w:val="000000"/>
        </w:rPr>
        <w:t>5.4 Additional Enhancements</w:t>
      </w:r>
    </w:p>
    <w:p>
      <w:pPr>
        <w:pStyle w:val="Heading2"/>
      </w:pPr>
      <w:r>
        <w:rPr>
          <w:color w:val="000000"/>
        </w:rPr>
        <w:t>12. Future Enhancements</w:t>
      </w:r>
    </w:p>
    <w:p>
      <w:pPr/>
      <w:r>
        <w:rPr>
          <w:color w:val="000000"/>
        </w:rPr>
        <w:t>───────────────────────────────────────────────────────────────────────</w:t>
      </w:r>
    </w:p>
    <w:p w:rsidR="00CF28A2" w:rsidRPr="00331555" w:rsidRDefault="00331555">
      <w:pPr>
        <w:pStyle w:val="Heading1"/>
        <w:rPr>
          <w:color w:val="auto"/>
        </w:rPr>
      </w:pPr>
      <w:bookmarkStart w:id="2" w:name="_Toc237090950"/>
      <w:r w:rsidRPr="00331555">
        <w:rPr>
          <w:color w:val="000000"/>
        </w:rPr>
        <w:lastRenderedPageBreak/>
        <w:t>List of Figures</w:t>
      </w:r>
      <w:bookmarkEnd w:id="2"/>
    </w:p>
    <w:p w:rsidR="00CF28A2" w:rsidRPr="00331555" w:rsidRDefault="00331555">
      <w:r w:rsidRPr="00331555">
        <w:rPr>
          <w:color w:val="000000"/>
        </w:rPr>
        <w:t>Figure 1: UI Screenshots... (See Appendix)</w:t>
      </w:r>
    </w:p>
    <w:p w:rsidR="00CF28A2" w:rsidRPr="00331555" w:rsidRDefault="00331555">
      <w:pPr>
        <w:pStyle w:val="Heading1"/>
        <w:rPr>
          <w:color w:val="auto"/>
        </w:rPr>
      </w:pPr>
      <w:bookmarkStart w:id="3" w:name="_Toc237090951"/>
      <w:r w:rsidRPr="00331555">
        <w:rPr>
          <w:color w:val="000000"/>
        </w:rPr>
        <w:lastRenderedPageBreak/>
        <w:t>Chapter 1</w:t>
      </w:r>
      <w:r w:rsidRPr="00331555">
        <w:rPr>
          <w:color w:val="000000"/>
        </w:rPr>
        <w:br/>
        <w:t>INTRODUCTION</w:t>
      </w:r>
      <w:bookmarkEnd w:id="3"/>
    </w:p>
    <w:p w:rsidR="00CF28A2" w:rsidRPr="00331555" w:rsidRDefault="00331555">
      <w:pPr>
        <w:pStyle w:val="Heading2"/>
        <w:rPr>
          <w:color w:val="auto"/>
        </w:rPr>
      </w:pPr>
      <w:bookmarkStart w:id="4" w:name="_Toc237090952"/>
      <w:r w:rsidRPr="00331555">
        <w:rPr>
          <w:color w:val="000000"/>
        </w:rPr>
        <w:t>1</w:t>
      </w:r>
      <w:r w:rsidRPr="00331555">
        <w:rPr>
          <w:color w:val="000000"/>
        </w:rPr>
        <w:t>.1 Introduction</w:t>
      </w:r>
      <w:bookmarkEnd w:id="4"/>
    </w:p>
    <w:p w:rsidR="00CF28A2" w:rsidRPr="00331555" w:rsidRDefault="00331555">
      <w:r w:rsidRPr="00331555">
        <w:rPr>
          <w:color w:val="000000"/>
        </w:rPr>
        <w:t>ShopEase Nepal is a comprehensive e-commerce platform built to serve the Nepalese market. It features modern React context state management, a Firebase backend, and Cloudinary media integration to create a seamless shopping experience for u</w:t>
      </w:r>
      <w:r w:rsidRPr="00331555">
        <w:rPr>
          <w:color w:val="000000"/>
        </w:rPr>
        <w:t>sers, while providing a powerful administrative dashboard for store owners.</w:t>
      </w:r>
    </w:p>
    <w:p w:rsidR="00CF28A2" w:rsidRPr="00331555" w:rsidRDefault="00331555">
      <w:pPr>
        <w:pStyle w:val="Heading2"/>
        <w:rPr>
          <w:color w:val="auto"/>
        </w:rPr>
      </w:pPr>
      <w:bookmarkStart w:id="5" w:name="_Toc237090953"/>
      <w:r w:rsidRPr="00331555">
        <w:rPr>
          <w:color w:val="000000"/>
        </w:rPr>
        <w:t>1.2 Problem Statement</w:t>
      </w:r>
      <w:bookmarkEnd w:id="5"/>
    </w:p>
    <w:p w:rsidR="00CF28A2" w:rsidRPr="00331555" w:rsidRDefault="00331555">
      <w:r w:rsidRPr="00331555">
        <w:rPr>
          <w:color w:val="000000"/>
        </w:rPr>
        <w:t>Traditional e-commerce platforms often lack tailored features for local markets like Nepal, such as precise regional delivery coverage mapping and localized p</w:t>
      </w:r>
      <w:r w:rsidRPr="00331555">
        <w:rPr>
          <w:color w:val="000000"/>
        </w:rPr>
        <w:t>ayment integrations. Furthermore, many modern web applications struggle with efficient client-side state management without relying on heavy external libraries like Redux.</w:t>
      </w:r>
    </w:p>
    <w:p w:rsidR="00CF28A2" w:rsidRPr="00331555" w:rsidRDefault="00331555">
      <w:pPr>
        <w:pStyle w:val="Heading2"/>
        <w:rPr>
          <w:color w:val="auto"/>
        </w:rPr>
      </w:pPr>
      <w:bookmarkStart w:id="6" w:name="_Toc237090954"/>
      <w:r w:rsidRPr="00331555">
        <w:rPr>
          <w:color w:val="000000"/>
        </w:rPr>
        <w:t>1.3 Objectives</w:t>
      </w:r>
      <w:bookmarkEnd w:id="6"/>
    </w:p>
    <w:p w:rsidR="00CF28A2" w:rsidRPr="00331555" w:rsidRDefault="00331555">
      <w:pPr>
        <w:pStyle w:val="ListBullet"/>
      </w:pPr>
      <w:r w:rsidRPr="00331555">
        <w:rPr>
          <w:color w:val="000000"/>
        </w:rPr>
        <w:t>1. To develop a responsive, modern e-commerce frontend using React 19</w:t>
      </w:r>
      <w:r w:rsidRPr="00331555">
        <w:rPr>
          <w:color w:val="000000"/>
        </w:rPr>
        <w:t xml:space="preserve"> and Tailwind CSS.</w:t>
      </w:r>
    </w:p>
    <w:p w:rsidR="00CF28A2" w:rsidRPr="00331555" w:rsidRDefault="00331555">
      <w:pPr>
        <w:pStyle w:val="ListBullet"/>
      </w:pPr>
      <w:r w:rsidRPr="00331555">
        <w:rPr>
          <w:color w:val="000000"/>
        </w:rPr>
        <w:t>2. To implement secure multi-role access control (Admin, User) using Firebase Authentication.</w:t>
      </w:r>
    </w:p>
    <w:p w:rsidR="00CF28A2" w:rsidRPr="00331555" w:rsidRDefault="00331555">
      <w:pPr>
        <w:pStyle w:val="ListBullet"/>
      </w:pPr>
      <w:r w:rsidRPr="00331555">
        <w:rPr>
          <w:color w:val="000000"/>
        </w:rPr>
        <w:t>3. To provide an interactive map for checking delivery coverage across Nepalese provinces.</w:t>
      </w:r>
    </w:p>
    <w:p w:rsidR="00CF28A2" w:rsidRPr="00331555" w:rsidRDefault="00331555">
      <w:pPr>
        <w:pStyle w:val="Heading2"/>
        <w:rPr>
          <w:color w:val="auto"/>
        </w:rPr>
      </w:pPr>
      <w:bookmarkStart w:id="7" w:name="_Toc237090955"/>
      <w:r w:rsidRPr="00331555">
        <w:rPr>
          <w:color w:val="000000"/>
        </w:rPr>
        <w:t>1.4 Scope and Limitations</w:t>
      </w:r>
      <w:bookmarkEnd w:id="7"/>
    </w:p>
    <w:p w:rsidR="00CF28A2" w:rsidRPr="00331555" w:rsidRDefault="00331555">
      <w:pPr>
        <w:pStyle w:val="ListBullet"/>
      </w:pPr>
      <w:r w:rsidRPr="00331555">
        <w:rPr>
          <w:color w:val="000000"/>
        </w:rPr>
        <w:t>Scope: The system covers p</w:t>
      </w:r>
      <w:r w:rsidRPr="00331555">
        <w:rPr>
          <w:color w:val="000000"/>
        </w:rPr>
        <w:t>roduct catalog browsing, cart management, user profiles, admin dashboards, and delivery mapping.</w:t>
      </w:r>
    </w:p>
    <w:p w:rsidR="00CF28A2" w:rsidRPr="00331555" w:rsidRDefault="00331555">
      <w:pPr>
        <w:pStyle w:val="ListBullet"/>
      </w:pPr>
      <w:r w:rsidRPr="00331555">
        <w:rPr>
          <w:color w:val="000000"/>
        </w:rPr>
        <w:t>Limitations: Real-time payment gateway integration (e-Sewa/Khalti) is currently simulated. Real-time chat support is not included.</w:t>
      </w:r>
    </w:p>
    <w:p w:rsidR="00CF28A2" w:rsidRPr="00331555" w:rsidRDefault="00331555">
      <w:pPr>
        <w:pStyle w:val="Heading1"/>
        <w:rPr>
          <w:color w:val="auto"/>
        </w:rPr>
      </w:pPr>
      <w:bookmarkStart w:id="8" w:name="_Toc237090956"/>
      <w:r w:rsidRPr="00331555">
        <w:rPr>
          <w:color w:val="000000"/>
        </w:rPr>
        <w:lastRenderedPageBreak/>
        <w:t>Chapter 2</w:t>
      </w:r>
      <w:r w:rsidRPr="00331555">
        <w:rPr>
          <w:color w:val="000000"/>
        </w:rPr>
        <w:br/>
        <w:t>BACKGROUND STUDY A</w:t>
      </w:r>
      <w:r w:rsidRPr="00331555">
        <w:rPr>
          <w:color w:val="000000"/>
        </w:rPr>
        <w:t>ND LITERATURE REVIEW</w:t>
      </w:r>
      <w:bookmarkEnd w:id="8"/>
    </w:p>
    <w:p w:rsidR="00CF28A2" w:rsidRPr="00331555" w:rsidRDefault="00331555">
      <w:pPr>
        <w:pStyle w:val="Heading2"/>
        <w:rPr>
          <w:color w:val="auto"/>
        </w:rPr>
      </w:pPr>
      <w:bookmarkStart w:id="9" w:name="_Toc237090957"/>
      <w:r w:rsidRPr="00331555">
        <w:rPr>
          <w:color w:val="000000"/>
        </w:rPr>
        <w:t>2.1 Study of existing system</w:t>
      </w:r>
      <w:bookmarkEnd w:id="9"/>
    </w:p>
    <w:p w:rsidR="00CF28A2" w:rsidRPr="00331555" w:rsidRDefault="00331555">
      <w:r w:rsidRPr="00331555">
        <w:rPr>
          <w:color w:val="000000"/>
        </w:rPr>
        <w:t>Existing systems like Daraz or Sastodeal offer comprehensive marketplaces, but often suffer from cluttered user interfaces and slow load times on mobile devices. ShopEase Nepal aims to provide a cleaner, mo</w:t>
      </w:r>
      <w:r w:rsidRPr="00331555">
        <w:rPr>
          <w:color w:val="000000"/>
        </w:rPr>
        <w:t>re focused UI specifically optimized for performance using Vite and React.</w:t>
      </w:r>
    </w:p>
    <w:p w:rsidR="00CF28A2" w:rsidRPr="00331555" w:rsidRDefault="00331555">
      <w:pPr>
        <w:pStyle w:val="Heading2"/>
        <w:rPr>
          <w:color w:val="auto"/>
        </w:rPr>
      </w:pPr>
      <w:bookmarkStart w:id="10" w:name="_Toc237090958"/>
      <w:r w:rsidRPr="00331555">
        <w:rPr>
          <w:color w:val="000000"/>
        </w:rPr>
        <w:t>2.2 Literature Review</w:t>
      </w:r>
      <w:bookmarkEnd w:id="10"/>
    </w:p>
    <w:p w:rsidR="00CF28A2" w:rsidRPr="00331555" w:rsidRDefault="00331555">
      <w:r>
        <w:rPr>
          <w:color w:val="000000"/>
        </w:rPr>
        <w:t>Recent studies in modern web application development highlight a significant shift towards lightweight, component-driven architectures. Traditional e-commerce platforms often relied on heavy MVC (Model-View-Controller) structures and monolithic databases, which hindered rapid feature deployment and mobile responsiveness. According to recent software engineering trends, utilizing utility-first CSS frameworks (such as Tailwind CSS) drastically improves rendering speeds by minimizing unused CSS. Furthermore, research into client-side state management demonstrates that leveraging native solutions like the React Context API is often more efficient and less boilerplate-heavy than introducing third-party libraries like Redux for mid-scale applications.</w:t>
        <w:br/>
        <w:br/>
        <w:t>In the domain of real-time data handling, the adoption of NoSQL database solutions (such as Firebase Firestore) has proven to be highly effective. Unlike traditional SQL databases, NoSQL document-based models allow for instantaneous data synchronization across connected clients, which is crucial for modern e-commerce features like live cart updates and inventory tracking. ShopEase Nepal integrates these modern methodologies by combining React, Tailwind CSS, and Firebase to deliver a robust, highly responsive, and real-time e-commerce experience.</w:t>
      </w:r>
    </w:p>
    <w:p w:rsidR="00CF28A2" w:rsidRPr="00331555" w:rsidRDefault="00331555">
      <w:pPr>
        <w:pStyle w:val="Heading1"/>
        <w:rPr>
          <w:color w:val="auto"/>
        </w:rPr>
      </w:pPr>
      <w:bookmarkStart w:id="11" w:name="_Toc237090959"/>
      <w:r w:rsidRPr="00331555">
        <w:rPr>
          <w:color w:val="000000"/>
        </w:rPr>
        <w:lastRenderedPageBreak/>
        <w:t>Chapter 3</w:t>
      </w:r>
      <w:r w:rsidRPr="00331555">
        <w:rPr>
          <w:color w:val="000000"/>
        </w:rPr>
        <w:br/>
        <w:t>SYSTEM ANALYSIS AND DESIGN</w:t>
      </w:r>
      <w:bookmarkEnd w:id="11"/>
    </w:p>
    <w:p w:rsidR="00CF28A2" w:rsidRPr="00331555" w:rsidRDefault="00331555">
      <w:pPr>
        <w:pStyle w:val="Heading2"/>
        <w:rPr>
          <w:color w:val="auto"/>
        </w:rPr>
      </w:pPr>
      <w:bookmarkStart w:id="12" w:name="_Toc237090960"/>
      <w:r w:rsidRPr="00331555">
        <w:rPr>
          <w:color w:val="000000"/>
        </w:rPr>
        <w:t>2. System Requirements</w:t>
      </w:r>
      <w:bookmarkEnd w:id="12"/>
    </w:p>
    <w:p w:rsidR="00CF28A2" w:rsidRPr="00331555" w:rsidRDefault="00331555">
      <w:r w:rsidRPr="00331555">
        <w:rPr>
          <w:color w:val="000000"/>
        </w:rPr>
        <w:t>─────────────────────</w:t>
      </w:r>
      <w:r w:rsidRPr="00331555">
        <w:rPr>
          <w:color w:val="000000"/>
        </w:rPr>
        <w:t>──────────────────────────────────────────────────</w:t>
      </w:r>
    </w:p>
    <w:p w:rsidR="00CF28A2" w:rsidRPr="00331555" w:rsidRDefault="00331555">
      <w:pPr>
        <w:pStyle w:val="Heading2"/>
        <w:rPr>
          <w:color w:val="auto"/>
        </w:rPr>
      </w:pPr>
      <w:bookmarkStart w:id="13" w:name="_Toc237090961"/>
      <w:r w:rsidRPr="00331555">
        <w:rPr>
          <w:color w:val="000000"/>
        </w:rPr>
        <w:t>2.1 Software Requirements</w:t>
      </w:r>
      <w:bookmarkEnd w:id="13"/>
    </w:p>
    <w:p w:rsidR="00CF28A2" w:rsidRPr="00331555" w:rsidRDefault="00331555">
      <w:pPr>
        <w:pStyle w:val="Heading2"/>
        <w:rPr>
          <w:color w:val="auto"/>
        </w:rPr>
      </w:pPr>
      <w:bookmarkStart w:id="14" w:name="_Toc237090962"/>
      <w:r w:rsidRPr="00331555">
        <w:rPr>
          <w:color w:val="000000"/>
        </w:rPr>
        <w:t>2.2 Hardware Requirements</w:t>
      </w:r>
      <w:bookmarkEnd w:id="14"/>
    </w:p>
    <w:p w:rsidR="00CF28A2" w:rsidRPr="00331555" w:rsidRDefault="00331555">
      <w:pPr>
        <w:pStyle w:val="Heading2"/>
        <w:rPr>
          <w:color w:val="auto"/>
        </w:rPr>
      </w:pPr>
      <w:bookmarkStart w:id="15" w:name="_Toc237090963"/>
      <w:r w:rsidRPr="00331555">
        <w:rPr>
          <w:color w:val="000000"/>
        </w:rPr>
        <w:t>4. System Architecture</w:t>
      </w:r>
      <w:bookmarkEnd w:id="15"/>
    </w:p>
    <w:p w:rsidR="00CF28A2" w:rsidRPr="00331555" w:rsidRDefault="00331555">
      <w:r w:rsidRPr="00331555">
        <w:rPr>
          <w:color w:val="000000"/>
        </w:rPr>
        <w:t>───────────────────────────────────────────────────────────────────────</w:t>
      </w:r>
    </w:p>
    <w:p w:rsidR="00CF28A2" w:rsidRPr="00331555" w:rsidRDefault="00331555">
      <w:pPr>
        <w:pStyle w:val="Heading2"/>
        <w:rPr>
          <w:color w:val="auto"/>
        </w:rPr>
      </w:pPr>
      <w:bookmarkStart w:id="16" w:name="_Toc237090964"/>
      <w:r w:rsidRPr="00331555">
        <w:rPr>
          <w:color w:val="000000"/>
        </w:rPr>
        <w:t>4.1 Project Folder Structure</w:t>
      </w:r>
      <w:bookmarkEnd w:id="16"/>
    </w:p>
    <w:p w:rsidR="00CF28A2" w:rsidRPr="00331555" w:rsidRDefault="00331555">
      <w:r w:rsidRPr="00331555">
        <w:rPr>
          <w:color w:val="000000"/>
        </w:rPr>
        <w:t>react-collage-b/</w:t>
      </w:r>
    </w:p>
    <w:p w:rsidR="00CF28A2" w:rsidRPr="00331555" w:rsidRDefault="00331555">
      <w:r w:rsidRPr="00331555">
        <w:rPr>
          <w:color w:val="000000"/>
        </w:rPr>
        <w:t>├── src/</w:t>
      </w:r>
    </w:p>
    <w:p w:rsidR="00CF28A2" w:rsidRPr="00331555" w:rsidRDefault="00331555">
      <w:r w:rsidRPr="00331555">
        <w:rPr>
          <w:color w:val="000000"/>
        </w:rPr>
        <w:t xml:space="preserve">│  </w:t>
      </w:r>
      <w:r w:rsidRPr="00331555">
        <w:rPr>
          <w:color w:val="000000"/>
        </w:rPr>
        <w:t xml:space="preserve"> ├── pages/          # Route-level page components</w:t>
      </w:r>
    </w:p>
    <w:p w:rsidR="00CF28A2" w:rsidRPr="00331555" w:rsidRDefault="00331555">
      <w:r w:rsidRPr="00331555">
        <w:rPr>
          <w:color w:val="000000"/>
        </w:rPr>
        <w:t>│   ├── components/     # Shared reusable components</w:t>
      </w:r>
    </w:p>
    <w:p w:rsidR="00CF28A2" w:rsidRPr="00331555" w:rsidRDefault="00331555">
      <w:r w:rsidRPr="00331555">
        <w:rPr>
          <w:color w:val="000000"/>
        </w:rPr>
        <w:t>│   ├── layouts/        # Layout wrappers (MainLayout)</w:t>
      </w:r>
    </w:p>
    <w:p w:rsidR="00CF28A2" w:rsidRPr="00331555" w:rsidRDefault="00331555">
      <w:r w:rsidRPr="00331555">
        <w:rPr>
          <w:color w:val="000000"/>
        </w:rPr>
        <w:t>│   ├── context/        # React Context providers</w:t>
      </w:r>
    </w:p>
    <w:p w:rsidR="00CF28A2" w:rsidRPr="00331555" w:rsidRDefault="00331555">
      <w:r w:rsidRPr="00331555">
        <w:rPr>
          <w:color w:val="000000"/>
        </w:rPr>
        <w:t>│   ├── data/           # Static mock data</w:t>
      </w:r>
    </w:p>
    <w:p w:rsidR="00CF28A2" w:rsidRPr="00331555" w:rsidRDefault="00331555">
      <w:r w:rsidRPr="00331555">
        <w:rPr>
          <w:color w:val="000000"/>
        </w:rPr>
        <w:t xml:space="preserve">│   </w:t>
      </w:r>
      <w:r w:rsidRPr="00331555">
        <w:rPr>
          <w:color w:val="000000"/>
        </w:rPr>
        <w:t>├── assets/         # Static images / icons</w:t>
      </w:r>
    </w:p>
    <w:p w:rsidR="00CF28A2" w:rsidRPr="00331555" w:rsidRDefault="00331555">
      <w:r w:rsidRPr="00331555">
        <w:rPr>
          <w:color w:val="000000"/>
        </w:rPr>
        <w:t>│   ├── App.jsx         # Root component</w:t>
      </w:r>
    </w:p>
    <w:p w:rsidR="00CF28A2" w:rsidRPr="00331555" w:rsidRDefault="00331555">
      <w:r w:rsidRPr="00331555">
        <w:rPr>
          <w:color w:val="000000"/>
        </w:rPr>
        <w:t>│   ├── Router.jsx      # All route definitions</w:t>
      </w:r>
    </w:p>
    <w:p w:rsidR="00CF28A2" w:rsidRPr="00331555" w:rsidRDefault="00331555">
      <w:r w:rsidRPr="00331555">
        <w:rPr>
          <w:color w:val="000000"/>
        </w:rPr>
        <w:lastRenderedPageBreak/>
        <w:t>│   └── main.jsx        # Application entry point</w:t>
      </w:r>
    </w:p>
    <w:p w:rsidR="00CF28A2" w:rsidRPr="00331555" w:rsidRDefault="00331555">
      <w:r w:rsidRPr="00331555">
        <w:rPr>
          <w:color w:val="000000"/>
        </w:rPr>
        <w:t>├── public/             # Static public assets</w:t>
      </w:r>
    </w:p>
    <w:p w:rsidR="00CF28A2" w:rsidRPr="00331555" w:rsidRDefault="00331555">
      <w:r w:rsidRPr="00331555">
        <w:rPr>
          <w:color w:val="000000"/>
        </w:rPr>
        <w:t xml:space="preserve">├── .github/workflows/  # </w:t>
      </w:r>
      <w:r w:rsidRPr="00331555">
        <w:rPr>
          <w:color w:val="000000"/>
        </w:rPr>
        <w:t>GitHub Actions CI/CD</w:t>
      </w:r>
    </w:p>
    <w:p w:rsidR="00CF28A2" w:rsidRPr="00331555" w:rsidRDefault="00331555">
      <w:r w:rsidRPr="00331555">
        <w:rPr>
          <w:color w:val="000000"/>
        </w:rPr>
        <w:t>├── architecture/       # SOPs and design docs</w:t>
      </w:r>
    </w:p>
    <w:p w:rsidR="00CF28A2" w:rsidRPr="00331555" w:rsidRDefault="00331555">
      <w:r w:rsidRPr="00331555">
        <w:rPr>
          <w:color w:val="000000"/>
        </w:rPr>
        <w:t>├── tools/              # Build helper scripts</w:t>
      </w:r>
    </w:p>
    <w:p w:rsidR="00CF28A2" w:rsidRPr="00331555" w:rsidRDefault="00331555">
      <w:r w:rsidRPr="00331555">
        <w:rPr>
          <w:color w:val="000000"/>
        </w:rPr>
        <w:t>├── vite.config.js      # Vite build configuration</w:t>
      </w:r>
    </w:p>
    <w:p w:rsidR="00CF28A2" w:rsidRPr="00331555" w:rsidRDefault="00331555">
      <w:r w:rsidRPr="00331555">
        <w:rPr>
          <w:color w:val="000000"/>
        </w:rPr>
        <w:t>├── package.json        # Project metadata &amp; deps</w:t>
      </w:r>
    </w:p>
    <w:p w:rsidR="00CF28A2" w:rsidRPr="00331555" w:rsidRDefault="00331555">
      <w:r w:rsidRPr="00331555">
        <w:rPr>
          <w:color w:val="000000"/>
        </w:rPr>
        <w:t>└── index.html          # HTML shell</w:t>
      </w:r>
    </w:p>
    <w:p w:rsidR="00CF28A2" w:rsidRPr="00331555" w:rsidRDefault="00331555">
      <w:pPr>
        <w:pStyle w:val="Heading2"/>
        <w:rPr>
          <w:color w:val="auto"/>
        </w:rPr>
      </w:pPr>
      <w:bookmarkStart w:id="17" w:name="_Toc237090965"/>
      <w:r w:rsidRPr="00331555">
        <w:rPr>
          <w:color w:val="000000"/>
        </w:rPr>
        <w:t>4.2</w:t>
      </w:r>
      <w:r w:rsidRPr="00331555">
        <w:rPr>
          <w:color w:val="000000"/>
        </w:rPr>
        <w:t xml:space="preserve"> Application Entry Point</w:t>
      </w:r>
      <w:bookmarkEnd w:id="17"/>
    </w:p>
    <w:p w:rsidR="00CF28A2" w:rsidRPr="00331555" w:rsidRDefault="00331555">
      <w:r w:rsidRPr="00331555">
        <w:rPr>
          <w:color w:val="000000"/>
        </w:rPr>
        <w:t>The application bootstraps from main.jsx, which mounts the root &lt;App /&gt; component inside React.StrictMode into the DOM element with id='root'. App.jsx imports and renders the &lt;Router /&gt; component which wraps the entire app in conte</w:t>
      </w:r>
      <w:r w:rsidRPr="00331555">
        <w:rPr>
          <w:color w:val="000000"/>
        </w:rPr>
        <w:t>xt providers and defines all navigation routes.</w:t>
      </w:r>
    </w:p>
    <w:p w:rsidR="00CF28A2" w:rsidRPr="00331555" w:rsidRDefault="00331555">
      <w:pPr>
        <w:pStyle w:val="Heading2"/>
        <w:rPr>
          <w:color w:val="auto"/>
        </w:rPr>
      </w:pPr>
      <w:bookmarkStart w:id="18" w:name="_Toc237090966"/>
      <w:r w:rsidRPr="00331555">
        <w:rPr>
          <w:color w:val="000000"/>
        </w:rPr>
        <w:t>4.3 Routing Architecture</w:t>
      </w:r>
      <w:bookmarkEnd w:id="18"/>
    </w:p>
    <w:p w:rsidR="00CF28A2" w:rsidRPr="00331555" w:rsidRDefault="00331555">
      <w:r w:rsidRPr="00331555">
        <w:rPr>
          <w:color w:val="000000"/>
        </w:rPr>
        <w:t>All routes are defined in Router.jsx using React Router v8's BrowserRouter and Routes:</w:t>
      </w:r>
    </w:p>
    <w:p w:rsidR="00CF28A2" w:rsidRPr="00331555" w:rsidRDefault="00331555">
      <w:pPr>
        <w:pStyle w:val="Heading2"/>
        <w:rPr>
          <w:color w:val="auto"/>
        </w:rPr>
      </w:pPr>
      <w:bookmarkStart w:id="19" w:name="_Toc237090967"/>
      <w:r w:rsidRPr="00331555">
        <w:rPr>
          <w:color w:val="000000"/>
        </w:rPr>
        <w:t>4.4 Layout System</w:t>
      </w:r>
      <w:bookmarkEnd w:id="19"/>
    </w:p>
    <w:p w:rsidR="00CF28A2" w:rsidRPr="00331555" w:rsidRDefault="00331555">
      <w:r w:rsidRPr="00331555">
        <w:rPr>
          <w:color w:val="000000"/>
        </w:rPr>
        <w:t xml:space="preserve">Public-facing pages use MainLayout, which renders the shared Navbar component </w:t>
      </w:r>
      <w:r w:rsidRPr="00331555">
        <w:rPr>
          <w:color w:val="000000"/>
        </w:rPr>
        <w:t>at the top and an &lt;Outlet /&gt; below it to render the matched child route. Dashboard pages (Admin and User) are standalone — they render their own internal sidebar navigation without MainLayout, providing a full-page panel experience.</w:t>
      </w:r>
    </w:p>
    <w:p w:rsidR="00CF28A2" w:rsidRPr="00331555" w:rsidRDefault="00331555">
      <w:pPr>
        <w:pStyle w:val="Heading2"/>
        <w:rPr>
          <w:color w:val="auto"/>
        </w:rPr>
      </w:pPr>
      <w:bookmarkStart w:id="20" w:name="_Toc237090968"/>
      <w:r w:rsidRPr="00331555">
        <w:rPr>
          <w:color w:val="000000"/>
        </w:rPr>
        <w:t>5. State Management (Re</w:t>
      </w:r>
      <w:r w:rsidRPr="00331555">
        <w:rPr>
          <w:color w:val="000000"/>
        </w:rPr>
        <w:t>act Context API)</w:t>
      </w:r>
      <w:bookmarkEnd w:id="20"/>
    </w:p>
    <w:p w:rsidR="00CF28A2" w:rsidRPr="00331555" w:rsidRDefault="00331555">
      <w:r w:rsidRPr="00331555">
        <w:rPr>
          <w:color w:val="000000"/>
        </w:rPr>
        <w:t>───────────────────────────────────────────────────────────────────────</w:t>
      </w:r>
    </w:p>
    <w:p w:rsidR="00CF28A2" w:rsidRPr="00331555" w:rsidRDefault="00331555">
      <w:r w:rsidRPr="00331555">
        <w:rPr>
          <w:color w:val="000000"/>
        </w:rPr>
        <w:lastRenderedPageBreak/>
        <w:t>ShopEase uses React's built-in Context API for global state. Three context providers are nested inside Router.jsx, wrapping all route components:</w:t>
      </w:r>
    </w:p>
    <w:p w:rsidR="00CF28A2" w:rsidRPr="00331555" w:rsidRDefault="00331555">
      <w:pPr>
        <w:pStyle w:val="Heading2"/>
        <w:rPr>
          <w:color w:val="auto"/>
        </w:rPr>
      </w:pPr>
      <w:bookmarkStart w:id="21" w:name="_Toc237090969"/>
      <w:r w:rsidRPr="00331555">
        <w:rPr>
          <w:color w:val="000000"/>
        </w:rPr>
        <w:t>5.1 AuthContext</w:t>
      </w:r>
      <w:bookmarkEnd w:id="21"/>
    </w:p>
    <w:p w:rsidR="00CF28A2" w:rsidRPr="00331555" w:rsidRDefault="00331555">
      <w:r w:rsidRPr="00331555">
        <w:rPr>
          <w:color w:val="000000"/>
        </w:rPr>
        <w:t>Persi</w:t>
      </w:r>
      <w:r w:rsidRPr="00331555">
        <w:rPr>
          <w:color w:val="000000"/>
        </w:rPr>
        <w:t>sts the logged-in user object in Firebase Auth state and Firestore database users collection.</w:t>
      </w:r>
    </w:p>
    <w:p w:rsidR="00CF28A2" w:rsidRPr="00331555" w:rsidRDefault="00331555">
      <w:pPr>
        <w:pStyle w:val="ListBullet"/>
      </w:pPr>
      <w:r w:rsidRPr="00331555">
        <w:rPr>
          <w:color w:val="000000"/>
        </w:rPr>
        <w:t>loginAdmin(username, password) — validates admin credentials and redirects to /admin/dashboard</w:t>
      </w:r>
    </w:p>
    <w:p w:rsidR="00CF28A2" w:rsidRPr="00331555" w:rsidRDefault="00331555">
      <w:pPr>
        <w:pStyle w:val="ListBullet"/>
      </w:pPr>
      <w:r w:rsidRPr="00331555">
        <w:rPr>
          <w:color w:val="000000"/>
        </w:rPr>
        <w:t>loginUser(username, password) — validates user credentials and redi</w:t>
      </w:r>
      <w:r w:rsidRPr="00331555">
        <w:rPr>
          <w:color w:val="000000"/>
        </w:rPr>
        <w:t>rects to /user/dashboard</w:t>
      </w:r>
    </w:p>
    <w:p w:rsidR="00CF28A2" w:rsidRPr="00331555" w:rsidRDefault="00331555">
      <w:pPr>
        <w:pStyle w:val="ListBullet"/>
      </w:pPr>
      <w:r w:rsidRPr="00331555">
        <w:rPr>
          <w:color w:val="000000"/>
        </w:rPr>
        <w:t>logout() / logoutAdmin() — clears session and redirects to home or admin-login</w:t>
      </w:r>
    </w:p>
    <w:p w:rsidR="00CF28A2" w:rsidRPr="00331555" w:rsidRDefault="00331555">
      <w:pPr>
        <w:pStyle w:val="ListBullet"/>
      </w:pPr>
      <w:r w:rsidRPr="00331555">
        <w:rPr>
          <w:color w:val="000000"/>
        </w:rPr>
        <w:t>changePassword(role, currentPassword, newPassword) — updates credentials in localStorage</w:t>
      </w:r>
      <w:r w:rsidRPr="00331555">
        <w:rPr>
          <w:color w:val="000000"/>
        </w:rPr>
        <w:br/>
        <w:t xml:space="preserve">toggleTheme() — switches dark/light global theme, persisted in </w:t>
      </w:r>
      <w:r w:rsidRPr="00331555">
        <w:rPr>
          <w:color w:val="000000"/>
        </w:rPr>
        <w:t>AuthContext state</w:t>
      </w:r>
      <w:r w:rsidRPr="00331555">
        <w:rPr>
          <w:color w:val="000000"/>
        </w:rPr>
        <w:br/>
        <w:t>banUser(userId) / unbanUser(userId) — Admin-only; sets ban status on a user account</w:t>
      </w:r>
      <w:r w:rsidRPr="00331555">
        <w:rPr>
          <w:color w:val="000000"/>
        </w:rPr>
        <w:br/>
        <w:t>isBanned(userId) — returns true if the user is currently banned</w:t>
      </w:r>
    </w:p>
    <w:p w:rsidR="00CF28A2" w:rsidRPr="00331555" w:rsidRDefault="00331555">
      <w:pPr>
        <w:pStyle w:val="ListBullet"/>
      </w:pPr>
      <w:r w:rsidRPr="00331555">
        <w:rPr>
          <w:color w:val="000000"/>
        </w:rPr>
        <w:t>updateProfile(updatedDetails) — merges profile changes into the current user session</w:t>
      </w:r>
    </w:p>
    <w:p w:rsidR="00CF28A2" w:rsidRPr="00331555" w:rsidRDefault="00331555">
      <w:pPr>
        <w:pStyle w:val="Heading2"/>
        <w:rPr>
          <w:color w:val="auto"/>
        </w:rPr>
      </w:pPr>
      <w:bookmarkStart w:id="22" w:name="_Toc237090970"/>
      <w:r w:rsidRPr="00331555">
        <w:rPr>
          <w:color w:val="000000"/>
        </w:rPr>
        <w:t>5.2 C</w:t>
      </w:r>
      <w:r w:rsidRPr="00331555">
        <w:rPr>
          <w:color w:val="000000"/>
        </w:rPr>
        <w:t>artContext</w:t>
      </w:r>
      <w:bookmarkEnd w:id="22"/>
    </w:p>
    <w:p w:rsidR="00CF28A2" w:rsidRPr="00331555" w:rsidRDefault="00331555">
      <w:r w:rsidRPr="00331555">
        <w:rPr>
          <w:color w:val="000000"/>
        </w:rPr>
        <w:t>Manages the shopping cart with per-user isolation (guest cart vs. logged-in user cart). Cart state auto-persists to localStorage keyed by user identity. Exposes:</w:t>
      </w:r>
    </w:p>
    <w:p w:rsidR="00CF28A2" w:rsidRPr="00331555" w:rsidRDefault="00331555">
      <w:pPr>
        <w:pStyle w:val="ListBullet"/>
      </w:pPr>
      <w:r w:rsidRPr="00331555">
        <w:rPr>
          <w:color w:val="000000"/>
        </w:rPr>
        <w:t>addToCart(product) — adds item or increments quantity; auto-opens cart drawer</w:t>
      </w:r>
    </w:p>
    <w:p w:rsidR="00CF28A2" w:rsidRPr="00331555" w:rsidRDefault="00331555">
      <w:pPr>
        <w:pStyle w:val="ListBullet"/>
      </w:pPr>
      <w:r w:rsidRPr="00331555">
        <w:rPr>
          <w:color w:val="000000"/>
        </w:rPr>
        <w:t>removeFromCart(productId) — removes a line item</w:t>
      </w:r>
    </w:p>
    <w:p w:rsidR="00CF28A2" w:rsidRPr="00331555" w:rsidRDefault="00331555">
      <w:pPr>
        <w:pStyle w:val="ListBullet"/>
      </w:pPr>
      <w:r w:rsidRPr="00331555">
        <w:rPr>
          <w:color w:val="000000"/>
        </w:rPr>
        <w:t>updateQuantity(productId, quantity) — adjusts item count (0 removes the item)</w:t>
      </w:r>
    </w:p>
    <w:p w:rsidR="00CF28A2" w:rsidRPr="00331555" w:rsidRDefault="00331555">
      <w:pPr>
        <w:pStyle w:val="ListBullet"/>
      </w:pPr>
      <w:r w:rsidRPr="00331555">
        <w:rPr>
          <w:color w:val="000000"/>
        </w:rPr>
        <w:t>clearCart() — empties the entire cart</w:t>
      </w:r>
    </w:p>
    <w:p w:rsidR="00CF28A2" w:rsidRPr="00331555" w:rsidRDefault="00331555">
      <w:pPr>
        <w:pStyle w:val="ListBullet"/>
      </w:pPr>
      <w:r w:rsidRPr="00331555">
        <w:rPr>
          <w:color w:val="000000"/>
        </w:rPr>
        <w:t>cartCount — total number of items (sum of all quantities)</w:t>
      </w:r>
    </w:p>
    <w:p w:rsidR="00CF28A2" w:rsidRPr="00331555" w:rsidRDefault="00331555">
      <w:pPr>
        <w:pStyle w:val="ListBullet"/>
      </w:pPr>
      <w:r w:rsidRPr="00331555">
        <w:rPr>
          <w:color w:val="000000"/>
        </w:rPr>
        <w:t>cartSubtotal — total price compute</w:t>
      </w:r>
      <w:r w:rsidRPr="00331555">
        <w:rPr>
          <w:color w:val="000000"/>
        </w:rPr>
        <w:t>d from items × quantities</w:t>
      </w:r>
    </w:p>
    <w:p w:rsidR="00CF28A2" w:rsidRPr="00331555" w:rsidRDefault="00331555">
      <w:pPr>
        <w:pStyle w:val="Heading2"/>
        <w:rPr>
          <w:color w:val="auto"/>
        </w:rPr>
      </w:pPr>
      <w:bookmarkStart w:id="23" w:name="_Toc237090971"/>
      <w:r w:rsidRPr="00331555">
        <w:rPr>
          <w:color w:val="000000"/>
        </w:rPr>
        <w:lastRenderedPageBreak/>
        <w:t>5.3 ProductContext</w:t>
      </w:r>
      <w:bookmarkEnd w:id="23"/>
    </w:p>
    <w:p w:rsidR="00CF28A2" w:rsidRPr="00331555" w:rsidRDefault="00331555">
      <w:r w:rsidRPr="00331555">
        <w:rPr>
          <w:color w:val="000000"/>
        </w:rPr>
        <w:t>Manages the product catalog with full CRUD support. Initializes from localStorage (key: shopease_products), falling back to defaultProducts. Exposes:</w:t>
      </w:r>
    </w:p>
    <w:p w:rsidR="00CF28A2" w:rsidRPr="00331555" w:rsidRDefault="00331555">
      <w:pPr>
        <w:pStyle w:val="ListBullet"/>
      </w:pPr>
      <w:r w:rsidRPr="00331555">
        <w:rPr>
          <w:color w:val="000000"/>
        </w:rPr>
        <w:t>products — the current array of all products</w:t>
      </w:r>
    </w:p>
    <w:p w:rsidR="00CF28A2" w:rsidRPr="00331555" w:rsidRDefault="00331555">
      <w:pPr>
        <w:pStyle w:val="ListBullet"/>
      </w:pPr>
      <w:r w:rsidRPr="00331555">
        <w:rPr>
          <w:color w:val="000000"/>
        </w:rPr>
        <w:t>addProduct(produ</w:t>
      </w:r>
      <w:r w:rsidRPr="00331555">
        <w:rPr>
          <w:color w:val="000000"/>
        </w:rPr>
        <w:t>ct) — adds a new product with auto-generated id (Date.now())</w:t>
      </w:r>
    </w:p>
    <w:p w:rsidR="00CF28A2" w:rsidRPr="00331555" w:rsidRDefault="00331555">
      <w:pPr>
        <w:pStyle w:val="ListBullet"/>
      </w:pPr>
      <w:r w:rsidRPr="00331555">
        <w:rPr>
          <w:color w:val="000000"/>
        </w:rPr>
        <w:t>updateProduct(id, updates) — merges changes into an existing product</w:t>
      </w:r>
    </w:p>
    <w:p w:rsidR="00CF28A2" w:rsidRPr="00331555" w:rsidRDefault="00331555">
      <w:pPr>
        <w:pStyle w:val="ListBullet"/>
      </w:pPr>
      <w:r w:rsidRPr="00331555">
        <w:rPr>
          <w:color w:val="000000"/>
        </w:rPr>
        <w:t>deleteProduct(id) — removes a product by id</w:t>
      </w:r>
      <w:r w:rsidRPr="00331555">
        <w:rPr>
          <w:color w:val="000000"/>
        </w:rPr>
        <w:br/>
        <w:t xml:space="preserve">DATA_VERSION — a version string constant auto-clearing stale localStorage product </w:t>
      </w:r>
      <w:r w:rsidRPr="00331555">
        <w:rPr>
          <w:color w:val="000000"/>
        </w:rPr>
        <w:t>image cache on every deploymen</w:t>
      </w:r>
    </w:p>
    <w:p w:rsidR="00CF28A2" w:rsidRPr="00331555" w:rsidRDefault="00331555">
      <w:pPr>
        <w:pStyle w:val="Heading2"/>
        <w:rPr>
          <w:color w:val="auto"/>
        </w:rPr>
      </w:pPr>
      <w:bookmarkStart w:id="24" w:name="_Toc237090972"/>
      <w:r w:rsidRPr="00331555">
        <w:rPr>
          <w:color w:val="000000"/>
        </w:rPr>
        <w:t>8. Data Layer</w:t>
      </w:r>
      <w:bookmarkEnd w:id="24"/>
    </w:p>
    <w:p w:rsidR="00CF28A2" w:rsidRPr="00331555" w:rsidRDefault="00331555">
      <w:r w:rsidRPr="00331555">
        <w:rPr>
          <w:color w:val="000000"/>
        </w:rPr>
        <w:t>───────────────────────────────────────────────────────────────────────</w:t>
      </w:r>
    </w:p>
    <w:p w:rsidR="00CF28A2" w:rsidRPr="00331555" w:rsidRDefault="00331555">
      <w:pPr>
        <w:pStyle w:val="Heading2"/>
        <w:rPr>
          <w:color w:val="auto"/>
        </w:rPr>
      </w:pPr>
      <w:bookmarkStart w:id="25" w:name="_Toc237090973"/>
      <w:r w:rsidRPr="00331555">
        <w:rPr>
          <w:color w:val="000000"/>
        </w:rPr>
        <w:t>8.1 Product Data Schema</w:t>
      </w:r>
      <w:bookmarkEnd w:id="25"/>
    </w:p>
    <w:p w:rsidR="00CF28A2" w:rsidRPr="00331555" w:rsidRDefault="00331555">
      <w:pPr>
        <w:pStyle w:val="Heading2"/>
        <w:rPr>
          <w:color w:val="auto"/>
        </w:rPr>
      </w:pPr>
      <w:bookmarkStart w:id="26" w:name="_Toc237090974"/>
      <w:r w:rsidRPr="00331555">
        <w:rPr>
          <w:color w:val="000000"/>
        </w:rPr>
        <w:t>8.2 Mock Products</w:t>
      </w:r>
      <w:bookmarkEnd w:id="26"/>
    </w:p>
    <w:p w:rsidR="00CF28A2" w:rsidRPr="00331555" w:rsidRDefault="00331555">
      <w:r w:rsidRPr="00331555">
        <w:rPr>
          <w:color w:val="000000"/>
        </w:rPr>
        <w:t>The application ships with 8 pre-loaded Nepali products:</w:t>
      </w:r>
    </w:p>
    <w:p w:rsidR="00CF28A2" w:rsidRPr="00331555" w:rsidRDefault="00331555">
      <w:pPr>
        <w:pStyle w:val="Heading2"/>
        <w:rPr>
          <w:color w:val="auto"/>
        </w:rPr>
      </w:pPr>
      <w:bookmarkStart w:id="27" w:name="_Toc237090975"/>
      <w:r w:rsidRPr="00331555">
        <w:rPr>
          <w:color w:val="000000"/>
        </w:rPr>
        <w:t>8.3 LocalStorage Persistence</w:t>
      </w:r>
      <w:bookmarkEnd w:id="27"/>
    </w:p>
    <w:p w:rsidR="00CF28A2" w:rsidRPr="00331555" w:rsidRDefault="00331555">
      <w:pPr>
        <w:pStyle w:val="Heading2"/>
        <w:rPr>
          <w:color w:val="auto"/>
        </w:rPr>
      </w:pPr>
      <w:bookmarkStart w:id="28" w:name="_Toc237090976"/>
      <w:r w:rsidRPr="00331555">
        <w:rPr>
          <w:color w:val="000000"/>
        </w:rPr>
        <w:t>9. User Rol</w:t>
      </w:r>
      <w:r w:rsidRPr="00331555">
        <w:rPr>
          <w:color w:val="000000"/>
        </w:rPr>
        <w:t>es and Permissions</w:t>
      </w:r>
      <w:bookmarkEnd w:id="28"/>
    </w:p>
    <w:p w:rsidR="00CF28A2" w:rsidRPr="00331555" w:rsidRDefault="00331555">
      <w:r w:rsidRPr="00331555">
        <w:rPr>
          <w:color w:val="000000"/>
        </w:rPr>
        <w:t>───────────────────────────────────────────────────────────────────────</w:t>
      </w:r>
    </w:p>
    <w:p w:rsidR="00CF28A2" w:rsidRPr="00331555" w:rsidRDefault="00331555">
      <w:pPr>
        <w:pStyle w:val="Heading2"/>
        <w:rPr>
          <w:color w:val="auto"/>
        </w:rPr>
      </w:pPr>
      <w:bookmarkStart w:id="29" w:name="_Toc237090977"/>
      <w:r w:rsidRPr="00331555">
        <w:rPr>
          <w:color w:val="000000"/>
        </w:rPr>
        <w:t>9.1 Default Credentials</w:t>
      </w:r>
      <w:bookmarkEnd w:id="29"/>
    </w:p>
    <w:p w:rsidR="00CF28A2" w:rsidRPr="00331555" w:rsidRDefault="00331555">
      <w:pPr>
        <w:pStyle w:val="Heading2"/>
        <w:rPr>
          <w:color w:val="auto"/>
        </w:rPr>
      </w:pPr>
      <w:bookmarkStart w:id="30" w:name="_Toc237090978"/>
      <w:r w:rsidRPr="00331555">
        <w:rPr>
          <w:color w:val="000000"/>
        </w:rPr>
        <w:t>10. Authentication System</w:t>
      </w:r>
      <w:bookmarkEnd w:id="30"/>
    </w:p>
    <w:p w:rsidR="00CF28A2" w:rsidRPr="00331555" w:rsidRDefault="00331555">
      <w:r w:rsidRPr="00331555">
        <w:rPr>
          <w:color w:val="000000"/>
        </w:rPr>
        <w:t>───────────────────────────────────────────────────────────────────────</w:t>
      </w:r>
    </w:p>
    <w:p w:rsidR="00CF28A2" w:rsidRPr="00331555" w:rsidRDefault="00331555">
      <w:r w:rsidRPr="00331555">
        <w:rPr>
          <w:color w:val="000000"/>
        </w:rPr>
        <w:lastRenderedPageBreak/>
        <w:t>Authentication in ShopEase is handled secur</w:t>
      </w:r>
      <w:r w:rsidRPr="00331555">
        <w:rPr>
          <w:color w:val="000000"/>
        </w:rPr>
        <w:t>ely via Firebase Authentication with Google OAuth integration.</w:t>
      </w:r>
    </w:p>
    <w:p w:rsidR="00CF28A2" w:rsidRPr="00331555" w:rsidRDefault="00331555">
      <w:pPr>
        <w:pStyle w:val="ListBullet"/>
      </w:pPr>
      <w:r w:rsidRPr="00331555">
        <w:rPr>
          <w:color w:val="000000"/>
        </w:rPr>
        <w:t>Step 1: User submits credentials on the login form.</w:t>
      </w:r>
    </w:p>
    <w:p w:rsidR="00CF28A2" w:rsidRPr="00331555" w:rsidRDefault="00331555">
      <w:pPr>
        <w:pStyle w:val="ListBullet"/>
      </w:pPr>
      <w:r w:rsidRPr="00331555">
        <w:rPr>
          <w:color w:val="000000"/>
        </w:rPr>
        <w:t>Step 2: AuthContext compares the input against credentials stored in localStorage (with defaults fallback).</w:t>
      </w:r>
    </w:p>
    <w:p w:rsidR="00CF28A2" w:rsidRPr="00331555" w:rsidRDefault="00331555">
      <w:pPr>
        <w:pStyle w:val="ListBullet"/>
      </w:pPr>
      <w:r w:rsidRPr="00331555">
        <w:rPr>
          <w:color w:val="000000"/>
        </w:rPr>
        <w:t>Step 3: On success, a user object</w:t>
      </w:r>
      <w:r w:rsidRPr="00331555">
        <w:rPr>
          <w:color w:val="000000"/>
        </w:rPr>
        <w:t xml:space="preserve"> with role, name, email, and username is stored in localStorage and set in React state.</w:t>
      </w:r>
    </w:p>
    <w:p w:rsidR="00CF28A2" w:rsidRPr="00331555" w:rsidRDefault="00331555">
      <w:pPr>
        <w:pStyle w:val="ListBullet"/>
      </w:pPr>
      <w:r w:rsidRPr="00331555">
        <w:rPr>
          <w:color w:val="000000"/>
        </w:rPr>
        <w:t>Step 4: React Router redirects the user to their role-appropriate dashboard.</w:t>
      </w:r>
    </w:p>
    <w:p w:rsidR="00CF28A2" w:rsidRPr="00331555" w:rsidRDefault="00331555">
      <w:pPr>
        <w:pStyle w:val="ListBullet"/>
      </w:pPr>
      <w:r w:rsidRPr="00331555">
        <w:rPr>
          <w:color w:val="000000"/>
        </w:rPr>
        <w:t>Step 5: ProtectedRoute components check useAuth().user.role before rendering protected page</w:t>
      </w:r>
      <w:r w:rsidRPr="00331555">
        <w:rPr>
          <w:color w:val="000000"/>
        </w:rPr>
        <w:t>s.</w:t>
      </w:r>
    </w:p>
    <w:p w:rsidR="00CF28A2" w:rsidRPr="00331555" w:rsidRDefault="00331555">
      <w:pPr>
        <w:pStyle w:val="ListBullet"/>
      </w:pPr>
      <w:r w:rsidRPr="00331555">
        <w:rPr>
          <w:color w:val="000000"/>
        </w:rPr>
        <w:t>Step 6: On logout, the user object is removed from localStorage and state, and the cart is cleared.</w:t>
      </w:r>
    </w:p>
    <w:p w:rsidR="00CF28A2" w:rsidRPr="00331555" w:rsidRDefault="00331555">
      <w:r w:rsidRPr="00331555">
        <w:rPr>
          <w:color w:val="000000"/>
        </w:rPr>
        <w:t xml:space="preserve">Password changes made in the Admin Dashboard Settings are persisted to localStorage, meaning credentials survive page refreshes but are reset if </w:t>
      </w:r>
      <w:r w:rsidRPr="00331555">
        <w:rPr>
          <w:color w:val="000000"/>
        </w:rPr>
        <w:t>localStorage is cleared.</w:t>
      </w:r>
    </w:p>
    <w:p w:rsidR="00CF28A2" w:rsidRPr="00331555" w:rsidRDefault="00331555">
      <w:pPr>
        <w:pStyle w:val="Heading2"/>
        <w:rPr>
          <w:color w:val="auto"/>
        </w:rPr>
      </w:pPr>
      <w:bookmarkStart w:id="31" w:name="_Toc237090979"/>
      <w:r w:rsidRPr="00331555">
        <w:rPr>
          <w:color w:val="000000"/>
        </w:rPr>
        <w:t>11. Deployment</w:t>
      </w:r>
      <w:bookmarkEnd w:id="31"/>
    </w:p>
    <w:p w:rsidR="00CF28A2" w:rsidRPr="00331555" w:rsidRDefault="00331555">
      <w:r w:rsidRPr="00331555">
        <w:rPr>
          <w:color w:val="000000"/>
        </w:rPr>
        <w:t>───────────────────────────────────────────────────────────────────────</w:t>
      </w:r>
    </w:p>
    <w:p w:rsidR="00CF28A2" w:rsidRPr="00331555" w:rsidRDefault="00331555">
      <w:pPr>
        <w:pStyle w:val="Heading2"/>
        <w:rPr>
          <w:color w:val="auto"/>
        </w:rPr>
      </w:pPr>
      <w:bookmarkStart w:id="32" w:name="_Toc237090980"/>
      <w:r w:rsidRPr="00331555">
        <w:rPr>
          <w:color w:val="000000"/>
        </w:rPr>
        <w:t>11.1 GitHub Pages Deployment</w:t>
      </w:r>
      <w:bookmarkEnd w:id="32"/>
    </w:p>
    <w:p w:rsidR="00CF28A2" w:rsidRPr="00331555" w:rsidRDefault="00331555">
      <w:r w:rsidRPr="00331555">
        <w:rPr>
          <w:color w:val="000000"/>
        </w:rPr>
        <w:t>The project is deployed to GitHub Pages via a GitHub Actions CI/CD workflow defined in .github/workflows/deploy.yml</w:t>
      </w:r>
      <w:r w:rsidRPr="00331555">
        <w:rPr>
          <w:color w:val="000000"/>
        </w:rPr>
        <w:t>. The pipeline triggers on every push to the main branch and performs the following steps:</w:t>
      </w:r>
    </w:p>
    <w:p w:rsidR="00CF28A2" w:rsidRPr="00331555" w:rsidRDefault="00331555">
      <w:pPr>
        <w:pStyle w:val="ListBullet"/>
      </w:pPr>
      <w:r w:rsidRPr="00331555">
        <w:rPr>
          <w:color w:val="000000"/>
        </w:rPr>
        <w:t>Checkout the repository code</w:t>
      </w:r>
    </w:p>
    <w:p w:rsidR="00CF28A2" w:rsidRPr="00331555" w:rsidRDefault="00331555">
      <w:pPr>
        <w:pStyle w:val="ListBullet"/>
      </w:pPr>
      <w:r w:rsidRPr="00331555">
        <w:rPr>
          <w:color w:val="000000"/>
        </w:rPr>
        <w:t>Set up Node.js environment</w:t>
      </w:r>
    </w:p>
    <w:p w:rsidR="00CF28A2" w:rsidRPr="00331555" w:rsidRDefault="00331555">
      <w:pPr>
        <w:pStyle w:val="ListBullet"/>
      </w:pPr>
      <w:r w:rsidRPr="00331555">
        <w:rPr>
          <w:color w:val="000000"/>
        </w:rPr>
        <w:t>Run npm install to install all dependencies</w:t>
      </w:r>
    </w:p>
    <w:p w:rsidR="00CF28A2" w:rsidRPr="00331555" w:rsidRDefault="00331555">
      <w:pPr>
        <w:pStyle w:val="ListBullet"/>
      </w:pPr>
      <w:r w:rsidRPr="00331555">
        <w:rPr>
          <w:color w:val="000000"/>
        </w:rPr>
        <w:t>Run npm run build to produce the production bundle in the /dist f</w:t>
      </w:r>
      <w:r w:rsidRPr="00331555">
        <w:rPr>
          <w:color w:val="000000"/>
        </w:rPr>
        <w:t>older</w:t>
      </w:r>
    </w:p>
    <w:p w:rsidR="00CF28A2" w:rsidRPr="00331555" w:rsidRDefault="00331555">
      <w:pPr>
        <w:pStyle w:val="ListBullet"/>
      </w:pPr>
      <w:r w:rsidRPr="00331555">
        <w:rPr>
          <w:color w:val="000000"/>
        </w:rPr>
        <w:t>Upload the /dist folder as a GitHub Pages artifact</w:t>
      </w:r>
    </w:p>
    <w:p w:rsidR="00CF28A2" w:rsidRPr="00331555" w:rsidRDefault="00331555">
      <w:pPr>
        <w:pStyle w:val="ListBullet"/>
      </w:pPr>
      <w:r w:rsidRPr="00331555">
        <w:rPr>
          <w:color w:val="000000"/>
        </w:rPr>
        <w:t>Deploy the artifact to GitHub Pages</w:t>
      </w:r>
    </w:p>
    <w:p w:rsidR="00CF28A2" w:rsidRPr="00331555" w:rsidRDefault="00331555">
      <w:pPr>
        <w:pStyle w:val="Heading2"/>
        <w:rPr>
          <w:color w:val="auto"/>
        </w:rPr>
      </w:pPr>
      <w:bookmarkStart w:id="33" w:name="_Toc237090981"/>
      <w:r w:rsidRPr="00331555">
        <w:rPr>
          <w:color w:val="000000"/>
        </w:rPr>
        <w:lastRenderedPageBreak/>
        <w:t>11.2 Build Configuration</w:t>
      </w:r>
      <w:bookmarkEnd w:id="33"/>
    </w:p>
    <w:p w:rsidR="00CF28A2" w:rsidRPr="00331555" w:rsidRDefault="00331555">
      <w:r w:rsidRPr="00331555">
        <w:rPr>
          <w:color w:val="000000"/>
        </w:rPr>
        <w:t>Vite is configured in vite.config.js with the following key settings:</w:t>
      </w:r>
    </w:p>
    <w:p w:rsidR="00CF28A2" w:rsidRPr="00331555" w:rsidRDefault="00331555">
      <w:pPr>
        <w:pStyle w:val="ListBullet"/>
      </w:pPr>
      <w:r w:rsidRPr="00331555">
        <w:rPr>
          <w:color w:val="000000"/>
        </w:rPr>
        <w:t>base: Reads from the VITE_BASE_PATH environment variable (set in Git</w:t>
      </w:r>
      <w:r w:rsidRPr="00331555">
        <w:rPr>
          <w:color w:val="000000"/>
        </w:rPr>
        <w:t>Hub Actions) for correct asset path resolution under a subpath.</w:t>
      </w:r>
    </w:p>
    <w:p w:rsidR="00CF28A2" w:rsidRPr="00331555" w:rsidRDefault="00331555">
      <w:pPr>
        <w:pStyle w:val="ListBullet"/>
      </w:pPr>
      <w:r w:rsidRPr="00331555">
        <w:rPr>
          <w:color w:val="000000"/>
        </w:rPr>
        <w:t>plugins: Uses @tailwindcss/vite and @vitejs/plugin-react for integrated Tailwind v4 and React support.</w:t>
      </w:r>
    </w:p>
    <w:p w:rsidR="00CF28A2" w:rsidRPr="00331555" w:rsidRDefault="00331555">
      <w:r w:rsidRPr="00331555">
        <w:rPr>
          <w:color w:val="000000"/>
        </w:rPr>
        <w:t>To build locally:</w:t>
      </w:r>
    </w:p>
    <w:p w:rsidR="00CF28A2" w:rsidRPr="00331555" w:rsidRDefault="00331555">
      <w:r w:rsidRPr="00331555">
        <w:rPr>
          <w:color w:val="000000"/>
        </w:rPr>
        <w:t>npm install</w:t>
      </w:r>
    </w:p>
    <w:p w:rsidR="00CF28A2" w:rsidRPr="00331555" w:rsidRDefault="00331555">
      <w:r w:rsidRPr="00331555">
        <w:rPr>
          <w:color w:val="000000"/>
        </w:rPr>
        <w:t>npm run dev       # Development server → http://localhost:5</w:t>
      </w:r>
      <w:r w:rsidRPr="00331555">
        <w:rPr>
          <w:color w:val="000000"/>
        </w:rPr>
        <w:t>173</w:t>
      </w:r>
    </w:p>
    <w:p w:rsidR="00CF28A2" w:rsidRPr="00331555" w:rsidRDefault="00331555">
      <w:r w:rsidRPr="00331555">
        <w:rPr>
          <w:color w:val="000000"/>
        </w:rPr>
        <w:t>npm run build     # Production build → /dist</w:t>
      </w:r>
    </w:p>
    <w:p w:rsidR="00CF28A2" w:rsidRPr="00331555" w:rsidRDefault="00331555">
      <w:r w:rsidRPr="00331555">
        <w:rPr>
          <w:color w:val="000000"/>
        </w:rPr>
        <w:t>npm run preview   # Preview the production build locally</w:t>
      </w:r>
    </w:p>
    <w:p w:rsidR="00CF28A2" w:rsidRPr="00331555" w:rsidRDefault="00331555">
      <w:pPr>
        <w:pStyle w:val="Heading2"/>
        <w:rPr>
          <w:color w:val="auto"/>
        </w:rPr>
      </w:pPr>
      <w:bookmarkStart w:id="34" w:name="_Toc237090982"/>
      <w:r w:rsidRPr="00331555">
        <w:rPr>
          <w:color w:val="000000"/>
        </w:rPr>
        <w:t>12. Future Enhancements</w:t>
      </w:r>
      <w:bookmarkEnd w:id="34"/>
    </w:p>
    <w:p w:rsidR="00CF28A2" w:rsidRPr="00331555" w:rsidRDefault="00331555">
      <w:r w:rsidRPr="00331555">
        <w:rPr>
          <w:color w:val="000000"/>
        </w:rPr>
        <w:t>───────────────────────────────────────────────────────────────────────</w:t>
      </w:r>
    </w:p>
    <w:p w:rsidR="00CF28A2" w:rsidRPr="00331555" w:rsidRDefault="00331555">
      <w:pPr>
        <w:pStyle w:val="Heading2"/>
        <w:rPr>
          <w:color w:val="auto"/>
        </w:rPr>
      </w:pPr>
      <w:bookmarkStart w:id="35" w:name="_Toc237090983"/>
      <w:r w:rsidRPr="00331555">
        <w:rPr>
          <w:color w:val="000000"/>
        </w:rPr>
        <w:t>13. System UI Screenshots</w:t>
      </w:r>
      <w:bookmarkEnd w:id="35"/>
    </w:p>
    <w:p w:rsidR="00CF28A2" w:rsidRPr="00331555" w:rsidRDefault="00331555">
      <w:r w:rsidRPr="00331555">
        <w:rPr>
          <w:color w:val="000000"/>
        </w:rPr>
        <w:t>────────────────────────────</w:t>
      </w:r>
      <w:r w:rsidRPr="00331555">
        <w:rPr>
          <w:color w:val="000000"/>
        </w:rPr>
        <w:t>───────────────────────────────────────────</w:t>
      </w:r>
    </w:p>
    <w:p w:rsidR="00CF28A2" w:rsidRPr="00331555" w:rsidRDefault="00331555">
      <w:pPr>
        <w:pStyle w:val="Heading2"/>
        <w:rPr>
          <w:color w:val="auto"/>
        </w:rPr>
      </w:pPr>
      <w:bookmarkStart w:id="36" w:name="_Toc237090984"/>
      <w:r w:rsidRPr="00331555">
        <w:rPr>
          <w:color w:val="000000"/>
        </w:rPr>
        <w:t>13.1 Home Page</w:t>
      </w:r>
      <w:bookmarkEnd w:id="36"/>
    </w:p>
    <w:p w:rsidR="00CF28A2" w:rsidRPr="00331555" w:rsidRDefault="00331555">
      <w:r w:rsidRPr="00331555">
        <w:rPr>
          <w:color w:val="000000"/>
        </w:rPr>
        <w:t>The Home Page is the primary landing page. It displays the hero banner, category navigation, featured product cards, and the Nepal delivery map.</w:t>
      </w:r>
    </w:p>
    <w:p w:rsidR="00CF28A2" w:rsidRPr="00331555" w:rsidRDefault="00331555">
      <w:r w:rsidRPr="00331555">
        <w:rPr>
          <w:color w:val="000000"/>
        </w:rPr>
        <w:t>Figure 13.1 — ShopEase Nepal Home Page (Hero + Categ</w:t>
      </w:r>
      <w:r w:rsidRPr="00331555">
        <w:rPr>
          <w:color w:val="000000"/>
        </w:rPr>
        <w:t>ories)</w:t>
      </w:r>
    </w:p>
    <w:p w:rsidR="00CF28A2" w:rsidRPr="00331555" w:rsidRDefault="00331555">
      <w:pPr>
        <w:pStyle w:val="Heading2"/>
        <w:rPr>
          <w:color w:val="auto"/>
        </w:rPr>
      </w:pPr>
      <w:bookmarkStart w:id="37" w:name="_Toc237090985"/>
      <w:r w:rsidRPr="00331555">
        <w:rPr>
          <w:color w:val="000000"/>
        </w:rPr>
        <w:lastRenderedPageBreak/>
        <w:t>13.2 Admin Dashboard</w:t>
      </w:r>
      <w:bookmarkEnd w:id="37"/>
    </w:p>
    <w:p w:rsidR="00CF28A2" w:rsidRPr="00331555" w:rsidRDefault="00331555">
      <w:r w:rsidRPr="00331555">
        <w:rPr>
          <w:color w:val="000000"/>
        </w:rPr>
        <w:t>The Admin Dashboard provides a full management panel with revenue stats, product CRUD, order management, customer directory, and settings.</w:t>
      </w:r>
    </w:p>
    <w:p w:rsidR="00CF28A2" w:rsidRPr="00331555" w:rsidRDefault="00331555">
      <w:r w:rsidRPr="00331555">
        <w:rPr>
          <w:color w:val="000000"/>
        </w:rPr>
        <w:t>Figure 13.2 — Admin Dashboard Overview</w:t>
      </w:r>
    </w:p>
    <w:p w:rsidR="00CF28A2" w:rsidRPr="00331555" w:rsidRDefault="00331555">
      <w:pPr>
        <w:pStyle w:val="Heading2"/>
        <w:rPr>
          <w:color w:val="auto"/>
        </w:rPr>
      </w:pPr>
      <w:bookmarkStart w:id="38" w:name="_Toc237090986"/>
      <w:r w:rsidRPr="00331555">
        <w:rPr>
          <w:color w:val="000000"/>
        </w:rPr>
        <w:t>13.3 User Dashboard</w:t>
      </w:r>
      <w:bookmarkEnd w:id="38"/>
    </w:p>
    <w:p w:rsidR="00CF28A2" w:rsidRPr="00331555" w:rsidRDefault="00331555">
      <w:r w:rsidRPr="00331555">
        <w:rPr>
          <w:color w:val="000000"/>
        </w:rPr>
        <w:t>The User Dashboard (My Orders)</w:t>
      </w:r>
      <w:r w:rsidRPr="00331555">
        <w:rPr>
          <w:color w:val="000000"/>
        </w:rPr>
        <w:t xml:space="preserve"> provides a complete customer panel to track and manage retail purchases across Nepal, featuring status-based filtering and an inline search bar for past orders. It displays detailed multi-vendor order cards with item specifications, pricing, and fulfillme</w:t>
      </w:r>
      <w:r w:rsidRPr="00331555">
        <w:rPr>
          <w:color w:val="000000"/>
        </w:rPr>
        <w:t>nt tags, alongside quick-actions like Contact Seller and Buy Again. A consolidated sidebar menu also allows users to seamlessly manage their profile, adjust settings, or transition to a vendor via the "Sell On Shop Ease" portal.</w:t>
      </w:r>
    </w:p>
    <w:p w:rsidR="00CF28A2" w:rsidRPr="00331555" w:rsidRDefault="00331555">
      <w:r w:rsidRPr="00331555">
        <w:rPr>
          <w:color w:val="000000"/>
        </w:rPr>
        <w:t>Figure 13.3 — User Dashboar</w:t>
      </w:r>
      <w:r w:rsidRPr="00331555">
        <w:rPr>
          <w:color w:val="000000"/>
        </w:rPr>
        <w:t>d (My Orders)3 — User Dashboard Overview</w:t>
      </w:r>
    </w:p>
    <w:p w:rsidR="00CF28A2" w:rsidRPr="00331555" w:rsidRDefault="00331555">
      <w:pPr>
        <w:pStyle w:val="Heading2"/>
        <w:rPr>
          <w:color w:val="auto"/>
        </w:rPr>
      </w:pPr>
      <w:bookmarkStart w:id="39" w:name="_Toc237090987"/>
      <w:r w:rsidRPr="00331555">
        <w:rPr>
          <w:color w:val="000000"/>
        </w:rPr>
        <w:t>14. Use Case Diagram</w:t>
      </w:r>
      <w:bookmarkEnd w:id="39"/>
    </w:p>
    <w:p w:rsidR="00CF28A2" w:rsidRPr="00331555" w:rsidRDefault="00331555">
      <w:r w:rsidRPr="00331555">
        <w:rPr>
          <w:color w:val="000000"/>
        </w:rPr>
        <w:t>───────────────────────────────────────────────────────────────────────</w:t>
      </w:r>
    </w:p>
    <w:p w:rsidR="00CF28A2" w:rsidRPr="00331555" w:rsidRDefault="00331555">
      <w:r w:rsidRPr="00331555">
        <w:rPr>
          <w:color w:val="000000"/>
        </w:rPr>
        <w:t>The Use Case Diagram below illustrates all interactions between the three system actors (Guest, Registered User, Admin) an</w:t>
      </w:r>
      <w:r w:rsidRPr="00331555">
        <w:rPr>
          <w:color w:val="000000"/>
        </w:rPr>
        <w:t>d the ShopEase Nepal system. Each oval represents a system function accessible to one or more actors.</w:t>
      </w:r>
    </w:p>
    <w:p w:rsidR="00CF28A2" w:rsidRPr="00331555" w:rsidRDefault="00331555">
      <w:r w:rsidRPr="00331555">
        <w:rPr>
          <w:color w:val="000000"/>
        </w:rPr>
        <w:t>Figure 15.1 — ShopEase Nepal Use Case Diagram</w:t>
      </w:r>
    </w:p>
    <w:p w:rsidR="00CF28A2" w:rsidRPr="00331555" w:rsidRDefault="00331555">
      <w:r w:rsidRPr="00331555">
        <w:rPr>
          <w:color w:val="000000"/>
        </w:rPr>
        <w:t>Actor Summary</w:t>
      </w:r>
    </w:p>
    <w:p w:rsidR="00CF28A2" w:rsidRPr="00331555" w:rsidRDefault="00331555">
      <w:pPr>
        <w:pStyle w:val="Heading2"/>
        <w:rPr>
          <w:color w:val="auto"/>
        </w:rPr>
      </w:pPr>
      <w:bookmarkStart w:id="40" w:name="_Toc237090988"/>
      <w:r w:rsidRPr="00331555">
        <w:rPr>
          <w:color w:val="000000"/>
        </w:rPr>
        <w:t>15. Data Flow Diagrams (DFD)</w:t>
      </w:r>
      <w:bookmarkEnd w:id="40"/>
    </w:p>
    <w:p w:rsidR="00CF28A2" w:rsidRPr="00331555" w:rsidRDefault="00331555">
      <w:r w:rsidRPr="00331555">
        <w:rPr>
          <w:color w:val="000000"/>
        </w:rPr>
        <w:t>─────────────────────────────────────────────────────────────────</w:t>
      </w:r>
      <w:r w:rsidRPr="00331555">
        <w:rPr>
          <w:color w:val="000000"/>
        </w:rPr>
        <w:t>──────</w:t>
      </w:r>
    </w:p>
    <w:p w:rsidR="00CF28A2" w:rsidRPr="00331555" w:rsidRDefault="00331555">
      <w:r w:rsidRPr="00331555">
        <w:rPr>
          <w:color w:val="000000"/>
        </w:rPr>
        <w:lastRenderedPageBreak/>
        <w:t>Data Flow Diagrams model how data moves through the ShopEase Nepal system. Yourdon &amp; Coad notation is used: circles for processes, rectangles for external entities, open-ended rectangles for data stores, and labeled arrows for data flows.</w:t>
      </w:r>
    </w:p>
    <w:p w:rsidR="00CF28A2" w:rsidRPr="00331555" w:rsidRDefault="00331555">
      <w:pPr>
        <w:pStyle w:val="Heading2"/>
        <w:rPr>
          <w:color w:val="auto"/>
        </w:rPr>
      </w:pPr>
      <w:bookmarkStart w:id="41" w:name="_Toc237090989"/>
      <w:r w:rsidRPr="00331555">
        <w:rPr>
          <w:color w:val="000000"/>
        </w:rPr>
        <w:t>16.1 DFD L</w:t>
      </w:r>
      <w:r w:rsidRPr="00331555">
        <w:rPr>
          <w:color w:val="000000"/>
        </w:rPr>
        <w:t>evel 0 — Context Diagram</w:t>
      </w:r>
      <w:bookmarkEnd w:id="41"/>
    </w:p>
    <w:p w:rsidR="00CF28A2" w:rsidRPr="00331555" w:rsidRDefault="00331555">
      <w:r w:rsidRPr="00331555">
        <w:rPr>
          <w:color w:val="000000"/>
        </w:rPr>
        <w:t>The Level 0 (Context) Diagram presents the entire ShopEase system as a single process bubble. It identifies all external entities that interact with the system and the high-level data flows between them.</w:t>
      </w:r>
    </w:p>
    <w:p w:rsidR="00CF28A2" w:rsidRPr="00331555" w:rsidRDefault="00331555">
      <w:r w:rsidRPr="00331555">
        <w:rPr>
          <w:color w:val="000000"/>
        </w:rPr>
        <w:t>Figure 16.1 — DFD Level 0 C</w:t>
      </w:r>
      <w:r w:rsidRPr="00331555">
        <w:rPr>
          <w:color w:val="000000"/>
        </w:rPr>
        <w:t>ontext Diagram</w:t>
      </w:r>
    </w:p>
    <w:p w:rsidR="00CF28A2" w:rsidRPr="00331555" w:rsidRDefault="00331555">
      <w:r w:rsidRPr="00331555">
        <w:rPr>
          <w:color w:val="000000"/>
        </w:rPr>
        <w:t>External Entities</w:t>
      </w:r>
    </w:p>
    <w:p w:rsidR="00CF28A2" w:rsidRPr="00331555" w:rsidRDefault="00331555">
      <w:pPr>
        <w:pStyle w:val="Heading2"/>
        <w:rPr>
          <w:color w:val="auto"/>
        </w:rPr>
      </w:pPr>
      <w:bookmarkStart w:id="42" w:name="_Toc237090990"/>
      <w:r w:rsidRPr="00331555">
        <w:rPr>
          <w:color w:val="000000"/>
        </w:rPr>
        <w:t>16.2 DFD Level 1 — System Decomposition</w:t>
      </w:r>
      <w:bookmarkEnd w:id="42"/>
    </w:p>
    <w:p w:rsidR="00CF28A2" w:rsidRPr="00331555" w:rsidRDefault="00331555">
      <w:r w:rsidRPr="00331555">
        <w:rPr>
          <w:color w:val="000000"/>
        </w:rPr>
        <w:t>The Level 1 DFD decomposes the single system process into six sub-processes, each representing a major functional area of the application. Data stores (D1–D4) represent the localStora</w:t>
      </w:r>
      <w:r w:rsidRPr="00331555">
        <w:rPr>
          <w:color w:val="000000"/>
        </w:rPr>
        <w:t>ge keys used for data persistence.</w:t>
      </w:r>
    </w:p>
    <w:p w:rsidR="00CF28A2" w:rsidRPr="00331555" w:rsidRDefault="00331555">
      <w:r w:rsidRPr="00331555">
        <w:rPr>
          <w:color w:val="000000"/>
        </w:rPr>
        <w:t>Figure 16.2 — DFD Level 1 System Decomposition</w:t>
      </w:r>
    </w:p>
    <w:p w:rsidR="00CF28A2" w:rsidRPr="00331555" w:rsidRDefault="00331555">
      <w:r w:rsidRPr="00331555">
        <w:rPr>
          <w:color w:val="000000"/>
        </w:rPr>
        <w:t>Process Descriptions</w:t>
      </w:r>
    </w:p>
    <w:p w:rsidR="00CF28A2" w:rsidRPr="00331555" w:rsidRDefault="00331555">
      <w:pPr>
        <w:pStyle w:val="Heading2"/>
        <w:rPr>
          <w:color w:val="auto"/>
        </w:rPr>
      </w:pPr>
      <w:bookmarkStart w:id="43" w:name="_Toc237090991"/>
      <w:r w:rsidRPr="00331555">
        <w:rPr>
          <w:color w:val="000000"/>
        </w:rPr>
        <w:t>16. Entity Relationship Diagram (ERD)</w:t>
      </w:r>
      <w:bookmarkEnd w:id="43"/>
    </w:p>
    <w:p w:rsidR="00CF28A2" w:rsidRPr="00331555" w:rsidRDefault="00331555">
      <w:r w:rsidRPr="00331555">
        <w:rPr>
          <w:color w:val="000000"/>
        </w:rPr>
        <w:t>───────────────────────────────────────────────────────────────────────</w:t>
      </w:r>
    </w:p>
    <w:p w:rsidR="00CF28A2" w:rsidRPr="00331555" w:rsidRDefault="00331555">
      <w:r w:rsidRPr="00331555">
        <w:rPr>
          <w:color w:val="000000"/>
        </w:rPr>
        <w:t>The ER Diagram models the logical data stru</w:t>
      </w:r>
      <w:r w:rsidRPr="00331555">
        <w:rPr>
          <w:color w:val="000000"/>
        </w:rPr>
        <w:t>cture of the ShopEase Nepal system using Crow's Foot notation. Although the current implementation uses localStorage (a flat key-value store), the ERD represents the relational schema that would be implemented when a database backend is integrated.</w:t>
      </w:r>
    </w:p>
    <w:p w:rsidR="00CF28A2" w:rsidRPr="00331555" w:rsidRDefault="00331555">
      <w:r w:rsidRPr="00331555">
        <w:rPr>
          <w:color w:val="000000"/>
        </w:rPr>
        <w:t xml:space="preserve">Figure </w:t>
      </w:r>
      <w:r w:rsidRPr="00331555">
        <w:rPr>
          <w:color w:val="000000"/>
        </w:rPr>
        <w:t>17.1 — ShopEase Nepal Entity Relationship Diagram</w:t>
      </w:r>
    </w:p>
    <w:p w:rsidR="00CF28A2" w:rsidRPr="00331555" w:rsidRDefault="00331555">
      <w:r w:rsidRPr="00331555">
        <w:rPr>
          <w:color w:val="000000"/>
        </w:rPr>
        <w:t>Entity Descriptions</w:t>
      </w:r>
    </w:p>
    <w:p w:rsidR="00CF28A2" w:rsidRPr="00331555" w:rsidRDefault="00331555">
      <w:r w:rsidRPr="00331555">
        <w:rPr>
          <w:color w:val="000000"/>
        </w:rPr>
        <w:t>Relationships</w:t>
      </w:r>
    </w:p>
    <w:p w:rsidR="00CF28A2" w:rsidRPr="00331555" w:rsidRDefault="00331555">
      <w:pPr>
        <w:pStyle w:val="Heading2"/>
        <w:rPr>
          <w:color w:val="auto"/>
        </w:rPr>
      </w:pPr>
      <w:bookmarkStart w:id="44" w:name="_Toc237090992"/>
      <w:r w:rsidRPr="00331555">
        <w:rPr>
          <w:color w:val="000000"/>
        </w:rPr>
        <w:lastRenderedPageBreak/>
        <w:t>17. Conclusion</w:t>
      </w:r>
      <w:bookmarkEnd w:id="44"/>
    </w:p>
    <w:p w:rsidR="00CF28A2" w:rsidRPr="00331555" w:rsidRDefault="00331555">
      <w:r w:rsidRPr="00331555">
        <w:rPr>
          <w:color w:val="000000"/>
        </w:rPr>
        <w:t>───────────────────────────────────────────────────────────────────────</w:t>
      </w:r>
    </w:p>
    <w:p w:rsidR="00CF28A2" w:rsidRPr="00331555" w:rsidRDefault="00331555">
      <w:r w:rsidRPr="00331555">
        <w:rPr>
          <w:color w:val="000000"/>
        </w:rPr>
        <w:t>ShopEase Nepal successfully demonstrates the design and implementation of a modern e-</w:t>
      </w:r>
      <w:r w:rsidRPr="00331555">
        <w:rPr>
          <w:color w:val="000000"/>
        </w:rPr>
        <w:t>commerce frontend application using the React ecosystem. The project achieves its primary objectives: a visually polished, multi-role UI with amber-themed branding, clean component architecture, real-time cart management, and an automated deployment pipeli</w:t>
      </w:r>
      <w:r w:rsidRPr="00331555">
        <w:rPr>
          <w:color w:val="000000"/>
        </w:rPr>
        <w:t>ne.</w:t>
      </w:r>
    </w:p>
    <w:p w:rsidR="00CF28A2" w:rsidRPr="00331555" w:rsidRDefault="00331555">
      <w:r w:rsidRPr="00331555">
        <w:rPr>
          <w:color w:val="000000"/>
        </w:rPr>
        <w:t>The codebase is structured for future scalability — context providers can be swapped for Redux or Zustand, static data can be replaced with API calls, and the Vite build pipeline already supports environment-based configuration for different deployment</w:t>
      </w:r>
      <w:r w:rsidRPr="00331555">
        <w:rPr>
          <w:color w:val="000000"/>
        </w:rPr>
        <w:t xml:space="preserve"> targets. The project serves as both a functional ecommerce prototype and a strong portfolio piece demonstrating team-based React development.</w:t>
      </w:r>
    </w:p>
    <w:p w:rsidR="00CF28A2" w:rsidRPr="00331555" w:rsidRDefault="00331555">
      <w:pPr>
        <w:pStyle w:val="Heading1"/>
        <w:rPr>
          <w:color w:val="auto"/>
        </w:rPr>
      </w:pPr>
      <w:bookmarkStart w:id="45" w:name="_Toc237090993"/>
      <w:r w:rsidRPr="00331555">
        <w:rPr>
          <w:color w:val="000000"/>
        </w:rPr>
        <w:lastRenderedPageBreak/>
        <w:t>Appendix A — UI Screenshots</w:t>
      </w:r>
      <w:bookmarkEnd w:id="45"/>
    </w:p>
    <w:p w:rsidR="00CF28A2" w:rsidRPr="00331555" w:rsidRDefault="00331555">
      <w:r w:rsidRPr="00331555">
        <w:rPr>
          <w:color w:val="000000"/>
        </w:rPr>
        <w:t xml:space="preserve">The following screenshots capture the actual rendered interface of ShopEase Nepal as </w:t>
      </w:r>
      <w:r w:rsidRPr="00331555">
        <w:rPr>
          <w:color w:val="000000"/>
        </w:rPr>
        <w:t>of the current build. All pages are shown in light mode at 1280×800 viewport resolution.</w:t>
      </w:r>
    </w:p>
    <w:p w:rsidR="00CF28A2" w:rsidRPr="00331555" w:rsidRDefault="00331555">
      <w:pPr>
        <w:pStyle w:val="Heading2"/>
        <w:rPr>
          <w:color w:val="auto"/>
        </w:rPr>
      </w:pPr>
      <w:bookmarkStart w:id="46" w:name="_Toc237090994"/>
      <w:r w:rsidRPr="00331555">
        <w:rPr>
          <w:color w:val="000000"/>
        </w:rPr>
        <w:t>A.1 Home Page — Hero Section</w:t>
      </w:r>
      <w:bookmarkEnd w:id="46"/>
    </w:p>
    <w:p w:rsidR="00CF28A2" w:rsidRPr="00331555" w:rsidRDefault="00331555">
      <w:r w:rsidRPr="00331555">
        <w:rPr>
          <w:color w:val="000000"/>
        </w:rPr>
        <w:t>The Home Page hero displays the gradient amber banner with the ShopEase Nepal brand, call-to-action buttons, and animated background shape</w:t>
      </w:r>
      <w:r w:rsidRPr="00331555">
        <w:rPr>
          <w:color w:val="000000"/>
        </w:rPr>
        <w:t>s. Category cards appear below.</w:t>
      </w:r>
    </w:p>
    <w:p w:rsidR="00CF28A2" w:rsidRPr="00331555" w:rsidRDefault="00331555">
      <w:r w:rsidRPr="00331555">
        <w:rPr>
          <w:color w:val="000000"/>
        </w:rPr>
        <w:t>Figure A.1 — Home Page Hero and Category Grid</w:t>
      </w:r>
    </w:p>
    <w:p w:rsidR="00CF28A2" w:rsidRPr="00331555" w:rsidRDefault="00331555">
      <w:pPr>
        <w:pStyle w:val="Heading2"/>
        <w:rPr>
          <w:color w:val="auto"/>
        </w:rPr>
      </w:pPr>
      <w:bookmarkStart w:id="47" w:name="_Toc237090995"/>
      <w:r w:rsidRPr="00331555">
        <w:rPr>
          <w:color w:val="000000"/>
        </w:rPr>
        <w:t>A.2 Home Page — Featured Products</w:t>
      </w:r>
      <w:bookmarkEnd w:id="47"/>
    </w:p>
    <w:p w:rsidR="00CF28A2" w:rsidRPr="00331555" w:rsidRDefault="00331555">
      <w:r w:rsidRPr="00331555">
        <w:rPr>
          <w:color w:val="000000"/>
        </w:rPr>
        <w:t>The featured products grid shows 8 Nepali products with Pinterest CDN images, prices in NPR, hover animations, and the animated gold 'MOST SOLD'</w:t>
      </w:r>
      <w:r w:rsidRPr="00331555">
        <w:rPr>
          <w:color w:val="000000"/>
        </w:rPr>
        <w:t xml:space="preserve"> crown badge on product #1 (Premium Dhaka Topi).</w:t>
      </w:r>
    </w:p>
    <w:p w:rsidR="00CF28A2" w:rsidRPr="00331555" w:rsidRDefault="00331555">
      <w:r w:rsidRPr="00331555">
        <w:rPr>
          <w:color w:val="000000"/>
        </w:rPr>
        <w:t>Figure A.2 — Home Page Featured Products Grid</w:t>
      </w:r>
    </w:p>
    <w:p w:rsidR="00CF28A2" w:rsidRPr="00331555" w:rsidRDefault="00331555">
      <w:pPr>
        <w:pStyle w:val="Heading2"/>
        <w:rPr>
          <w:color w:val="auto"/>
        </w:rPr>
      </w:pPr>
      <w:bookmarkStart w:id="48" w:name="_Toc237090996"/>
      <w:r w:rsidRPr="00331555">
        <w:rPr>
          <w:color w:val="000000"/>
        </w:rPr>
        <w:t>A.3 Category Page — Traditional Apparel</w:t>
      </w:r>
      <w:bookmarkEnd w:id="48"/>
    </w:p>
    <w:p w:rsidR="00CF28A2" w:rsidRPr="00331555" w:rsidRDefault="00331555">
      <w:r w:rsidRPr="00331555">
        <w:rPr>
          <w:color w:val="000000"/>
        </w:rPr>
        <w:t xml:space="preserve">The category page renders a gradient banner header, a search bar, a sort-by dropdown, and a product grid filtered to the </w:t>
      </w:r>
      <w:r w:rsidRPr="00331555">
        <w:rPr>
          <w:color w:val="000000"/>
        </w:rPr>
        <w:t>selected category. Products include ImageWithSkeleton loading placeholders.</w:t>
      </w:r>
    </w:p>
    <w:p w:rsidR="00CF28A2" w:rsidRPr="00331555" w:rsidRDefault="00331555">
      <w:r w:rsidRPr="00331555">
        <w:rPr>
          <w:color w:val="000000"/>
        </w:rPr>
        <w:t>Figure A.3 — Category Page (Traditional Apparel)</w:t>
      </w:r>
    </w:p>
    <w:p w:rsidR="00CF28A2" w:rsidRPr="00331555" w:rsidRDefault="00331555">
      <w:pPr>
        <w:pStyle w:val="Heading2"/>
        <w:rPr>
          <w:color w:val="auto"/>
        </w:rPr>
      </w:pPr>
      <w:bookmarkStart w:id="49" w:name="_Toc237090997"/>
      <w:r w:rsidRPr="00331555">
        <w:rPr>
          <w:color w:val="000000"/>
        </w:rPr>
        <w:t>A.4 Product Detail Page</w:t>
      </w:r>
      <w:bookmarkEnd w:id="49"/>
    </w:p>
    <w:p w:rsidR="00CF28A2" w:rsidRPr="00331555" w:rsidRDefault="00331555">
      <w:r w:rsidRPr="00331555">
        <w:rPr>
          <w:color w:val="000000"/>
        </w:rPr>
        <w:t>The product detail page shows a large product image, full description, category badge, price in NPR, and an</w:t>
      </w:r>
      <w:r w:rsidRPr="00331555">
        <w:rPr>
          <w:color w:val="000000"/>
        </w:rPr>
        <w:t xml:space="preserve"> Add to Cart button. Product id=1 shows the golden 'MOST SOLD' crown badge.</w:t>
      </w:r>
    </w:p>
    <w:p w:rsidR="00CF28A2" w:rsidRPr="00331555" w:rsidRDefault="00331555">
      <w:r w:rsidRPr="00331555">
        <w:rPr>
          <w:color w:val="000000"/>
        </w:rPr>
        <w:t>Figure A.4 — Product Detail Page</w:t>
      </w:r>
    </w:p>
    <w:p w:rsidR="00CF28A2" w:rsidRPr="00331555" w:rsidRDefault="00331555">
      <w:pPr>
        <w:pStyle w:val="Heading2"/>
        <w:rPr>
          <w:color w:val="auto"/>
        </w:rPr>
      </w:pPr>
      <w:bookmarkStart w:id="50" w:name="_Toc237090998"/>
      <w:r w:rsidRPr="00331555">
        <w:rPr>
          <w:color w:val="000000"/>
        </w:rPr>
        <w:lastRenderedPageBreak/>
        <w:t>A.5 Cart Page</w:t>
      </w:r>
      <w:bookmarkEnd w:id="50"/>
    </w:p>
    <w:p w:rsidR="00CF28A2" w:rsidRPr="00331555" w:rsidRDefault="00331555">
      <w:r w:rsidRPr="00331555">
        <w:rPr>
          <w:color w:val="000000"/>
        </w:rPr>
        <w:t xml:space="preserve">The cart page displays all items with quantity controls, line subtotals, order total, and a checkout prompt. Guest users see a login </w:t>
      </w:r>
      <w:r w:rsidRPr="00331555">
        <w:rPr>
          <w:color w:val="000000"/>
        </w:rPr>
        <w:t>prompt. COD delivery note is included.</w:t>
      </w:r>
    </w:p>
    <w:p w:rsidR="00CF28A2" w:rsidRPr="00331555" w:rsidRDefault="00331555">
      <w:r w:rsidRPr="00331555">
        <w:rPr>
          <w:color w:val="000000"/>
        </w:rPr>
        <w:t>Figure A.5 — Cart Page</w:t>
      </w:r>
    </w:p>
    <w:p w:rsidR="00CF28A2" w:rsidRPr="00331555" w:rsidRDefault="00331555">
      <w:pPr>
        <w:pStyle w:val="Heading2"/>
        <w:rPr>
          <w:color w:val="auto"/>
        </w:rPr>
      </w:pPr>
      <w:bookmarkStart w:id="51" w:name="_Toc237090999"/>
      <w:r w:rsidRPr="00331555">
        <w:rPr>
          <w:color w:val="000000"/>
        </w:rPr>
        <w:t>A.6 Admin Login Page</w:t>
      </w:r>
      <w:bookmarkEnd w:id="51"/>
    </w:p>
    <w:p w:rsidR="00CF28A2" w:rsidRPr="00331555" w:rsidRDefault="00331555">
      <w:r w:rsidRPr="00331555">
        <w:rPr>
          <w:color w:val="000000"/>
        </w:rPr>
        <w:t>The admin login page provides a standalone two-field form (username + password). Credentials: admin / admin123. Successful login redirects to /admin/dashboard.</w:t>
      </w:r>
    </w:p>
    <w:p w:rsidR="00CF28A2" w:rsidRPr="00331555" w:rsidRDefault="00331555">
      <w:r w:rsidRPr="00331555">
        <w:rPr>
          <w:color w:val="000000"/>
        </w:rPr>
        <w:t xml:space="preserve">Figure A.6 — </w:t>
      </w:r>
      <w:r w:rsidRPr="00331555">
        <w:rPr>
          <w:color w:val="000000"/>
        </w:rPr>
        <w:t>Admin Login Page</w:t>
      </w:r>
    </w:p>
    <w:p w:rsidR="00CF28A2" w:rsidRPr="00331555" w:rsidRDefault="00331555">
      <w:pPr>
        <w:pStyle w:val="Heading2"/>
        <w:rPr>
          <w:color w:val="auto"/>
        </w:rPr>
      </w:pPr>
      <w:bookmarkStart w:id="52" w:name="_Toc237091000"/>
      <w:r w:rsidRPr="00331555">
        <w:rPr>
          <w:color w:val="000000"/>
        </w:rPr>
        <w:t>A.7 User Login Page</w:t>
      </w:r>
      <w:bookmarkEnd w:id="52"/>
    </w:p>
    <w:p w:rsidR="00CF28A2" w:rsidRPr="00331555" w:rsidRDefault="00331555">
      <w:r w:rsidRPr="00331555">
        <w:rPr>
          <w:color w:val="000000"/>
        </w:rPr>
        <w:t>The user login page mirrors the admin login layout with ShopEase branding. Credentials: user / user123. Successful login redirects to /user/dashboard.</w:t>
      </w:r>
    </w:p>
    <w:p w:rsidR="00CF28A2" w:rsidRPr="00331555" w:rsidRDefault="00331555">
      <w:r w:rsidRPr="00331555">
        <w:rPr>
          <w:color w:val="000000"/>
        </w:rPr>
        <w:t>Figure A.7 — User Login Page</w:t>
      </w:r>
    </w:p>
    <w:p w:rsidR="00CF28A2" w:rsidRPr="00331555" w:rsidRDefault="00331555">
      <w:pPr>
        <w:pStyle w:val="Heading2"/>
        <w:rPr>
          <w:color w:val="auto"/>
        </w:rPr>
      </w:pPr>
      <w:bookmarkStart w:id="53" w:name="_Toc237091001"/>
      <w:r w:rsidRPr="00331555">
        <w:rPr>
          <w:color w:val="000000"/>
        </w:rPr>
        <w:t>A.8 Admin Dashboard</w:t>
      </w:r>
      <w:bookmarkEnd w:id="53"/>
    </w:p>
    <w:p w:rsidR="00CF28A2" w:rsidRPr="00331555" w:rsidRDefault="00331555">
      <w:r w:rsidRPr="00331555">
        <w:rPr>
          <w:color w:val="000000"/>
        </w:rPr>
        <w:t>The admin dashboard</w:t>
      </w:r>
      <w:r w:rsidRPr="00331555">
        <w:rPr>
          <w:color w:val="000000"/>
        </w:rPr>
        <w:t xml:space="preserve"> provides a full management panel with a sidebar navigation, revenue stat cards, recent orders table, product CRUD controls, customer directory, and violation/ban management.</w:t>
      </w:r>
    </w:p>
    <w:p w:rsidR="00CF28A2" w:rsidRPr="00331555" w:rsidRDefault="00331555">
      <w:r w:rsidRPr="00331555">
        <w:rPr>
          <w:color w:val="000000"/>
        </w:rPr>
        <w:t>Figure A.8 — Admin Dashboard Overview</w:t>
      </w:r>
    </w:p>
    <w:p w:rsidR="00CF28A2" w:rsidRPr="00331555" w:rsidRDefault="00331555">
      <w:pPr>
        <w:pStyle w:val="Heading2"/>
        <w:rPr>
          <w:color w:val="auto"/>
        </w:rPr>
      </w:pPr>
      <w:bookmarkStart w:id="54" w:name="_Toc237091002"/>
      <w:r w:rsidRPr="00331555">
        <w:rPr>
          <w:color w:val="000000"/>
        </w:rPr>
        <w:t>A.9 User Dashboard</w:t>
      </w:r>
      <w:bookmarkEnd w:id="54"/>
    </w:p>
    <w:p w:rsidR="00CF28A2" w:rsidRPr="00331555" w:rsidRDefault="00331555">
      <w:r w:rsidRPr="00331555">
        <w:rPr>
          <w:color w:val="000000"/>
        </w:rPr>
        <w:t>The user dashboard shows</w:t>
      </w:r>
      <w:r w:rsidRPr="00331555">
        <w:rPr>
          <w:color w:val="000000"/>
        </w:rPr>
        <w:t xml:space="preserve"> order history with status badges (Delivered, Processing, Shipped, Pending), wishlist management, delivery map tab, and profile/settings access.</w:t>
      </w:r>
    </w:p>
    <w:p w:rsidR="00CF28A2" w:rsidRPr="00331555" w:rsidRDefault="00331555">
      <w:r w:rsidRPr="00331555">
        <w:rPr>
          <w:color w:val="000000"/>
        </w:rPr>
        <w:t>Figure A.9 — User Dashboard (My Orders)</w:t>
      </w:r>
    </w:p>
    <w:p w:rsidR="00CF28A2" w:rsidRPr="00331555" w:rsidRDefault="00331555">
      <w:pPr>
        <w:pStyle w:val="Heading2"/>
        <w:rPr>
          <w:color w:val="auto"/>
        </w:rPr>
      </w:pPr>
      <w:bookmarkStart w:id="55" w:name="_Toc237091003"/>
      <w:r w:rsidRPr="00331555">
        <w:rPr>
          <w:color w:val="000000"/>
        </w:rPr>
        <w:lastRenderedPageBreak/>
        <w:t>A.10 Delivery Coverage Page</w:t>
      </w:r>
      <w:bookmarkEnd w:id="55"/>
    </w:p>
    <w:p w:rsidR="00CF28A2" w:rsidRPr="00331555" w:rsidRDefault="00331555">
      <w:r w:rsidRPr="00331555">
        <w:rPr>
          <w:color w:val="000000"/>
        </w:rPr>
        <w:t>The dedicated /delivery-coverage</w:t>
      </w:r>
      <w:r w:rsidRPr="00331555">
        <w:rPr>
          <w:color w:val="000000"/>
        </w:rPr>
        <w:br/>
        <w:t>/coworking</w:t>
      </w:r>
      <w:r w:rsidRPr="00331555">
        <w:rPr>
          <w:color w:val="000000"/>
        </w:rPr>
        <w:br/>
        <w:t>/coworking</w:t>
      </w:r>
      <w:r w:rsidRPr="00331555">
        <w:rPr>
          <w:color w:val="000000"/>
        </w:rPr>
        <w:br/>
        <w:t>/coworking page renders the Leaflet.js interactive Nepal province map. Clicking any province shows delivery speed, shipping fee, and logistics hubs. Province pills allow quick selection.</w:t>
      </w:r>
    </w:p>
    <w:p w:rsidR="00CF28A2" w:rsidRPr="00331555" w:rsidRDefault="00331555">
      <w:r w:rsidRPr="00331555">
        <w:rPr>
          <w:color w:val="000000"/>
        </w:rPr>
        <w:t>Figure A.10 — Delivery Coverage Page (/delivery-coverage</w:t>
      </w:r>
      <w:r w:rsidRPr="00331555">
        <w:rPr>
          <w:color w:val="000000"/>
        </w:rPr>
        <w:br/>
      </w:r>
      <w:r w:rsidRPr="00331555">
        <w:rPr>
          <w:color w:val="000000"/>
        </w:rPr>
        <w:t>/coworking</w:t>
      </w:r>
      <w:r w:rsidRPr="00331555">
        <w:rPr>
          <w:color w:val="000000"/>
        </w:rPr>
        <w:br/>
        <w:t>/coworking</w:t>
      </w:r>
      <w:r w:rsidRPr="00331555">
        <w:rPr>
          <w:color w:val="000000"/>
        </w:rPr>
        <w:br/>
        <w:t>/coworking)</w:t>
      </w:r>
    </w:p>
    <w:p w:rsidR="00CF28A2" w:rsidRPr="00331555" w:rsidRDefault="00331555">
      <w:pPr>
        <w:pStyle w:val="Heading2"/>
        <w:rPr>
          <w:color w:val="auto"/>
        </w:rPr>
      </w:pPr>
      <w:bookmarkStart w:id="56" w:name="_Toc237091004"/>
      <w:r w:rsidRPr="00331555">
        <w:rPr>
          <w:color w:val="000000"/>
        </w:rPr>
        <w:t>A.11 About Page</w:t>
      </w:r>
      <w:bookmarkEnd w:id="56"/>
    </w:p>
    <w:p w:rsidR="00CF28A2" w:rsidRPr="00331555" w:rsidRDefault="00331555">
      <w:r w:rsidRPr="00331555">
        <w:rPr>
          <w:color w:val="000000"/>
        </w:rPr>
        <w:t>The About Page presents the ShopEase brand story, mission, team members (Anmol, Sahil, Sarang, Sanskarti, Smriti), feature value cards, and a company timeline.</w:t>
      </w:r>
    </w:p>
    <w:p w:rsidR="00CF28A2" w:rsidRPr="00331555" w:rsidRDefault="00331555">
      <w:r w:rsidRPr="00331555">
        <w:rPr>
          <w:color w:val="000000"/>
        </w:rPr>
        <w:t>Figure A.11 — About Page</w:t>
      </w:r>
    </w:p>
    <w:p>
      <w:pPr>
        <w:pStyle w:val="Heading2"/>
      </w:pPr>
      <w:r>
        <w:rPr>
          <w:color w:val="000000"/>
        </w:rPr>
        <w:t>3.6 System Algorithms</w:t>
      </w:r>
    </w:p>
    <w:p>
      <w:pPr/>
      <w:r>
        <w:rPr>
          <w:color w:val="000000"/>
        </w:rPr>
        <w:t>ShopEase Nepal employs specific algorithms to optimize the user experience in product discovery and catalog management:</w:t>
      </w:r>
    </w:p>
    <w:p>
      <w:pPr>
        <w:pStyle w:val="Heading3"/>
      </w:pPr>
      <w:r>
        <w:rPr>
          <w:color w:val="000000"/>
        </w:rPr>
        <w:t>1) Content-Based Recommendation Algorithm</w:t>
      </w:r>
    </w:p>
    <w:p>
      <w:pPr/>
      <w:r>
        <w:rPr>
          <w:color w:val="000000"/>
        </w:rPr>
        <w:t>Purpose:</w:t>
        <w:br/>
        <w:t>This algorithm suggests related products to users based on the category and tags of the item they are currently viewing.</w:t>
      </w:r>
    </w:p>
    <w:p>
      <w:pPr/>
      <w:r>
        <w:rPr>
          <w:color w:val="000000"/>
        </w:rPr>
        <w:t>Process:</w:t>
        <w:br/>
        <w:t>a) Extract the category and tags of the current product.</w:t>
        <w:br/>
        <w:t>b) Query the database for other products that share the same category.</w:t>
        <w:br/>
        <w:t>c) Calculate a similarity score based on matching tags.</w:t>
        <w:br/>
        <w:t>d) Rank the products and display the top results in a "You might also like" section.</w:t>
      </w:r>
    </w:p>
    <w:p>
      <w:pPr/>
      <w:r>
        <w:rPr>
          <w:color w:val="000000"/>
        </w:rPr>
        <w:t>Result:</w:t>
        <w:br/>
        <w:t>Increases user engagement and cross-selling by dynamically suggesting relevant items without requiring complex machine learning models.</w:t>
      </w:r>
    </w:p>
    <w:p>
      <w:pPr>
        <w:pStyle w:val="Heading3"/>
      </w:pPr>
      <w:r>
        <w:rPr>
          <w:color w:val="000000"/>
        </w:rPr>
        <w:t>2) Linear Search &amp; Filter Algorithm</w:t>
      </w:r>
    </w:p>
    <w:p>
      <w:pPr/>
      <w:r>
        <w:rPr>
          <w:color w:val="000000"/>
        </w:rPr>
        <w:t>Purpose:</w:t>
        <w:br/>
        <w:t>Quickly filters the product catalog on the frontend to provide instant feedback to the user without overwhelming the backend database with continuous queries.</w:t>
      </w:r>
    </w:p>
    <w:p>
      <w:pPr/>
      <w:r>
        <w:rPr>
          <w:color w:val="000000"/>
        </w:rPr>
        <w:t>Process:</w:t>
        <w:br/>
        <w:t>a) The entire product catalog is cached in the local React Context state upon initial load.</w:t>
        <w:br/>
        <w:t>b) When a user enters a search query, the algorithm iterates over the product array.</w:t>
        <w:br/>
        <w:t>c) It applies a case-insensitive regular expression match against the product name and description.</w:t>
        <w:br/>
        <w:t>d) Excludes any products that do not belong to the currently selected category filter.</w:t>
      </w:r>
    </w:p>
    <w:p>
      <w:pPr/>
      <w:r>
        <w:rPr>
          <w:color w:val="000000"/>
        </w:rPr>
        <w:t>Result:</w:t>
        <w:br/>
        <w:t>Delivers a highly responsive, zero-latency search experience for the end-user while minimizing database read operations and costs.</w:t>
      </w:r>
    </w:p>
    <w:p>
      <w:pPr>
        <w:pStyle w:val="Heading2"/>
      </w:pPr>
      <w:r>
        <w:rPr>
          <w:color w:val="000000"/>
        </w:rPr>
        <w:t>3.9 Entity Relationship Diagram (ERD)</w:t>
      </w:r>
    </w:p>
    <w:p>
      <w:pPr>
        <w:pStyle w:val="Heading2"/>
      </w:pPr>
      <w:r>
        <w:rPr>
          <w:color w:val="000000"/>
        </w:rPr>
        <w:t>16. Entity Relationship Diagram (ERD)</w:t>
      </w:r>
    </w:p>
    <w:p>
      <w:pPr/>
      <w:r>
        <w:rPr>
          <w:color w:val="000000"/>
        </w:rPr>
        <w:t>───────────────────────────────────────────────────────────────────────</w:t>
      </w:r>
    </w:p>
    <w:p>
      <w:pPr/>
      <w:r>
        <w:rPr>
          <w:color w:val="000000"/>
        </w:rPr>
        <w:t>The ER Diagram models the logical data structure of the ShopEase Nepal system using Crow's Foot notation. Although the current implementation uses localStorage (a flat key-value store), the ERD represents the relational schema that would be implemented when a database backend is integrated.</w:t>
      </w:r>
    </w:p>
    <w:p>
      <w:r>
        <w:rPr>
          <w:color w:val="000000"/>
        </w:rP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temp_rId12.png"/>
                    <pic:cNvPicPr/>
                  </pic:nvPicPr>
                  <pic:blipFill>
                    <a:blip r:embed="rId11"/>
                    <a:stretch>
                      <a:fillRect/>
                    </a:stretch>
                  </pic:blipFill>
                  <pic:spPr>
                    <a:xfrm>
                      <a:off x="0" y="0"/>
                      <a:ext cx="5486400" cy="5486400"/>
                    </a:xfrm>
                    <a:prstGeom prst="rect"/>
                  </pic:spPr>
                </pic:pic>
              </a:graphicData>
            </a:graphic>
          </wp:inline>
        </w:drawing>
      </w:r>
    </w:p>
    <w:p>
      <w:pPr/>
      <w:r>
        <w:rPr>
          <w:color w:val="000000"/>
        </w:rPr>
        <w:t>Figure 17.1 — ShopEase Nepal Entity Relationship Diagram</w:t>
      </w:r>
    </w:p>
    <w:p>
      <w:pPr/>
      <w:r>
        <w:rPr>
          <w:color w:val="000000"/>
        </w:rPr>
        <w:t>Entity Descriptions</w:t>
      </w:r>
    </w:p>
    <w:p>
      <w:pPr/>
      <w:r>
        <w:rPr>
          <w:color w:val="000000"/>
        </w:rPr>
        <w:t>Relationships</w:t>
      </w:r>
    </w:p>
    <w:p>
      <w:pPr>
        <w:pStyle w:val="Heading2"/>
      </w:pPr>
      <w:r>
        <w:rPr>
          <w:color w:val="000000"/>
        </w:rPr>
        <w:t>3.8 Data Flow Diagrams (DFD)</w:t>
      </w:r>
    </w:p>
    <w:p>
      <w:pPr>
        <w:pStyle w:val="Heading2"/>
      </w:pPr>
      <w:r>
        <w:rPr>
          <w:color w:val="000000"/>
        </w:rPr>
        <w:t>15. Data Flow Diagrams (DFD)</w:t>
      </w:r>
    </w:p>
    <w:p>
      <w:pPr/>
      <w:r>
        <w:rPr>
          <w:color w:val="000000"/>
        </w:rPr>
        <w:t>───────────────────────────────────────────────────────────────────────</w:t>
      </w:r>
    </w:p>
    <w:p>
      <w:pPr/>
      <w:r>
        <w:rPr>
          <w:color w:val="000000"/>
        </w:rPr>
        <w:t>Data Flow Diagrams model how data moves through the ShopEase Nepal system. Yourdon &amp; Coad notation is used: circles for processes, rectangles for external entities, open-ended rectangles for data stores, and labeled arrows for data flows.</w:t>
      </w:r>
    </w:p>
    <w:p>
      <w:pPr>
        <w:pStyle w:val="Heading2"/>
      </w:pPr>
      <w:r>
        <w:rPr>
          <w:color w:val="000000"/>
        </w:rPr>
        <w:t>16.1 DFD Level 0 — Context Diagram</w:t>
      </w:r>
    </w:p>
    <w:p>
      <w:pPr/>
      <w:r>
        <w:rPr>
          <w:color w:val="000000"/>
        </w:rPr>
        <w:t>The Level 0 (Context) Diagram presents the entire ShopEase system as a single process bubble. It identifies all external entities that interact with the system and the high-level data flows between them.</w:t>
      </w:r>
    </w:p>
    <w:p>
      <w:r>
        <w:rPr>
          <w:color w:val="000000"/>
        </w:rP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temp_rId10.png"/>
                    <pic:cNvPicPr/>
                  </pic:nvPicPr>
                  <pic:blipFill>
                    <a:blip r:embed="rId9"/>
                    <a:stretch>
                      <a:fillRect/>
                    </a:stretch>
                  </pic:blipFill>
                  <pic:spPr>
                    <a:xfrm>
                      <a:off x="0" y="0"/>
                      <a:ext cx="5486400" cy="5486400"/>
                    </a:xfrm>
                    <a:prstGeom prst="rect"/>
                  </pic:spPr>
                </pic:pic>
              </a:graphicData>
            </a:graphic>
          </wp:inline>
        </w:drawing>
      </w:r>
    </w:p>
    <w:p>
      <w:pPr/>
      <w:r>
        <w:rPr>
          <w:color w:val="000000"/>
        </w:rPr>
        <w:t>Figure 16.1 — DFD Level 0 Context Diagram</w:t>
      </w:r>
    </w:p>
    <w:p>
      <w:pPr/>
      <w:r>
        <w:rPr>
          <w:color w:val="000000"/>
        </w:rPr>
        <w:t>External Entities</w:t>
      </w:r>
    </w:p>
    <w:p>
      <w:pPr>
        <w:pStyle w:val="Heading2"/>
      </w:pPr>
      <w:r>
        <w:rPr>
          <w:color w:val="000000"/>
        </w:rPr>
        <w:t>16.2 DFD Level 1 — System Decomposition</w:t>
      </w:r>
    </w:p>
    <w:p>
      <w:pPr/>
      <w:r>
        <w:rPr>
          <w:color w:val="000000"/>
        </w:rPr>
        <w:t>The Level 1 DFD decomposes the single system process into six sub-processes, each representing a major functional area of the application. Data stores (D1–D4) represent the localStorage keys used for data persistence.</w:t>
      </w:r>
    </w:p>
    <w:p>
      <w:r>
        <w:rPr>
          <w:color w:val="000000"/>
        </w:rP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temp_rId11.png"/>
                    <pic:cNvPicPr/>
                  </pic:nvPicPr>
                  <pic:blipFill>
                    <a:blip r:embed="rId10"/>
                    <a:stretch>
                      <a:fillRect/>
                    </a:stretch>
                  </pic:blipFill>
                  <pic:spPr>
                    <a:xfrm>
                      <a:off x="0" y="0"/>
                      <a:ext cx="5486400" cy="5486400"/>
                    </a:xfrm>
                    <a:prstGeom prst="rect"/>
                  </pic:spPr>
                </pic:pic>
              </a:graphicData>
            </a:graphic>
          </wp:inline>
        </w:drawing>
      </w:r>
    </w:p>
    <w:p>
      <w:pPr/>
      <w:r>
        <w:rPr>
          <w:color w:val="000000"/>
        </w:rPr>
        <w:t>Figure 16.2 — DFD Level 1 System Decomposition</w:t>
      </w:r>
    </w:p>
    <w:p>
      <w:pPr/>
      <w:r>
        <w:rPr>
          <w:color w:val="000000"/>
        </w:rPr>
        <w:t>Process Descriptions</w:t>
      </w:r>
    </w:p>
    <w:p>
      <w:pPr>
        <w:pStyle w:val="Heading2"/>
      </w:pPr>
      <w:r>
        <w:rPr>
          <w:color w:val="000000"/>
        </w:rPr>
        <w:t>3.7 Use Case Diagram</w:t>
      </w:r>
    </w:p>
    <w:p>
      <w:pPr>
        <w:pStyle w:val="Heading2"/>
      </w:pPr>
      <w:r>
        <w:rPr>
          <w:color w:val="000000"/>
        </w:rPr>
        <w:t>14. Use Case Diagram</w:t>
      </w:r>
    </w:p>
    <w:p>
      <w:pPr/>
      <w:r>
        <w:rPr>
          <w:color w:val="000000"/>
        </w:rPr>
        <w:t>───────────────────────────────────────────────────────────────────────</w:t>
      </w:r>
    </w:p>
    <w:p>
      <w:pPr/>
      <w:r>
        <w:rPr>
          <w:color w:val="000000"/>
        </w:rPr>
        <w:t>The Use Case Diagram below illustrates all interactions between the three system actors (Guest, Registered User, Admin) and the ShopEase Nepal system. Each oval represents a system function accessible to one or more actors.</w:t>
      </w:r>
    </w:p>
    <w:p>
      <w:r>
        <w:rPr>
          <w:color w:val="000000"/>
        </w:rP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temp_rId9.png"/>
                    <pic:cNvPicPr/>
                  </pic:nvPicPr>
                  <pic:blipFill>
                    <a:blip r:embed="rId8"/>
                    <a:stretch>
                      <a:fillRect/>
                    </a:stretch>
                  </pic:blipFill>
                  <pic:spPr>
                    <a:xfrm>
                      <a:off x="0" y="0"/>
                      <a:ext cx="5486400" cy="5486400"/>
                    </a:xfrm>
                    <a:prstGeom prst="rect"/>
                  </pic:spPr>
                </pic:pic>
              </a:graphicData>
            </a:graphic>
          </wp:inline>
        </w:drawing>
      </w:r>
    </w:p>
    <w:p>
      <w:pPr/>
      <w:r>
        <w:rPr>
          <w:color w:val="000000"/>
        </w:rPr>
        <w:t>Figure 15.1 — ShopEase Nepal Use Case Diagram</w:t>
      </w:r>
    </w:p>
    <w:p>
      <w:pPr/>
      <w:r>
        <w:rPr>
          <w:color w:val="000000"/>
        </w:rPr>
        <w:t>Actor Summary</w:t>
      </w:r>
    </w:p>
    <w:p w:rsidR="00CF28A2" w:rsidRPr="00331555" w:rsidRDefault="00331555">
      <w:pPr>
        <w:pStyle w:val="Heading1"/>
        <w:rPr>
          <w:color w:val="auto"/>
        </w:rPr>
      </w:pPr>
      <w:bookmarkStart w:id="57" w:name="_Toc237091005"/>
      <w:r w:rsidRPr="00331555">
        <w:rPr>
          <w:color w:val="000000"/>
        </w:rPr>
        <w:lastRenderedPageBreak/>
        <w:t>Chapter 4</w:t>
      </w:r>
      <w:r w:rsidRPr="00331555">
        <w:rPr>
          <w:color w:val="000000"/>
        </w:rPr>
        <w:br/>
        <w:t>IMPLEMENTAT</w:t>
      </w:r>
      <w:r w:rsidRPr="00331555">
        <w:rPr>
          <w:color w:val="000000"/>
        </w:rPr>
        <w:t>ION AND TESTING</w:t>
      </w:r>
      <w:bookmarkEnd w:id="57"/>
    </w:p>
    <w:p w:rsidR="00CF28A2" w:rsidRPr="00331555" w:rsidRDefault="00331555">
      <w:pPr>
        <w:pStyle w:val="Heading2"/>
        <w:rPr>
          <w:color w:val="auto"/>
        </w:rPr>
      </w:pPr>
      <w:bookmarkStart w:id="58" w:name="_Toc237091006"/>
      <w:r w:rsidRPr="00331555">
        <w:rPr>
          <w:color w:val="000000"/>
        </w:rPr>
        <w:t>3. Technology Stack</w:t>
      </w:r>
      <w:bookmarkEnd w:id="58"/>
    </w:p>
    <w:p w:rsidR="00CF28A2" w:rsidRPr="00331555" w:rsidRDefault="00331555">
      <w:r w:rsidRPr="00331555">
        <w:rPr>
          <w:color w:val="000000"/>
        </w:rPr>
        <w:t>───────────────────────────────────────────────────────────────────────</w:t>
      </w:r>
    </w:p>
    <w:p w:rsidR="00CF28A2" w:rsidRPr="00331555" w:rsidRDefault="00331555">
      <w:pPr>
        <w:pStyle w:val="Heading2"/>
        <w:rPr>
          <w:color w:val="auto"/>
        </w:rPr>
      </w:pPr>
      <w:bookmarkStart w:id="59" w:name="_Toc237091007"/>
      <w:r w:rsidRPr="00331555">
        <w:rPr>
          <w:color w:val="000000"/>
        </w:rPr>
        <w:t>3.1 Core Technologies</w:t>
      </w:r>
      <w:bookmarkEnd w:id="59"/>
    </w:p>
    <w:p w:rsidR="00CF28A2" w:rsidRPr="00331555" w:rsidRDefault="00331555">
      <w:pPr>
        <w:pStyle w:val="Heading2"/>
        <w:rPr>
          <w:color w:val="auto"/>
        </w:rPr>
      </w:pPr>
      <w:bookmarkStart w:id="60" w:name="_Toc237091008"/>
      <w:r w:rsidRPr="00331555">
        <w:rPr>
          <w:color w:val="000000"/>
        </w:rPr>
        <w:t>3.2 Development Tools</w:t>
      </w:r>
      <w:bookmarkEnd w:id="60"/>
    </w:p>
    <w:p w:rsidR="00CF28A2" w:rsidRPr="00331555" w:rsidRDefault="00331555">
      <w:pPr>
        <w:pStyle w:val="Heading2"/>
        <w:rPr>
          <w:color w:val="auto"/>
        </w:rPr>
      </w:pPr>
      <w:bookmarkStart w:id="61" w:name="_Toc237091009"/>
      <w:r w:rsidRPr="00331555">
        <w:rPr>
          <w:color w:val="000000"/>
        </w:rPr>
        <w:t>6. Pages and Features</w:t>
      </w:r>
      <w:bookmarkEnd w:id="61"/>
    </w:p>
    <w:p w:rsidR="00CF28A2" w:rsidRPr="00331555" w:rsidRDefault="00331555">
      <w:r w:rsidRPr="00331555">
        <w:rPr>
          <w:color w:val="000000"/>
        </w:rPr>
        <w:t>───────────────────────────────────────────────────────────────────────</w:t>
      </w:r>
    </w:p>
    <w:p w:rsidR="00CF28A2" w:rsidRPr="00331555" w:rsidRDefault="00331555">
      <w:pPr>
        <w:pStyle w:val="Heading2"/>
        <w:rPr>
          <w:color w:val="auto"/>
        </w:rPr>
      </w:pPr>
      <w:bookmarkStart w:id="62" w:name="_Toc237091010"/>
      <w:r w:rsidRPr="00331555">
        <w:rPr>
          <w:color w:val="000000"/>
        </w:rPr>
        <w:t>6.1 Home P</w:t>
      </w:r>
      <w:r w:rsidRPr="00331555">
        <w:rPr>
          <w:color w:val="000000"/>
        </w:rPr>
        <w:t>age  (/)</w:t>
      </w:r>
      <w:bookmarkEnd w:id="62"/>
    </w:p>
    <w:p w:rsidR="00CF28A2" w:rsidRPr="00331555" w:rsidRDefault="00331555">
      <w:r w:rsidRPr="00331555">
        <w:rPr>
          <w:color w:val="000000"/>
        </w:rPr>
        <w:t>The main landing page and the largest component (~51 KB). Sections include:</w:t>
      </w:r>
    </w:p>
    <w:p w:rsidR="00CF28A2" w:rsidRPr="00331555" w:rsidRDefault="00331555">
      <w:pPr>
        <w:pStyle w:val="ListBullet"/>
      </w:pPr>
      <w:r w:rsidRPr="00331555">
        <w:rPr>
          <w:color w:val="000000"/>
        </w:rPr>
        <w:t>Hero Section — full-screen banner with call-to-action buttons and animated background</w:t>
      </w:r>
    </w:p>
    <w:p w:rsidR="00CF28A2" w:rsidRPr="00331555" w:rsidRDefault="00331555">
      <w:pPr>
        <w:pStyle w:val="ListBullet"/>
      </w:pPr>
      <w:r w:rsidRPr="00331555">
        <w:rPr>
          <w:color w:val="000000"/>
        </w:rPr>
        <w:t xml:space="preserve">Category Grid — browse by category (Traditional Apparel, Organic Tea &amp; Coffee, Local </w:t>
      </w:r>
      <w:r w:rsidRPr="00331555">
        <w:rPr>
          <w:color w:val="000000"/>
        </w:rPr>
        <w:t>Handicrafts, Herbs &amp; Spices)</w:t>
      </w:r>
    </w:p>
    <w:p w:rsidR="00CF28A2" w:rsidRPr="00331555" w:rsidRDefault="00331555">
      <w:pPr>
        <w:pStyle w:val="ListBullet"/>
      </w:pPr>
      <w:r w:rsidRPr="00331555">
        <w:rPr>
          <w:color w:val="000000"/>
        </w:rPr>
        <w:t>Featured Products — product cards with Add to Cart, price display, product badges, and animated skeleton loading via ImageWithSkeleton. Product id=1 (Premium Dhaka Topi) displays a golden animated 'MOST SOLD' crown badge.</w:t>
      </w:r>
    </w:p>
    <w:p w:rsidR="00CF28A2" w:rsidRPr="00331555" w:rsidRDefault="00331555">
      <w:pPr>
        <w:pStyle w:val="ListBullet"/>
      </w:pPr>
      <w:r w:rsidRPr="00331555">
        <w:rPr>
          <w:color w:val="000000"/>
        </w:rPr>
        <w:t>Benef</w:t>
      </w:r>
      <w:r w:rsidRPr="00331555">
        <w:rPr>
          <w:color w:val="000000"/>
        </w:rPr>
        <w:t>its Section — highlights free delivery, secure payments, and authenticity guarantees</w:t>
      </w:r>
    </w:p>
    <w:p w:rsidR="00CF28A2" w:rsidRPr="00331555" w:rsidRDefault="00331555">
      <w:pPr>
        <w:pStyle w:val="ListBullet"/>
      </w:pPr>
      <w:r w:rsidRPr="00331555">
        <w:rPr>
          <w:color w:val="000000"/>
        </w:rPr>
        <w:t>Testimonials — customer reviews with star ratings and avatar initials</w:t>
      </w:r>
    </w:p>
    <w:p w:rsidR="00CF28A2" w:rsidRPr="00331555" w:rsidRDefault="00331555">
      <w:pPr>
        <w:pStyle w:val="ListBullet"/>
      </w:pPr>
      <w:r w:rsidRPr="00331555">
        <w:rPr>
          <w:color w:val="000000"/>
        </w:rPr>
        <w:t>FAQ Section — accordion-style frequently asked questions</w:t>
      </w:r>
    </w:p>
    <w:p w:rsidR="00CF28A2" w:rsidRPr="00331555" w:rsidRDefault="00331555">
      <w:pPr>
        <w:pStyle w:val="ListBullet"/>
      </w:pPr>
      <w:r w:rsidRPr="00331555">
        <w:rPr>
          <w:color w:val="000000"/>
        </w:rPr>
        <w:t>Footer — links, social media icons, newslett</w:t>
      </w:r>
      <w:r w:rsidRPr="00331555">
        <w:rPr>
          <w:color w:val="000000"/>
        </w:rPr>
        <w:t>er signup, and company information</w:t>
      </w:r>
    </w:p>
    <w:p w:rsidR="00CF28A2" w:rsidRPr="00331555" w:rsidRDefault="00331555">
      <w:pPr>
        <w:pStyle w:val="ListBullet"/>
      </w:pPr>
      <w:r w:rsidRPr="00331555">
        <w:rPr>
          <w:color w:val="000000"/>
        </w:rPr>
        <w:lastRenderedPageBreak/>
        <w:t>Nepal Interactive Map — embedded delivery coverage visualization</w:t>
      </w:r>
    </w:p>
    <w:p w:rsidR="00CF28A2" w:rsidRPr="00331555" w:rsidRDefault="00331555">
      <w:pPr>
        <w:pStyle w:val="Heading2"/>
        <w:rPr>
          <w:color w:val="auto"/>
        </w:rPr>
      </w:pPr>
      <w:bookmarkStart w:id="63" w:name="_Toc237091011"/>
      <w:r w:rsidRPr="00331555">
        <w:rPr>
          <w:color w:val="000000"/>
        </w:rPr>
        <w:t>6.2 About Page  (/about)</w:t>
      </w:r>
      <w:bookmarkEnd w:id="63"/>
    </w:p>
    <w:p w:rsidR="00CF28A2" w:rsidRPr="00331555" w:rsidRDefault="00331555">
      <w:r w:rsidRPr="00331555">
        <w:rPr>
          <w:color w:val="000000"/>
        </w:rPr>
        <w:t xml:space="preserve">Presents the ShopEase brand story, mission, and team. Includes sections for company values, the team roster (Anmol, Sahil, Sarang, </w:t>
      </w:r>
      <w:r w:rsidRPr="00331555">
        <w:rPr>
          <w:color w:val="000000"/>
        </w:rPr>
        <w:t>Sanskarti, Smriti), and a company timeline. Rendered inside MainLayout.</w:t>
      </w:r>
    </w:p>
    <w:p w:rsidR="00CF28A2" w:rsidRPr="00331555" w:rsidRDefault="00331555">
      <w:pPr>
        <w:pStyle w:val="Heading2"/>
        <w:rPr>
          <w:color w:val="auto"/>
        </w:rPr>
      </w:pPr>
      <w:bookmarkStart w:id="64" w:name="_Toc237091012"/>
      <w:r w:rsidRPr="00331555">
        <w:rPr>
          <w:color w:val="000000"/>
        </w:rPr>
        <w:t>6.3 Contact Page  (/contact)</w:t>
      </w:r>
      <w:bookmarkEnd w:id="64"/>
    </w:p>
    <w:p w:rsidR="00CF28A2" w:rsidRPr="00331555" w:rsidRDefault="00331555">
      <w:r w:rsidRPr="00331555">
        <w:rPr>
          <w:color w:val="000000"/>
        </w:rPr>
        <w:t>A contact form page with fields for name, email, subject, and message. Displays office address, phone number, email, and business hours. Includes a Nepal m</w:t>
      </w:r>
      <w:r w:rsidRPr="00331555">
        <w:rPr>
          <w:color w:val="000000"/>
        </w:rPr>
        <w:t>ap reference. Presentational — no backend form submission.</w:t>
      </w:r>
    </w:p>
    <w:p w:rsidR="00CF28A2" w:rsidRPr="00331555" w:rsidRDefault="00331555">
      <w:pPr>
        <w:pStyle w:val="Heading2"/>
        <w:rPr>
          <w:color w:val="auto"/>
        </w:rPr>
      </w:pPr>
      <w:bookmarkStart w:id="65" w:name="_Toc237091013"/>
      <w:r w:rsidRPr="00331555">
        <w:rPr>
          <w:color w:val="000000"/>
        </w:rPr>
        <w:t>6.4 Policy Page  (/policy)</w:t>
      </w:r>
      <w:bookmarkEnd w:id="65"/>
    </w:p>
    <w:p w:rsidR="00CF28A2" w:rsidRPr="00331555" w:rsidRDefault="00331555">
      <w:r w:rsidRPr="00331555">
        <w:rPr>
          <w:color w:val="000000"/>
        </w:rPr>
        <w:t>Displays the platform's Terms of Service, Privacy Policy, Return Policy, and Shipping Policy in a structured, readable layout with section headings.</w:t>
      </w:r>
    </w:p>
    <w:p w:rsidR="00CF28A2" w:rsidRPr="00331555" w:rsidRDefault="00331555">
      <w:pPr>
        <w:pStyle w:val="Heading2"/>
        <w:rPr>
          <w:color w:val="auto"/>
        </w:rPr>
      </w:pPr>
      <w:bookmarkStart w:id="66" w:name="_Toc237091014"/>
      <w:r w:rsidRPr="00331555">
        <w:rPr>
          <w:color w:val="000000"/>
        </w:rPr>
        <w:t xml:space="preserve">6.5 Product Detail </w:t>
      </w:r>
      <w:r w:rsidRPr="00331555">
        <w:rPr>
          <w:color w:val="000000"/>
        </w:rPr>
        <w:t>Page  (/product/:id)</w:t>
      </w:r>
      <w:bookmarkEnd w:id="66"/>
    </w:p>
    <w:p w:rsidR="00CF28A2" w:rsidRPr="00331555" w:rsidRDefault="00331555">
      <w:r w:rsidRPr="00331555">
        <w:rPr>
          <w:color w:val="000000"/>
        </w:rPr>
        <w:t>Dynamic route that reads the product id from URL params and finds the matching product from ProductContext. Displays a large product image, full description, price, category badge, and an Add to Cart button. Includes breadcrumb navigat</w:t>
      </w:r>
      <w:r w:rsidRPr="00331555">
        <w:rPr>
          <w:color w:val="000000"/>
        </w:rPr>
        <w:t>ion.</w:t>
      </w:r>
    </w:p>
    <w:p w:rsidR="00CF28A2" w:rsidRPr="00331555" w:rsidRDefault="00331555">
      <w:pPr>
        <w:pStyle w:val="Heading2"/>
        <w:rPr>
          <w:color w:val="auto"/>
        </w:rPr>
      </w:pPr>
      <w:bookmarkStart w:id="67" w:name="_Toc237091015"/>
      <w:r w:rsidRPr="00331555">
        <w:rPr>
          <w:color w:val="000000"/>
        </w:rPr>
        <w:t>6.6 Cart Page  (/cart)</w:t>
      </w:r>
      <w:bookmarkEnd w:id="67"/>
    </w:p>
    <w:p w:rsidR="00CF28A2" w:rsidRPr="00331555" w:rsidRDefault="00331555">
      <w:r w:rsidRPr="00331555">
        <w:rPr>
          <w:color w:val="000000"/>
        </w:rPr>
        <w:t xml:space="preserve">Dedicated cart page (separate from the slide-out cart drawer in Navbar). Displays all cart items with quantity adjusters, item subtotals, and order total. Includes a Checkout section with delivery note. Guest users see a prompt </w:t>
      </w:r>
      <w:r w:rsidRPr="00331555">
        <w:rPr>
          <w:color w:val="000000"/>
        </w:rPr>
        <w:t>to log in.</w:t>
      </w:r>
    </w:p>
    <w:p w:rsidR="00CF28A2" w:rsidRPr="00331555" w:rsidRDefault="00331555">
      <w:pPr>
        <w:pStyle w:val="Heading2"/>
        <w:rPr>
          <w:color w:val="auto"/>
        </w:rPr>
      </w:pPr>
      <w:bookmarkStart w:id="68" w:name="_Toc237091016"/>
      <w:r w:rsidRPr="00331555">
        <w:rPr>
          <w:color w:val="000000"/>
        </w:rPr>
        <w:t>6.7 Admin Login Page  (/admin-login)</w:t>
      </w:r>
      <w:bookmarkEnd w:id="68"/>
    </w:p>
    <w:p w:rsidR="00CF28A2" w:rsidRPr="00331555" w:rsidRDefault="00331555">
      <w:r w:rsidRPr="00331555">
        <w:rPr>
          <w:color w:val="000000"/>
        </w:rPr>
        <w:t>Standalone login page for Admins with a two-field form (username + password). Default credentials: username = admin / password = admin123. On success, redirects to /admin/dashboard via AuthContext.loginAdmin(</w:t>
      </w:r>
      <w:r w:rsidRPr="00331555">
        <w:rPr>
          <w:color w:val="000000"/>
        </w:rPr>
        <w:t>).</w:t>
      </w:r>
    </w:p>
    <w:p w:rsidR="00CF28A2" w:rsidRPr="00331555" w:rsidRDefault="00331555">
      <w:pPr>
        <w:pStyle w:val="Heading2"/>
        <w:rPr>
          <w:color w:val="auto"/>
        </w:rPr>
      </w:pPr>
      <w:bookmarkStart w:id="69" w:name="_Toc237091017"/>
      <w:r w:rsidRPr="00331555">
        <w:rPr>
          <w:color w:val="000000"/>
        </w:rPr>
        <w:lastRenderedPageBreak/>
        <w:t>6.8 User Login Page  (/user-login)</w:t>
      </w:r>
      <w:bookmarkEnd w:id="69"/>
    </w:p>
    <w:p w:rsidR="00CF28A2" w:rsidRPr="00331555" w:rsidRDefault="00331555">
      <w:r w:rsidRPr="00331555">
        <w:rPr>
          <w:color w:val="000000"/>
        </w:rPr>
        <w:t xml:space="preserve">Standalone login page for registered Users. Default credentials: username = user / password = user123. On success, redirects to /user/dashboard via </w:t>
      </w:r>
      <w:bookmarkStart w:id="70" w:name="_GoBack"/>
      <w:bookmarkEnd w:id="70"/>
      <w:r w:rsidRPr="00331555">
        <w:rPr>
          <w:color w:val="000000"/>
        </w:rPr>
        <w:t>AuthContext.loginUser().</w:t>
      </w:r>
    </w:p>
    <w:p w:rsidR="00CF28A2" w:rsidRPr="00331555" w:rsidRDefault="00331555">
      <w:pPr>
        <w:pStyle w:val="Heading2"/>
        <w:rPr>
          <w:color w:val="auto"/>
        </w:rPr>
      </w:pPr>
      <w:bookmarkStart w:id="71" w:name="_Toc237091018"/>
      <w:r w:rsidRPr="00331555">
        <w:rPr>
          <w:color w:val="000000"/>
        </w:rPr>
        <w:t>6.9 Admin Dashboard  (/admin/dashboard)</w:t>
      </w:r>
      <w:bookmarkEnd w:id="71"/>
    </w:p>
    <w:p w:rsidR="00CF28A2" w:rsidRPr="00331555" w:rsidRDefault="00331555">
      <w:r w:rsidRPr="00331555">
        <w:rPr>
          <w:color w:val="000000"/>
        </w:rPr>
        <w:t>A com</w:t>
      </w:r>
      <w:r w:rsidRPr="00331555">
        <w:rPr>
          <w:color w:val="000000"/>
        </w:rPr>
        <w:t>prehensive protected admin panel (~35 KB) with multiple internal tabs:</w:t>
      </w:r>
    </w:p>
    <w:p w:rsidR="00CF28A2" w:rsidRPr="00331555" w:rsidRDefault="00331555">
      <w:pPr>
        <w:pStyle w:val="ListBullet"/>
      </w:pPr>
      <w:r w:rsidRPr="00331555">
        <w:rPr>
          <w:color w:val="000000"/>
        </w:rPr>
        <w:t>Overview — revenue cards, recent orders table, visitor stats</w:t>
      </w:r>
    </w:p>
    <w:p w:rsidR="00CF28A2" w:rsidRPr="00331555" w:rsidRDefault="00331555">
      <w:pPr>
        <w:pStyle w:val="ListBullet"/>
      </w:pPr>
      <w:r w:rsidRPr="00331555">
        <w:rPr>
          <w:color w:val="000000"/>
        </w:rPr>
        <w:t>Products — full product CRUD: add new products, edit name/price/category/description, delete products</w:t>
      </w:r>
    </w:p>
    <w:p w:rsidR="00CF28A2" w:rsidRPr="00331555" w:rsidRDefault="00331555">
      <w:pPr>
        <w:pStyle w:val="ListBullet"/>
      </w:pPr>
      <w:r w:rsidRPr="00331555">
        <w:rPr>
          <w:color w:val="000000"/>
        </w:rPr>
        <w:t>Orders — paginated ord</w:t>
      </w:r>
      <w:r w:rsidRPr="00331555">
        <w:rPr>
          <w:color w:val="000000"/>
        </w:rPr>
        <w:t>er list with status badges (Delivered, Processing, Shipped, Pending)</w:t>
      </w:r>
    </w:p>
    <w:p w:rsidR="00CF28A2" w:rsidRPr="00331555" w:rsidRDefault="00331555">
      <w:pPr>
        <w:pStyle w:val="ListBullet"/>
      </w:pPr>
      <w:r w:rsidRPr="00331555">
        <w:rPr>
          <w:color w:val="000000"/>
        </w:rPr>
        <w:t>Customers — mock customer directory with search and filter</w:t>
      </w:r>
    </w:p>
    <w:p w:rsidR="00CF28A2" w:rsidRPr="00331555" w:rsidRDefault="00331555">
      <w:pPr>
        <w:pStyle w:val="ListBullet"/>
      </w:pPr>
      <w:r w:rsidRPr="00331555">
        <w:rPr>
          <w:color w:val="000000"/>
        </w:rPr>
        <w:t>Settings — change admin password and user password via AuthContext.changePassword()</w:t>
      </w:r>
      <w:r w:rsidRPr="00331555">
        <w:rPr>
          <w:color w:val="000000"/>
        </w:rPr>
        <w:br/>
        <w:t xml:space="preserve">Violations — per-user violation tracking; </w:t>
      </w:r>
      <w:r w:rsidRPr="00331555">
        <w:rPr>
          <w:color w:val="000000"/>
        </w:rPr>
        <w:t>Admin can ban/unban users; banned users see a warning banner and cannot log in</w:t>
      </w:r>
    </w:p>
    <w:p w:rsidR="00CF28A2" w:rsidRPr="00331555" w:rsidRDefault="00331555">
      <w:pPr>
        <w:pStyle w:val="Heading2"/>
        <w:rPr>
          <w:color w:val="auto"/>
        </w:rPr>
      </w:pPr>
      <w:bookmarkStart w:id="72" w:name="_Toc237091019"/>
      <w:r w:rsidRPr="00331555">
        <w:rPr>
          <w:color w:val="000000"/>
        </w:rPr>
        <w:t>6.10 User Dashboard  (/user/dashboard)</w:t>
      </w:r>
      <w:bookmarkEnd w:id="72"/>
    </w:p>
    <w:p w:rsidR="00CF28A2" w:rsidRPr="00331555" w:rsidRDefault="00331555">
      <w:r w:rsidRPr="00331555">
        <w:rPr>
          <w:color w:val="000000"/>
        </w:rPr>
        <w:t>A protected dashboard for registered users (~30 KB) featuring:</w:t>
      </w:r>
    </w:p>
    <w:p w:rsidR="00CF28A2" w:rsidRPr="00331555" w:rsidRDefault="00331555">
      <w:pPr>
        <w:pStyle w:val="ListBullet"/>
      </w:pPr>
      <w:r w:rsidRPr="00331555">
        <w:rPr>
          <w:color w:val="000000"/>
        </w:rPr>
        <w:t>Dashboard Overview — order count, wishlist count, spent total</w:t>
      </w:r>
    </w:p>
    <w:p w:rsidR="00CF28A2" w:rsidRPr="00331555" w:rsidRDefault="00331555">
      <w:pPr>
        <w:pStyle w:val="ListBullet"/>
      </w:pPr>
      <w:r w:rsidRPr="00331555">
        <w:rPr>
          <w:color w:val="000000"/>
        </w:rPr>
        <w:t>My Orders — o</w:t>
      </w:r>
      <w:r w:rsidRPr="00331555">
        <w:rPr>
          <w:color w:val="000000"/>
        </w:rPr>
        <w:t>rder history table with status tracking and 'Buy Again' action</w:t>
      </w:r>
    </w:p>
    <w:p w:rsidR="00CF28A2" w:rsidRPr="00331555" w:rsidRDefault="00331555">
      <w:pPr>
        <w:pStyle w:val="ListBullet"/>
      </w:pPr>
      <w:r w:rsidRPr="00331555">
        <w:rPr>
          <w:color w:val="000000"/>
        </w:rPr>
        <w:t>Wishlist — saved products with quick-add to cart</w:t>
      </w:r>
    </w:p>
    <w:p w:rsidR="00CF28A2" w:rsidRPr="00331555" w:rsidRDefault="00331555">
      <w:pPr>
        <w:pStyle w:val="ListBullet"/>
      </w:pPr>
      <w:r w:rsidRPr="00331555">
        <w:rPr>
          <w:color w:val="000000"/>
        </w:rPr>
        <w:t>Delivery Map — interactive Nepal province map showing delivery coverage</w:t>
      </w:r>
    </w:p>
    <w:p w:rsidR="00CF28A2" w:rsidRPr="00331555" w:rsidRDefault="00331555">
      <w:pPr>
        <w:pStyle w:val="ListBullet"/>
      </w:pPr>
      <w:r w:rsidRPr="00331555">
        <w:rPr>
          <w:color w:val="000000"/>
        </w:rPr>
        <w:t>Settings — account settings panel</w:t>
      </w:r>
    </w:p>
    <w:p w:rsidR="00CF28A2" w:rsidRPr="00331555" w:rsidRDefault="00331555">
      <w:pPr>
        <w:pStyle w:val="Heading2"/>
        <w:rPr>
          <w:color w:val="auto"/>
        </w:rPr>
      </w:pPr>
      <w:bookmarkStart w:id="73" w:name="_Toc237091020"/>
      <w:r w:rsidRPr="00331555">
        <w:rPr>
          <w:color w:val="000000"/>
        </w:rPr>
        <w:t>6.11 User Profile Page  (/user/profile</w:t>
      </w:r>
      <w:r w:rsidRPr="00331555">
        <w:rPr>
          <w:color w:val="000000"/>
        </w:rPr>
        <w:t>)</w:t>
      </w:r>
      <w:bookmarkEnd w:id="73"/>
    </w:p>
    <w:p w:rsidR="00CF28A2" w:rsidRPr="00331555" w:rsidRDefault="00331555">
      <w:r w:rsidRPr="00331555">
        <w:rPr>
          <w:color w:val="000000"/>
        </w:rPr>
        <w:t xml:space="preserve">Allows logged-in users to view and edit their profile details: full name, email address, phone number, and delivery address. Changes are saved to the current session via </w:t>
      </w:r>
      <w:r w:rsidRPr="00331555">
        <w:rPr>
          <w:color w:val="000000"/>
        </w:rPr>
        <w:lastRenderedPageBreak/>
        <w:t>AuthContext.updateProfile(). Supports dark mode via AuthContext theme state.</w:t>
      </w:r>
      <w:r w:rsidRPr="00331555">
        <w:rPr>
          <w:color w:val="000000"/>
        </w:rPr>
        <w:br/>
      </w:r>
      <w:r w:rsidRPr="00331555">
        <w:rPr>
          <w:color w:val="000000"/>
        </w:rPr>
        <w:br/>
        <w:t>6.12 D</w:t>
      </w:r>
      <w:r w:rsidRPr="00331555">
        <w:rPr>
          <w:color w:val="000000"/>
        </w:rPr>
        <w:t>elivery Coverage Page  (/delivery-coverage</w:t>
      </w:r>
      <w:r w:rsidRPr="00331555">
        <w:rPr>
          <w:color w:val="000000"/>
        </w:rPr>
        <w:br/>
        <w:t>/coworking</w:t>
      </w:r>
      <w:r w:rsidRPr="00331555">
        <w:rPr>
          <w:color w:val="000000"/>
        </w:rPr>
        <w:br/>
        <w:t>/coworking</w:t>
      </w:r>
      <w:r w:rsidRPr="00331555">
        <w:rPr>
          <w:color w:val="000000"/>
        </w:rPr>
        <w:br/>
        <w:t>/coworking)</w:t>
      </w:r>
      <w:r w:rsidRPr="00331555">
        <w:rPr>
          <w:color w:val="000000"/>
        </w:rPr>
        <w:br/>
        <w:t>A dedicated public page accessible from the Navbar on every page (desktop and mobile hamburger menu). Renders the full interactive NepalDeliveryMap component with its own province</w:t>
      </w:r>
      <w:r w:rsidRPr="00331555">
        <w:rPr>
          <w:color w:val="000000"/>
        </w:rPr>
        <w:t xml:space="preserve"> selection state. Features a gradient amber banner header, breadcrumb navigation, the Leaflet.js province map, a province delivery details panel (speed, fee, logistics hubs), and three info cards: Same-Day Delivery, Cash on Delivery, and 7 Provinces Covere</w:t>
      </w:r>
      <w:r w:rsidRPr="00331555">
        <w:rPr>
          <w:color w:val="000000"/>
        </w:rPr>
        <w:t>d. Fully dark-mode compatible. Rendered inside MainLayout.</w:t>
      </w:r>
      <w:r w:rsidRPr="00331555">
        <w:rPr>
          <w:color w:val="000000"/>
        </w:rPr>
        <w:br/>
      </w:r>
      <w:r w:rsidRPr="00331555">
        <w:rPr>
          <w:color w:val="000000"/>
        </w:rPr>
        <w:br/>
        <w:t>6.13 Category Page  (/category/:categoryName)</w:t>
      </w:r>
      <w:r w:rsidRPr="00331555">
        <w:rPr>
          <w:color w:val="000000"/>
        </w:rPr>
        <w:br/>
        <w:t>Dynamic route that filters products by category name from URL params. Displays a color-coded gradient banner (amber for Traditional Apparel, emerald f</w:t>
      </w:r>
      <w:r w:rsidRPr="00331555">
        <w:rPr>
          <w:color w:val="000000"/>
        </w:rPr>
        <w:t>or Tea &amp; Coffee, red for Herbs &amp; Spices). Includes a search bar, sort-by dropdown (Name, Price Low-High, Price High-Low), product grid with ImageWithSkeleton loading, and an empty state with 'Back to Store' button. Supports dark mode.</w:t>
      </w:r>
    </w:p>
    <w:p w:rsidR="00CF28A2" w:rsidRPr="00331555" w:rsidRDefault="00331555">
      <w:pPr>
        <w:pStyle w:val="Heading2"/>
        <w:rPr>
          <w:color w:val="auto"/>
        </w:rPr>
      </w:pPr>
      <w:bookmarkStart w:id="74" w:name="_Toc237091021"/>
      <w:r w:rsidRPr="00331555">
        <w:rPr>
          <w:color w:val="000000"/>
        </w:rPr>
        <w:t>7. Components</w:t>
      </w:r>
      <w:bookmarkEnd w:id="74"/>
    </w:p>
    <w:p w:rsidR="00CF28A2" w:rsidRPr="00331555" w:rsidRDefault="00331555">
      <w:r w:rsidRPr="00331555">
        <w:rPr>
          <w:color w:val="000000"/>
        </w:rPr>
        <w:t>───────</w:t>
      </w:r>
      <w:r w:rsidRPr="00331555">
        <w:rPr>
          <w:color w:val="000000"/>
        </w:rPr>
        <w:t>────────────────────────────────────────────────────────────────</w:t>
      </w:r>
    </w:p>
    <w:p w:rsidR="00CF28A2" w:rsidRPr="00331555" w:rsidRDefault="00331555">
      <w:pPr>
        <w:pStyle w:val="Heading2"/>
        <w:rPr>
          <w:color w:val="auto"/>
        </w:rPr>
      </w:pPr>
      <w:bookmarkStart w:id="75" w:name="_Toc237091022"/>
      <w:r w:rsidRPr="00331555">
        <w:rPr>
          <w:color w:val="000000"/>
        </w:rPr>
        <w:t>7.1 Navbar</w:t>
      </w:r>
      <w:bookmarkEnd w:id="75"/>
    </w:p>
    <w:p w:rsidR="00CF28A2" w:rsidRPr="00331555" w:rsidRDefault="00331555">
      <w:r w:rsidRPr="00331555">
        <w:rPr>
          <w:color w:val="000000"/>
        </w:rPr>
        <w:t xml:space="preserve">The shared top navigation bar rendered by MainLayout (~16 KB). Features include: ShopEase brand logo, main navigation links (Home, About, Policy, Contact, Delivery Coverage, FAQ), </w:t>
      </w:r>
      <w:r w:rsidRPr="00331555">
        <w:rPr>
          <w:color w:val="000000"/>
        </w:rPr>
        <w:t>a product search bar, a cart icon with live item count badge, user login/logout toggle, and a slide-out cart drawer. Fully responsive with a mobile hamburger menu. Includes a dark/light mode toggle (moon/sun icon) synced globally via AuthContext.toggleThem</w:t>
      </w:r>
      <w:r w:rsidRPr="00331555">
        <w:rPr>
          <w:color w:val="000000"/>
        </w:rPr>
        <w:t>e().</w:t>
      </w:r>
    </w:p>
    <w:p w:rsidR="00CF28A2" w:rsidRPr="00331555" w:rsidRDefault="00331555">
      <w:pPr>
        <w:pStyle w:val="Heading2"/>
        <w:rPr>
          <w:color w:val="auto"/>
        </w:rPr>
      </w:pPr>
      <w:bookmarkStart w:id="76" w:name="_Toc237091023"/>
      <w:r w:rsidRPr="00331555">
        <w:rPr>
          <w:color w:val="000000"/>
        </w:rPr>
        <w:lastRenderedPageBreak/>
        <w:t>7.2 ProtectedRoute</w:t>
      </w:r>
      <w:bookmarkEnd w:id="76"/>
    </w:p>
    <w:p w:rsidR="00CF28A2" w:rsidRPr="00331555" w:rsidRDefault="00331555">
      <w:r w:rsidRPr="00331555">
        <w:rPr>
          <w:color w:val="000000"/>
        </w:rPr>
        <w:t>A HOC (Higher-Order Component) wrapper that checks the current user's role from AuthContext. If the user is not logged in or does not have the required role, it redirects them to the appropriate login page. Used to guard both /admin</w:t>
      </w:r>
      <w:r w:rsidRPr="00331555">
        <w:rPr>
          <w:color w:val="000000"/>
        </w:rPr>
        <w:t>/dashboard and /user/dashboard routes.</w:t>
      </w:r>
    </w:p>
    <w:p w:rsidR="00CF28A2" w:rsidRPr="00331555" w:rsidRDefault="00331555">
      <w:pPr>
        <w:pStyle w:val="Heading2"/>
        <w:rPr>
          <w:color w:val="auto"/>
        </w:rPr>
      </w:pPr>
      <w:bookmarkStart w:id="77" w:name="_Toc237091024"/>
      <w:r w:rsidRPr="00331555">
        <w:rPr>
          <w:color w:val="000000"/>
        </w:rPr>
        <w:t>7.3 NepalDeliveryMap</w:t>
      </w:r>
      <w:bookmarkEnd w:id="77"/>
    </w:p>
    <w:p w:rsidR="00CF28A2" w:rsidRPr="00331555" w:rsidRDefault="00331555">
      <w:r w:rsidRPr="00331555">
        <w:rPr>
          <w:color w:val="000000"/>
        </w:rPr>
        <w:t>A Leaflet.js-powered interactive choropleth map of Nepal's 7 provinces. of Nepal rendered on the Home Page, showing delivery coverage zones across Nepal's seven provinces. Provinces highlight on h</w:t>
      </w:r>
      <w:r w:rsidRPr="00331555">
        <w:rPr>
          <w:color w:val="000000"/>
        </w:rPr>
        <w:t>over and display coverage tooltips.</w:t>
      </w:r>
    </w:p>
    <w:p w:rsidR="00CF28A2" w:rsidRPr="00331555" w:rsidRDefault="00331555">
      <w:pPr>
        <w:pStyle w:val="Heading2"/>
        <w:rPr>
          <w:color w:val="auto"/>
        </w:rPr>
      </w:pPr>
      <w:bookmarkStart w:id="78" w:name="_Toc237091025"/>
      <w:r w:rsidRPr="00331555">
        <w:rPr>
          <w:color w:val="000000"/>
        </w:rPr>
        <w:t>7.4 NepalInteractiveMap</w:t>
      </w:r>
      <w:bookmarkEnd w:id="78"/>
    </w:p>
    <w:p w:rsidR="00CF28A2" w:rsidRPr="00331555" w:rsidRDefault="00331555">
      <w:r w:rsidRPr="00331555">
        <w:rPr>
          <w:color w:val="000000"/>
        </w:rPr>
        <w:t>An enhanced version of the delivery map used inside the User Dashboard. Displays a per-province delivery status with color-coded indicators and a legend showing coverage tiers.</w:t>
      </w:r>
      <w:r w:rsidRPr="00331555">
        <w:rPr>
          <w:color w:val="000000"/>
        </w:rPr>
        <w:br/>
      </w:r>
      <w:r w:rsidRPr="00331555">
        <w:rPr>
          <w:color w:val="000000"/>
        </w:rPr>
        <w:br/>
        <w:t>7.5 ImageWithSkele</w:t>
      </w:r>
      <w:r w:rsidRPr="00331555">
        <w:rPr>
          <w:color w:val="000000"/>
        </w:rPr>
        <w:t>ton (Local Component)</w:t>
      </w:r>
      <w:r w:rsidRPr="00331555">
        <w:rPr>
          <w:color w:val="000000"/>
        </w:rPr>
        <w:br/>
        <w:t>A locally-defined React component present in HomePage, CategoryPage, ProductDetailPage, and UserDashboard. Displays an animated shimmer skeleton placeholder while a product image loads from the Pinterest CDN, then cross-fades to the r</w:t>
      </w:r>
      <w:r w:rsidRPr="00331555">
        <w:rPr>
          <w:color w:val="000000"/>
        </w:rPr>
        <w:t>eal image on load. Uses useRef + imgRef.current.complete to handle browser-cached images that do not fire the onLoad event. All &lt;img&gt; elements use referrerPolicy='no-referrer' to bypass Pinterest CDN hotlink protection (403 Forbidden).</w:t>
      </w:r>
      <w:r w:rsidRPr="00331555">
        <w:rPr>
          <w:color w:val="000000"/>
        </w:rPr>
        <w:br/>
      </w:r>
      <w:r w:rsidRPr="00331555">
        <w:rPr>
          <w:color w:val="000000"/>
        </w:rPr>
        <w:br/>
        <w:t>7.6 Skeleton (src/c</w:t>
      </w:r>
      <w:r w:rsidRPr="00331555">
        <w:rPr>
          <w:color w:val="000000"/>
        </w:rPr>
        <w:t>omponents/Skeleton.jsx)</w:t>
      </w:r>
      <w:r w:rsidRPr="00331555">
        <w:rPr>
          <w:color w:val="000000"/>
        </w:rPr>
        <w:br/>
        <w:t>A shared component exporting three named loading placeholders: ProductCardSkeleton, OrderCardUserSkeleton, and ProductDetailSkeleton. These animated pulse placeholders are shown during simulated 500ms data loading delays on page tra</w:t>
      </w:r>
      <w:r w:rsidRPr="00331555">
        <w:rPr>
          <w:color w:val="000000"/>
        </w:rPr>
        <w:t>nsitions throughout the application.</w:t>
      </w:r>
    </w:p>
    <w:p>
      <w:pPr>
        <w:pStyle w:val="Heading2"/>
      </w:pPr>
      <w:r>
        <w:rPr>
          <w:color w:val="000000"/>
        </w:rPr>
        <w:t>4.5 Deployment</w:t>
      </w:r>
    </w:p>
    <w:p>
      <w:pPr>
        <w:pStyle w:val="Heading2"/>
      </w:pPr>
      <w:r>
        <w:rPr>
          <w:color w:val="000000"/>
        </w:rPr>
        <w:t>11. Deployment</w:t>
      </w:r>
    </w:p>
    <w:p>
      <w:pPr/>
      <w:r>
        <w:rPr>
          <w:color w:val="000000"/>
        </w:rPr>
        <w:t>───────────────────────────────────────────────────────────────────────</w:t>
      </w:r>
    </w:p>
    <w:p>
      <w:pPr>
        <w:pStyle w:val="Heading2"/>
      </w:pPr>
      <w:r>
        <w:rPr>
          <w:color w:val="000000"/>
        </w:rPr>
        <w:t>11.1 GitHub Pages Deployment</w:t>
      </w:r>
    </w:p>
    <w:p>
      <w:pPr/>
      <w:r>
        <w:rPr>
          <w:color w:val="000000"/>
        </w:rPr>
        <w:t>The project is deployed to GitHub Pages via a GitHub Actions CI/CD workflow defined in .github/workflows/deploy.yml. The pipeline triggers on every push to the main branch and performs the following steps:</w:t>
      </w:r>
    </w:p>
    <w:p>
      <w:pPr>
        <w:pStyle w:val="ListBullet"/>
      </w:pPr>
      <w:r>
        <w:rPr>
          <w:color w:val="000000"/>
        </w:rPr>
        <w:t>Checkout the repository code</w:t>
      </w:r>
    </w:p>
    <w:p>
      <w:pPr>
        <w:pStyle w:val="ListBullet"/>
      </w:pPr>
      <w:r>
        <w:rPr>
          <w:color w:val="000000"/>
        </w:rPr>
        <w:t>Set up Node.js environment</w:t>
      </w:r>
    </w:p>
    <w:p>
      <w:pPr>
        <w:pStyle w:val="ListBullet"/>
      </w:pPr>
      <w:r>
        <w:rPr>
          <w:color w:val="000000"/>
        </w:rPr>
        <w:t>Run npm install to install all dependencies</w:t>
      </w:r>
    </w:p>
    <w:p>
      <w:pPr>
        <w:pStyle w:val="ListBullet"/>
      </w:pPr>
      <w:r>
        <w:rPr>
          <w:color w:val="000000"/>
        </w:rPr>
        <w:t>Run npm run build to produce the production bundle in the /dist folder</w:t>
      </w:r>
    </w:p>
    <w:p>
      <w:pPr>
        <w:pStyle w:val="ListBullet"/>
      </w:pPr>
      <w:r>
        <w:rPr>
          <w:color w:val="000000"/>
        </w:rPr>
        <w:t>Upload the /dist folder as a GitHub Pages artifact</w:t>
      </w:r>
    </w:p>
    <w:p>
      <w:pPr>
        <w:pStyle w:val="ListBullet"/>
      </w:pPr>
      <w:r>
        <w:rPr>
          <w:color w:val="000000"/>
        </w:rPr>
        <w:t>Deploy the artifact to GitHub Pages</w:t>
      </w:r>
    </w:p>
    <w:p>
      <w:pPr>
        <w:pStyle w:val="Heading2"/>
      </w:pPr>
      <w:r>
        <w:rPr>
          <w:color w:val="000000"/>
        </w:rPr>
        <w:t>11.2 Build Configuration</w:t>
      </w:r>
    </w:p>
    <w:p>
      <w:pPr/>
      <w:r>
        <w:rPr>
          <w:color w:val="000000"/>
        </w:rPr>
        <w:t>Vite is configured in vite.config.js with the following key settings:</w:t>
      </w:r>
    </w:p>
    <w:p>
      <w:pPr>
        <w:pStyle w:val="ListBullet"/>
      </w:pPr>
      <w:r>
        <w:rPr>
          <w:color w:val="000000"/>
        </w:rPr>
        <w:t>base: Reads from the VITE_BASE_PATH environment variable (set in GitHub Actions) for correct asset path resolution under a subpath.</w:t>
      </w:r>
    </w:p>
    <w:p>
      <w:pPr>
        <w:pStyle w:val="ListBullet"/>
      </w:pPr>
      <w:r>
        <w:rPr>
          <w:color w:val="000000"/>
        </w:rPr>
        <w:t>plugins: Uses @tailwindcss/vite and @vitejs/plugin-react for integrated Tailwind v4 and React support.</w:t>
      </w:r>
    </w:p>
    <w:p>
      <w:pPr/>
      <w:r>
        <w:rPr>
          <w:color w:val="000000"/>
        </w:rPr>
        <w:t>To build locally:</w:t>
      </w:r>
    </w:p>
    <w:p>
      <w:pPr/>
      <w:r>
        <w:rPr>
          <w:color w:val="000000"/>
        </w:rPr>
        <w:t>npm install</w:t>
      </w:r>
    </w:p>
    <w:p>
      <w:pPr/>
      <w:r>
        <w:rPr>
          <w:color w:val="000000"/>
        </w:rPr>
        <w:t>npm run dev       # Development server → http://localhost:5173</w:t>
      </w:r>
    </w:p>
    <w:p>
      <w:pPr/>
      <w:r>
        <w:rPr>
          <w:color w:val="000000"/>
        </w:rPr>
        <w:t>npm run build     # Production build → /dist</w:t>
      </w:r>
    </w:p>
    <w:p>
      <w:pPr/>
      <w:r>
        <w:rPr>
          <w:color w:val="000000"/>
        </w:rPr>
        <w:t>npm run preview   # Preview the production build locally</w:t>
      </w:r>
    </w:p>
    <w:p>
      <w:pPr>
        <w:pStyle w:val="Heading2"/>
      </w:pPr>
      <w:r>
        <w:rPr>
          <w:color w:val="000000"/>
        </w:rPr>
        <w:t>4.4 Authentication System</w:t>
      </w:r>
    </w:p>
    <w:p>
      <w:pPr>
        <w:pStyle w:val="Heading2"/>
      </w:pPr>
      <w:r>
        <w:rPr>
          <w:color w:val="000000"/>
        </w:rPr>
        <w:t>10. Authentication System</w:t>
      </w:r>
    </w:p>
    <w:p>
      <w:pPr/>
      <w:r>
        <w:rPr>
          <w:color w:val="000000"/>
        </w:rPr>
        <w:t>───────────────────────────────────────────────────────────────────────</w:t>
      </w:r>
    </w:p>
    <w:p>
      <w:pPr/>
      <w:r>
        <w:rPr>
          <w:color w:val="000000"/>
        </w:rPr>
        <w:t>Authentication in ShopEase is handled securely via Firebase Authentication with Google OAuth integration.</w:t>
      </w:r>
    </w:p>
    <w:p>
      <w:pPr>
        <w:pStyle w:val="ListBullet"/>
      </w:pPr>
      <w:r>
        <w:rPr>
          <w:color w:val="000000"/>
        </w:rPr>
        <w:t>Step 1: User submits credentials on the login form.</w:t>
      </w:r>
    </w:p>
    <w:p>
      <w:pPr>
        <w:pStyle w:val="ListBullet"/>
      </w:pPr>
      <w:r>
        <w:rPr>
          <w:color w:val="000000"/>
        </w:rPr>
        <w:t>Step 2: AuthContext compares the input against credentials stored in localStorage (with defaults fallback).</w:t>
      </w:r>
    </w:p>
    <w:p>
      <w:pPr>
        <w:pStyle w:val="ListBullet"/>
      </w:pPr>
      <w:r>
        <w:rPr>
          <w:color w:val="000000"/>
        </w:rPr>
        <w:t>Step 3: On success, a user object with role, name, email, and username is stored in localStorage and set in React state.</w:t>
      </w:r>
    </w:p>
    <w:p>
      <w:pPr>
        <w:pStyle w:val="ListBullet"/>
      </w:pPr>
      <w:r>
        <w:rPr>
          <w:color w:val="000000"/>
        </w:rPr>
        <w:t>Step 4: React Router redirects the user to their role-appropriate dashboard.</w:t>
      </w:r>
    </w:p>
    <w:p>
      <w:pPr>
        <w:pStyle w:val="ListBullet"/>
      </w:pPr>
      <w:r>
        <w:rPr>
          <w:color w:val="000000"/>
        </w:rPr>
        <w:t>Step 5: ProtectedRoute components check useAuth().user.role before rendering protected pages.</w:t>
      </w:r>
    </w:p>
    <w:p>
      <w:pPr>
        <w:pStyle w:val="ListBullet"/>
      </w:pPr>
      <w:r>
        <w:rPr>
          <w:color w:val="000000"/>
        </w:rPr>
        <w:t>Step 6: On logout, the user object is removed from localStorage and state, and the cart is cleared.</w:t>
      </w:r>
    </w:p>
    <w:p>
      <w:pPr/>
      <w:r>
        <w:rPr>
          <w:color w:val="000000"/>
        </w:rPr>
        <w:t>Password changes made in the Admin Dashboard Settings are persisted to localStorage, meaning credentials survive page refreshes but are reset if localStorage is cleared.</w:t>
      </w:r>
    </w:p>
    <w:p w:rsidR="00CF28A2" w:rsidRPr="00331555" w:rsidRDefault="00331555">
      <w:pPr>
        <w:pStyle w:val="Heading1"/>
        <w:rPr>
          <w:color w:val="auto"/>
        </w:rPr>
      </w:pPr>
      <w:bookmarkStart w:id="79" w:name="_Toc237091026"/>
      <w:r w:rsidRPr="00331555">
        <w:rPr>
          <w:color w:val="000000"/>
        </w:rPr>
        <w:lastRenderedPageBreak/>
        <w:t>Chapter 5</w:t>
      </w:r>
      <w:r w:rsidRPr="00331555">
        <w:rPr>
          <w:color w:val="000000"/>
        </w:rPr>
        <w:br/>
        <w:t>FUTURE RECOMMENDATION</w:t>
      </w:r>
      <w:bookmarkEnd w:id="79"/>
    </w:p>
    <w:p w:rsidR="00CF28A2" w:rsidRPr="00331555" w:rsidRDefault="00331555">
      <w:pPr>
        <w:pStyle w:val="Heading2"/>
        <w:rPr>
          <w:color w:val="auto"/>
        </w:rPr>
      </w:pPr>
      <w:bookmarkStart w:id="80" w:name="_Toc237091027"/>
      <w:r w:rsidRPr="00331555">
        <w:rPr>
          <w:color w:val="000000"/>
        </w:rPr>
        <w:t>5.1 Lesson Learnt / Outcome</w:t>
      </w:r>
      <w:bookmarkEnd w:id="80"/>
    </w:p>
    <w:p w:rsidR="00CF28A2" w:rsidRPr="00331555" w:rsidRDefault="00331555">
      <w:r w:rsidRPr="00331555">
        <w:rPr>
          <w:color w:val="000000"/>
        </w:rPr>
        <w:t xml:space="preserve">The development of ShopEase Nepal provided deep insights into modern React architecture, specifically the powerful combination of Context API and Tailwind CSS </w:t>
      </w:r>
      <w:r w:rsidRPr="00331555">
        <w:rPr>
          <w:color w:val="000000"/>
        </w:rPr>
        <w:t>for rapid prototyping.</w:t>
      </w:r>
    </w:p>
    <w:p w:rsidR="00CF28A2" w:rsidRPr="00331555" w:rsidRDefault="00331555">
      <w:pPr>
        <w:pStyle w:val="Heading2"/>
        <w:rPr>
          <w:color w:val="auto"/>
        </w:rPr>
      </w:pPr>
      <w:bookmarkStart w:id="81" w:name="_Toc237091028"/>
      <w:r w:rsidRPr="00331555">
        <w:rPr>
          <w:color w:val="000000"/>
        </w:rPr>
        <w:t>5.2 Conclusion</w:t>
      </w:r>
      <w:bookmarkEnd w:id="81"/>
    </w:p>
    <w:p w:rsidR="00CF28A2" w:rsidRPr="00331555" w:rsidRDefault="00331555">
      <w:r w:rsidRPr="00331555">
        <w:rPr>
          <w:color w:val="000000"/>
        </w:rPr>
        <w:t>The system successfully meets its primary objectives, providing a robust, scalable e-commerce foundation that is ready for production deployment.</w:t>
      </w:r>
    </w:p>
    <w:p w:rsidR="00CF28A2" w:rsidRPr="00331555" w:rsidRDefault="00331555">
      <w:pPr>
        <w:pStyle w:val="Heading2"/>
        <w:rPr>
          <w:color w:val="auto"/>
        </w:rPr>
      </w:pPr>
      <w:bookmarkStart w:id="82" w:name="_Toc237091029"/>
      <w:r w:rsidRPr="00331555">
        <w:rPr>
          <w:color w:val="000000"/>
        </w:rPr>
        <w:t>5.3 Future Recommendations</w:t>
      </w:r>
      <w:bookmarkEnd w:id="82"/>
    </w:p>
    <w:p w:rsidR="00CF28A2" w:rsidRPr="00331555" w:rsidRDefault="00331555">
      <w:r w:rsidRPr="00331555">
        <w:rPr>
          <w:color w:val="000000"/>
        </w:rPr>
        <w:t>Future updates should include live payment ga</w:t>
      </w:r>
      <w:r w:rsidRPr="00331555">
        <w:rPr>
          <w:color w:val="000000"/>
        </w:rPr>
        <w:t>teway integration, AI-driven product recommendations, and mobile application versions using React Native.</w:t>
      </w:r>
    </w:p>
    <w:p>
      <w:pPr>
        <w:pStyle w:val="Heading1"/>
      </w:pPr>
      <w:r>
        <w:rPr>
          <w:color w:val="000000"/>
        </w:rPr>
        <w:t>Appendix A: System UI Screenshots</w:t>
      </w:r>
    </w:p>
    <w:p>
      <w:pPr>
        <w:pStyle w:val="Heading2"/>
      </w:pPr>
      <w:r>
        <w:rPr>
          <w:color w:val="000000"/>
        </w:rPr>
        <w:t>13. System UI Screenshots</w:t>
      </w:r>
    </w:p>
    <w:p>
      <w:pPr/>
      <w:r>
        <w:rPr>
          <w:color w:val="000000"/>
        </w:rPr>
        <w:t>───────────────────────────────────────────────────────────────────────</w:t>
      </w:r>
    </w:p>
    <w:p>
      <w:pPr>
        <w:pStyle w:val="Heading2"/>
      </w:pPr>
      <w:r>
        <w:rPr>
          <w:color w:val="000000"/>
        </w:rPr>
        <w:t>13.1 Home Page</w:t>
      </w:r>
    </w:p>
    <w:p>
      <w:pPr/>
      <w:r>
        <w:rPr>
          <w:color w:val="000000"/>
        </w:rPr>
        <w:t>The Home Page is the primary landing page. It displays the hero banner, category navigation, featured product cards, and the Nepal delivery map.</w:t>
      </w:r>
    </w:p>
    <w:p>
      <w:r>
        <w:rPr>
          <w:color w:val="000000"/>
        </w:rPr>
        <w:drawing>
          <wp:inline xmlns:a="http://schemas.openxmlformats.org/drawingml/2006/main" xmlns:pic="http://schemas.openxmlformats.org/drawingml/2006/picture">
            <wp:extent cx="5486400" cy="2303853"/>
            <wp:docPr id="5" name="Picture 5"/>
            <wp:cNvGraphicFramePr>
              <a:graphicFrameLocks noChangeAspect="1"/>
            </wp:cNvGraphicFramePr>
            <a:graphic>
              <a:graphicData uri="http://schemas.openxmlformats.org/drawingml/2006/picture">
                <pic:pic>
                  <pic:nvPicPr>
                    <pic:cNvPr id="0" name="temp_rId6.png"/>
                    <pic:cNvPicPr/>
                  </pic:nvPicPr>
                  <pic:blipFill>
                    <a:blip r:embed="rId12"/>
                    <a:stretch>
                      <a:fillRect/>
                    </a:stretch>
                  </pic:blipFill>
                  <pic:spPr>
                    <a:xfrm>
                      <a:off x="0" y="0"/>
                      <a:ext cx="5486400" cy="2303853"/>
                    </a:xfrm>
                    <a:prstGeom prst="rect"/>
                  </pic:spPr>
                </pic:pic>
              </a:graphicData>
            </a:graphic>
          </wp:inline>
        </w:drawing>
      </w:r>
    </w:p>
    <w:p>
      <w:pPr/>
      <w:r>
        <w:rPr>
          <w:color w:val="000000"/>
        </w:rPr>
        <w:t>Figure 13.1 — ShopEase Nepal Home Page (Hero + Categories)</w:t>
      </w:r>
    </w:p>
    <w:p>
      <w:pPr>
        <w:pStyle w:val="Heading2"/>
      </w:pPr>
      <w:r>
        <w:rPr>
          <w:color w:val="000000"/>
        </w:rPr>
        <w:t>13.2 Admin Dashboard</w:t>
      </w:r>
    </w:p>
    <w:p>
      <w:pPr/>
      <w:r>
        <w:rPr>
          <w:color w:val="000000"/>
        </w:rPr>
        <w:t>The Admin Dashboard provides a full management panel with revenue stats, product CRUD, order management, customer directory, and settings.</w:t>
      </w:r>
    </w:p>
    <w:p>
      <w:r>
        <w:rPr>
          <w:color w:val="000000"/>
        </w:rPr>
        <w:drawing>
          <wp:inline xmlns:a="http://schemas.openxmlformats.org/drawingml/2006/main" xmlns:pic="http://schemas.openxmlformats.org/drawingml/2006/picture">
            <wp:extent cx="5486400" cy="2502972"/>
            <wp:docPr id="6" name="Picture 6"/>
            <wp:cNvGraphicFramePr>
              <a:graphicFrameLocks noChangeAspect="1"/>
            </wp:cNvGraphicFramePr>
            <a:graphic>
              <a:graphicData uri="http://schemas.openxmlformats.org/drawingml/2006/picture">
                <pic:pic>
                  <pic:nvPicPr>
                    <pic:cNvPr id="0" name="temp_rId7.png"/>
                    <pic:cNvPicPr/>
                  </pic:nvPicPr>
                  <pic:blipFill>
                    <a:blip r:embed="rId13"/>
                    <a:stretch>
                      <a:fillRect/>
                    </a:stretch>
                  </pic:blipFill>
                  <pic:spPr>
                    <a:xfrm>
                      <a:off x="0" y="0"/>
                      <a:ext cx="5486400" cy="2502972"/>
                    </a:xfrm>
                    <a:prstGeom prst="rect"/>
                  </pic:spPr>
                </pic:pic>
              </a:graphicData>
            </a:graphic>
          </wp:inline>
        </w:drawing>
      </w:r>
    </w:p>
    <w:p>
      <w:pPr/>
      <w:r>
        <w:rPr>
          <w:color w:val="000000"/>
        </w:rPr>
        <w:t>Figure 13.2 — Admin Dashboard Overview</w:t>
      </w:r>
    </w:p>
    <w:p>
      <w:pPr>
        <w:pStyle w:val="Heading2"/>
      </w:pPr>
      <w:r>
        <w:rPr>
          <w:color w:val="000000"/>
        </w:rPr>
        <w:t>13.3 User Dashboard</w:t>
      </w:r>
    </w:p>
    <w:p>
      <w:pPr/>
      <w:r>
        <w:rPr>
          <w:color w:val="000000"/>
        </w:rPr>
        <w:t>The User Dashboard (My Orders) provides a complete customer panel to track and manage retail purchases across Nepal, featuring status-based filtering and an inline search bar for past orders. It displays detailed multi-vendor order cards with item specifications, pricing, and fulfillment tags, alongside quick-actions like Contact Seller and Buy Again. A consolidated sidebar menu also allows users to seamlessly manage their profile, adjust settings, or transition to a vendor via the "Sell On Shop Ease" portal.</w:t>
      </w:r>
    </w:p>
    <w:p>
      <w:r>
        <w:rPr>
          <w:color w:val="000000"/>
        </w:rPr>
        <w:drawing>
          <wp:inline xmlns:a="http://schemas.openxmlformats.org/drawingml/2006/main" xmlns:pic="http://schemas.openxmlformats.org/drawingml/2006/picture">
            <wp:extent cx="5486400" cy="2672492"/>
            <wp:docPr id="7" name="Picture 7"/>
            <wp:cNvGraphicFramePr>
              <a:graphicFrameLocks noChangeAspect="1"/>
            </wp:cNvGraphicFramePr>
            <a:graphic>
              <a:graphicData uri="http://schemas.openxmlformats.org/drawingml/2006/picture">
                <pic:pic>
                  <pic:nvPicPr>
                    <pic:cNvPr id="0" name="temp_rId8.png"/>
                    <pic:cNvPicPr/>
                  </pic:nvPicPr>
                  <pic:blipFill>
                    <a:blip r:embed="rId14"/>
                    <a:stretch>
                      <a:fillRect/>
                    </a:stretch>
                  </pic:blipFill>
                  <pic:spPr>
                    <a:xfrm>
                      <a:off x="0" y="0"/>
                      <a:ext cx="5486400" cy="2672492"/>
                    </a:xfrm>
                    <a:prstGeom prst="rect"/>
                  </pic:spPr>
                </pic:pic>
              </a:graphicData>
            </a:graphic>
          </wp:inline>
        </w:drawing>
      </w:r>
    </w:p>
    <w:p>
      <w:pPr/>
      <w:r>
        <w:rPr>
          <w:color w:val="000000"/>
        </w:rPr>
        <w:t>Figure 13.3 — User Dashboard (My Orders)3 — User Dashboard Overview</w:t>
      </w:r>
    </w:p>
    <w:sectPr w:rsidR="00CF28A2" w:rsidRPr="0033155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1555"/>
    <w:rsid w:val="00496223"/>
    <w:rsid w:val="00AA1D8D"/>
    <w:rsid w:val="00B47730"/>
    <w:rsid w:val="00CB0664"/>
    <w:rsid w:val="00CF28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AF677"/>
  <w14:defaultImageDpi w14:val="300"/>
  <w15:docId w15:val="{4F8691C4-8FE3-4358-95F9-27C772E64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60" w:line="360" w:lineRule="auto"/>
      <w:jc w:val="both"/>
    </w:pPr>
    <w:rPr>
      <w:rFonts w:ascii="Arial" w:hAnsi="Arial"/>
      <w:sz w:val="24"/>
    </w:rPr>
  </w:style>
  <w:style w:type="paragraph" w:styleId="Heading1">
    <w:name w:val="heading 1"/>
    <w:basedOn w:val="Normal"/>
    <w:next w:val="Normal"/>
    <w:link w:val="Heading1Char"/>
    <w:uiPriority w:val="9"/>
    <w:qFormat/>
    <w:rsid w:val="00FC693F"/>
    <w:pPr>
      <w:keepNext/>
      <w:keepLines/>
      <w:pageBreakBefore/>
      <w:spacing w:before="48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hAnsi="Arial"/>
    </w:rPr>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31555"/>
    <w:pPr>
      <w:spacing w:after="100"/>
    </w:pPr>
  </w:style>
  <w:style w:type="paragraph" w:styleId="TOC2">
    <w:name w:val="toc 2"/>
    <w:basedOn w:val="Normal"/>
    <w:next w:val="Normal"/>
    <w:autoRedefine/>
    <w:uiPriority w:val="39"/>
    <w:unhideWhenUsed/>
    <w:rsid w:val="00331555"/>
    <w:pPr>
      <w:spacing w:after="100"/>
      <w:ind w:left="240"/>
    </w:pPr>
  </w:style>
  <w:style w:type="character" w:styleId="Hyperlink">
    <w:name w:val="Hyperlink"/>
    <w:basedOn w:val="DefaultParagraphFont"/>
    <w:uiPriority w:val="99"/>
    <w:unhideWhenUsed/>
    <w:rsid w:val="003315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51D8A4-0AC8-468B-A995-1656F5D85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4665</Words>
  <Characters>26594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Tuladhar</cp:lastModifiedBy>
  <cp:revision>4</cp:revision>
  <dcterms:created xsi:type="dcterms:W3CDTF">2026-08-08T08:25:00Z</dcterms:created>
  <dcterms:modified xsi:type="dcterms:W3CDTF">2026-08-08T08:29:00Z</dcterms:modified>
  <cp:category/>
</cp:coreProperties>
</file>