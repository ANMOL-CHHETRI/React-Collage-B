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5E7C" w:rsidRPr="00231711" w:rsidRDefault="00164AC3">
      <w:pPr>
        <w:spacing w:before="360" w:after="120"/>
      </w:pPr>
      <w:r w:rsidRPr="00231711">
        <w:rPr>
          <w:b/>
        </w:rPr>
        <w:t>Abstract</w:t>
      </w:r>
    </w:p>
    <w:p w:rsidR="009F5E7C" w:rsidRPr="00231711" w:rsidRDefault="00164AC3">
      <w:pPr>
        <w:spacing w:after="160"/>
      </w:pPr>
      <w:r w:rsidRPr="00231711">
        <w:rPr/>
        <w:t>───────────────────────────────────────────────────────────────────────</w:t>
      </w:r>
    </w:p>
    <w:p w:rsidR="009F5E7C" w:rsidRPr="00231711" w:rsidRDefault="009F5E7C">
      <w:pPr/>
    </w:p>
    <w:p w:rsidR="009F5E7C" w:rsidRPr="00231711" w:rsidRDefault="00164AC3">
      <w:pPr>
        <w:spacing w:after="160"/>
      </w:pPr>
      <w:r w:rsidRPr="00231711">
        <w:rPr/>
        <w:t>ShopEase Nepal is a modern, fully responsive e-commerce web application built as a pure frontend React project using React 19, Vite 8, Tailwind CSS v4, and React Router v8. The platform is designed to showcase and sell authentic Nepali products — including traditional handicrafts, organic teas and coffees, Pashmina shawls, Himalayan herbs, and cultural artifacts — to both domestic and international customers.</w:t>
      </w:r>
    </w:p>
    <w:p w:rsidR="009F5E7C" w:rsidRPr="00231711" w:rsidRDefault="00164AC3">
      <w:pPr>
        <w:spacing w:after="160"/>
      </w:pPr>
      <w:r>
        <w:rPr/>
        <w:t>All data is managed through a live Firebase Firestore database, with Cloudinary handling direct, secure image uploads. LocalStorage fallback mechanisms have been completely replaced by real-time cloud data.</w:t>
      </w:r>
    </w:p>
    <w:p w:rsidR="009F5E7C" w:rsidRPr="00231711" w:rsidRDefault="00164AC3">
      <w:pPr>
        <w:spacing w:after="160"/>
      </w:pPr>
      <w:r w:rsidRPr="00231711">
        <w:rPr/>
        <w:t>Key features include an interactive Nepal province delivery map, a persistent per-user shopping cart, protected route-based authentication, product filtering and search, order history, wishlist management, and a professional admin panel with revenue analytics. The project follows a clean component-based architecture with global state management via React Context API. It is deployed on GitHub Pages via an automated GitHub Actions CI/CD pipeline.</w:t>
      </w:r>
    </w:p>
    <w:p w:rsidR="009F5E7C" w:rsidRPr="00231711" w:rsidRDefault="009F5E7C">
      <w:pPr/>
    </w:p>
    <w:p w:rsidR="009F5E7C" w:rsidRPr="00231711" w:rsidRDefault="00164AC3">
      <w:pPr/>
      <w:r w:rsidRPr="00231711">
        <w:rPr/>
        <w:br w:type="page"/>
      </w:r>
    </w:p>
    <w:p w:rsidR="009F5E7C" w:rsidRPr="00231711" w:rsidRDefault="00164AC3">
      <w:pPr>
        <w:spacing w:before="360" w:after="120"/>
      </w:pPr>
      <w:r w:rsidRPr="00231711">
        <w:rPr>
          <w:b/>
        </w:rPr>
        <w:lastRenderedPageBreak/>
        <w:t>Table of Contents</w:t>
      </w:r>
    </w:p>
    <w:p w:rsidR="009F5E7C" w:rsidRPr="00231711" w:rsidRDefault="00164AC3">
      <w:pPr>
        <w:spacing w:after="160"/>
      </w:pPr>
      <w:r w:rsidRPr="00231711">
        <w:rPr/>
        <w:t>────────────────────────────────────────────────────────────────────────</w:t>
      </w:r>
    </w:p>
    <w:p w:rsidR="009F5E7C" w:rsidRPr="00231711" w:rsidRDefault="00164AC3">
      <w:pPr>
        <w:pageBreakBefore w:val="0"/>
        <w:spacing w:before="40" w:after="40"/>
      </w:pPr>
      <w:r w:rsidRPr="00231711">
        <w:rPr>
          <w:b/>
        </w:rPr>
        <w:t>1.  Introduction</w:t>
      </w:r>
      <w:r w:rsidRPr="00231711">
        <w:rPr/>
        <w:t xml:space="preserve">  ...................................................  </w:t>
      </w:r>
      <w:r w:rsidRPr="00231711">
        <w:rPr>
          <w:b/>
        </w:rPr>
        <w:t>3</w:t>
      </w:r>
    </w:p>
    <w:p w:rsidR="009F5E7C" w:rsidRPr="00231711" w:rsidRDefault="00164AC3">
      <w:pPr>
        <w:spacing w:before="40" w:after="40"/>
        <w:ind w:left="504"/>
      </w:pPr>
      <w:r w:rsidRPr="00231711">
        <w:rPr/>
        <w:t>1.1  Project Overview</w:t>
      </w:r>
      <w:r w:rsidRPr="00231711">
        <w:rPr/>
        <w:t xml:space="preserve">  ..............................................  </w:t>
      </w:r>
      <w:r w:rsidRPr="00231711">
        <w:rPr/>
        <w:t>3</w:t>
      </w:r>
    </w:p>
    <w:p w:rsidR="009F5E7C" w:rsidRPr="00231711" w:rsidRDefault="00164AC3">
      <w:pPr>
        <w:spacing w:before="40" w:after="40"/>
        <w:ind w:left="504"/>
      </w:pPr>
      <w:r w:rsidRPr="00231711">
        <w:rPr/>
        <w:t>1.2  Project Objectives</w:t>
      </w:r>
      <w:r w:rsidRPr="00231711">
        <w:rPr/>
        <w:t xml:space="preserve">  ............................................  </w:t>
      </w:r>
      <w:r w:rsidRPr="00231711">
        <w:rPr/>
        <w:t>3</w:t>
      </w:r>
    </w:p>
    <w:p w:rsidR="009F5E7C" w:rsidRPr="00231711" w:rsidRDefault="00164AC3">
      <w:pPr>
        <w:spacing w:before="40" w:after="40"/>
        <w:ind w:left="504"/>
      </w:pPr>
      <w:r w:rsidRPr="00231711">
        <w:rPr/>
        <w:t>1.3  Scope</w:t>
      </w:r>
      <w:r w:rsidRPr="00231711">
        <w:rPr/>
        <w:t xml:space="preserve">  .........................................................  </w:t>
      </w:r>
      <w:r w:rsidRPr="00231711">
        <w:rPr/>
        <w:t>3</w:t>
      </w:r>
    </w:p>
    <w:p w:rsidR="009F5E7C" w:rsidRPr="00231711" w:rsidRDefault="00164AC3">
      <w:pPr>
        <w:pageBreakBefore w:val="0"/>
        <w:spacing w:before="40" w:after="40"/>
      </w:pPr>
      <w:r w:rsidRPr="00231711">
        <w:rPr>
          <w:b/>
        </w:rPr>
        <w:t>2.  System Requirements</w:t>
      </w:r>
      <w:r w:rsidRPr="00231711">
        <w:rPr/>
        <w:t xml:space="preserve">  ............................................  </w:t>
      </w:r>
      <w:r w:rsidRPr="00231711">
        <w:rPr>
          <w:b/>
        </w:rPr>
        <w:t>4</w:t>
      </w:r>
    </w:p>
    <w:p w:rsidR="009F5E7C" w:rsidRPr="00231711" w:rsidRDefault="00164AC3">
      <w:pPr>
        <w:spacing w:before="40" w:after="40"/>
        <w:ind w:left="504"/>
      </w:pPr>
      <w:r w:rsidRPr="00231711">
        <w:rPr/>
        <w:t>2.1  Software Requirements</w:t>
      </w:r>
      <w:r w:rsidRPr="00231711">
        <w:rPr/>
        <w:t xml:space="preserve">  .........................................  </w:t>
      </w:r>
      <w:r w:rsidRPr="00231711">
        <w:rPr/>
        <w:t>4</w:t>
      </w:r>
    </w:p>
    <w:p w:rsidR="009F5E7C" w:rsidRPr="00231711" w:rsidRDefault="00164AC3">
      <w:pPr>
        <w:spacing w:before="40" w:after="40"/>
        <w:ind w:left="504"/>
      </w:pPr>
      <w:r w:rsidRPr="00231711">
        <w:rPr/>
        <w:t>2.2  Hardware Requirements</w:t>
      </w:r>
      <w:r w:rsidRPr="00231711">
        <w:rPr/>
        <w:t xml:space="preserve">  .........................................  </w:t>
      </w:r>
      <w:r w:rsidRPr="00231711">
        <w:rPr/>
        <w:t>4</w:t>
      </w:r>
    </w:p>
    <w:p w:rsidR="009F5E7C" w:rsidRPr="00231711" w:rsidRDefault="00164AC3">
      <w:pPr>
        <w:pageBreakBefore w:val="0"/>
        <w:spacing w:before="40" w:after="40"/>
      </w:pPr>
      <w:r w:rsidRPr="00231711">
        <w:rPr>
          <w:b/>
        </w:rPr>
        <w:t>3.  Technology Stack</w:t>
      </w:r>
      <w:r w:rsidRPr="00231711">
        <w:rPr/>
        <w:t xml:space="preserve">  ...............................................  </w:t>
      </w:r>
      <w:r w:rsidRPr="00231711">
        <w:rPr>
          <w:b/>
        </w:rPr>
        <w:t>5</w:t>
      </w:r>
    </w:p>
    <w:p w:rsidR="009F5E7C" w:rsidRPr="00231711" w:rsidRDefault="00164AC3">
      <w:pPr>
        <w:spacing w:before="40" w:after="40"/>
        <w:ind w:left="504"/>
      </w:pPr>
      <w:r w:rsidRPr="00231711">
        <w:rPr/>
        <w:t>3.1  Core Technologies</w:t>
      </w:r>
      <w:r w:rsidRPr="00231711">
        <w:rPr/>
        <w:t xml:space="preserve">  .............................................  </w:t>
      </w:r>
      <w:r w:rsidRPr="00231711">
        <w:rPr/>
        <w:t>5</w:t>
      </w:r>
    </w:p>
    <w:p w:rsidR="009F5E7C" w:rsidRPr="00231711" w:rsidRDefault="00164AC3">
      <w:pPr>
        <w:spacing w:before="40" w:after="40"/>
        <w:ind w:left="504"/>
      </w:pPr>
      <w:r w:rsidRPr="00231711">
        <w:rPr/>
        <w:t>3.2  Development Tools</w:t>
      </w:r>
      <w:r w:rsidRPr="00231711">
        <w:rPr/>
        <w:t xml:space="preserve">  .............................................  </w:t>
      </w:r>
      <w:r w:rsidRPr="00231711">
        <w:rPr/>
        <w:t>5</w:t>
      </w:r>
    </w:p>
    <w:p w:rsidR="009F5E7C" w:rsidRPr="00231711" w:rsidRDefault="00164AC3">
      <w:pPr>
        <w:pageBreakBefore w:val="0"/>
        <w:spacing w:before="40" w:after="40"/>
      </w:pPr>
      <w:r w:rsidRPr="00231711">
        <w:rPr>
          <w:b/>
        </w:rPr>
        <w:t>4.  System Architecture</w:t>
      </w:r>
      <w:r w:rsidRPr="00231711">
        <w:rPr/>
        <w:t xml:space="preserve">  ............................................  </w:t>
      </w:r>
      <w:r w:rsidRPr="00231711">
        <w:rPr>
          <w:b/>
        </w:rPr>
        <w:t>6</w:t>
      </w:r>
    </w:p>
    <w:p w:rsidR="009F5E7C" w:rsidRPr="00231711" w:rsidRDefault="00164AC3">
      <w:pPr>
        <w:spacing w:before="40" w:after="40"/>
        <w:ind w:left="504"/>
      </w:pPr>
      <w:r w:rsidRPr="00231711">
        <w:rPr/>
        <w:t>4.1  Project Folder Structure</w:t>
      </w:r>
      <w:r w:rsidRPr="00231711">
        <w:rPr/>
        <w:t xml:space="preserve">  ......................................  </w:t>
      </w:r>
      <w:r w:rsidRPr="00231711">
        <w:rPr/>
        <w:t>6</w:t>
      </w:r>
    </w:p>
    <w:p w:rsidR="009F5E7C" w:rsidRPr="00231711" w:rsidRDefault="00164AC3">
      <w:pPr>
        <w:spacing w:before="40" w:after="40"/>
        <w:ind w:left="504"/>
      </w:pPr>
      <w:r w:rsidRPr="00231711">
        <w:rPr/>
        <w:t>4.2  Application Entry Point</w:t>
      </w:r>
      <w:r w:rsidRPr="00231711">
        <w:rPr/>
        <w:t xml:space="preserve">  .......................................  </w:t>
      </w:r>
      <w:r w:rsidRPr="00231711">
        <w:rPr/>
        <w:t>6</w:t>
      </w:r>
    </w:p>
    <w:p w:rsidR="009F5E7C" w:rsidRPr="00231711" w:rsidRDefault="00164AC3">
      <w:pPr>
        <w:spacing w:before="40" w:after="40"/>
        <w:ind w:left="504"/>
      </w:pPr>
      <w:r w:rsidRPr="00231711">
        <w:rPr/>
        <w:t>4.3  Routing Architecture</w:t>
      </w:r>
      <w:r w:rsidRPr="00231711">
        <w:rPr/>
        <w:t xml:space="preserve">  ..........................................  </w:t>
      </w:r>
      <w:r w:rsidRPr="00231711">
        <w:rPr/>
        <w:t>7</w:t>
      </w:r>
    </w:p>
    <w:p w:rsidR="009F5E7C" w:rsidRPr="00231711" w:rsidRDefault="00164AC3">
      <w:pPr>
        <w:spacing w:before="40" w:after="40"/>
        <w:ind w:left="504"/>
      </w:pPr>
      <w:r w:rsidRPr="00231711">
        <w:rPr/>
        <w:t>4.4  Layout System</w:t>
      </w:r>
      <w:r w:rsidRPr="00231711">
        <w:rPr/>
        <w:t xml:space="preserve">  .................................................  </w:t>
      </w:r>
      <w:r w:rsidRPr="00231711">
        <w:rPr/>
        <w:t>7</w:t>
      </w:r>
    </w:p>
    <w:p w:rsidR="009F5E7C" w:rsidRPr="00231711" w:rsidRDefault="00164AC3">
      <w:pPr>
        <w:pageBreakBefore w:val="0"/>
        <w:spacing w:before="40" w:after="40"/>
      </w:pPr>
      <w:r w:rsidRPr="00231711">
        <w:rPr>
          <w:b/>
        </w:rPr>
        <w:t>5.  State Management (React Context API)</w:t>
      </w:r>
      <w:r w:rsidRPr="00231711">
        <w:rPr/>
        <w:t xml:space="preserve">  ...........................  </w:t>
      </w:r>
      <w:r w:rsidRPr="00231711">
        <w:rPr>
          <w:b/>
        </w:rPr>
        <w:t>8</w:t>
      </w:r>
    </w:p>
    <w:p w:rsidR="009F5E7C" w:rsidRPr="00231711" w:rsidRDefault="00164AC3">
      <w:pPr>
        <w:spacing w:before="40" w:after="40"/>
        <w:ind w:left="504"/>
      </w:pPr>
      <w:r w:rsidRPr="00231711">
        <w:rPr/>
        <w:t>5.1  AuthContext</w:t>
      </w:r>
      <w:r w:rsidRPr="00231711">
        <w:rPr/>
        <w:t xml:space="preserve">  ...................................................  </w:t>
      </w:r>
      <w:r w:rsidRPr="00231711">
        <w:rPr/>
        <w:t>8</w:t>
      </w:r>
    </w:p>
    <w:p w:rsidR="009F5E7C" w:rsidRPr="00231711" w:rsidRDefault="00164AC3">
      <w:pPr>
        <w:spacing w:before="40" w:after="40"/>
        <w:ind w:left="504"/>
      </w:pPr>
      <w:r w:rsidRPr="00231711">
        <w:rPr/>
        <w:t>5.2  CartContext</w:t>
      </w:r>
      <w:r w:rsidRPr="00231711">
        <w:rPr/>
        <w:t xml:space="preserve">  ...................................................  </w:t>
      </w:r>
      <w:r w:rsidRPr="00231711">
        <w:rPr/>
        <w:t>8</w:t>
      </w:r>
    </w:p>
    <w:p w:rsidR="009F5E7C" w:rsidRPr="00231711" w:rsidRDefault="00164AC3">
      <w:pPr>
        <w:spacing w:before="40" w:after="40"/>
        <w:ind w:left="504"/>
      </w:pPr>
      <w:r w:rsidRPr="00231711">
        <w:rPr/>
        <w:t>5.3  ProductContext</w:t>
      </w:r>
      <w:r w:rsidRPr="00231711">
        <w:rPr/>
        <w:t xml:space="preserve">  ................................................  </w:t>
      </w:r>
      <w:r w:rsidRPr="00231711">
        <w:rPr/>
        <w:t>9</w:t>
      </w:r>
    </w:p>
    <w:p w:rsidR="009F5E7C" w:rsidRPr="00231711" w:rsidRDefault="00164AC3">
      <w:pPr>
        <w:pageBreakBefore w:val="0"/>
        <w:spacing w:before="40" w:after="40"/>
      </w:pPr>
      <w:r w:rsidRPr="00231711">
        <w:rPr>
          <w:b/>
        </w:rPr>
        <w:t>6.  Pages and Features</w:t>
      </w:r>
      <w:r w:rsidRPr="00231711">
        <w:rPr/>
        <w:t xml:space="preserve">  .............................................  </w:t>
      </w:r>
      <w:r w:rsidRPr="00231711">
        <w:rPr>
          <w:b/>
        </w:rPr>
        <w:t>10</w:t>
      </w:r>
    </w:p>
    <w:p w:rsidR="009F5E7C" w:rsidRPr="00231711" w:rsidRDefault="00164AC3">
      <w:pPr>
        <w:spacing w:before="40" w:after="40"/>
        <w:ind w:left="504"/>
      </w:pPr>
      <w:r w:rsidRPr="00231711">
        <w:rPr/>
        <w:t>6.1  Home Page</w:t>
      </w:r>
      <w:r w:rsidRPr="00231711">
        <w:rPr/>
        <w:t xml:space="preserve">  .....................................................  </w:t>
      </w:r>
      <w:r w:rsidRPr="00231711">
        <w:rPr/>
        <w:t>10</w:t>
      </w:r>
    </w:p>
    <w:p w:rsidR="009F5E7C" w:rsidRPr="00231711" w:rsidRDefault="00164AC3">
      <w:pPr>
        <w:spacing w:before="40" w:after="40"/>
        <w:ind w:left="504"/>
      </w:pPr>
      <w:r w:rsidRPr="00231711">
        <w:rPr/>
        <w:t>6.2  About Page</w:t>
      </w:r>
      <w:r w:rsidRPr="00231711">
        <w:rPr/>
        <w:t xml:space="preserve">  ....................................................  </w:t>
      </w:r>
      <w:r w:rsidRPr="00231711">
        <w:rPr/>
        <w:t>10</w:t>
      </w:r>
    </w:p>
    <w:p w:rsidR="009F5E7C" w:rsidRPr="00231711" w:rsidRDefault="00164AC3">
      <w:pPr>
        <w:spacing w:before="40" w:after="40"/>
        <w:ind w:left="504"/>
      </w:pPr>
      <w:r w:rsidRPr="00231711">
        <w:rPr/>
        <w:t>6.3  Contact Page</w:t>
      </w:r>
      <w:r w:rsidRPr="00231711">
        <w:rPr/>
        <w:t xml:space="preserve">  ..................................................  </w:t>
      </w:r>
      <w:r w:rsidRPr="00231711">
        <w:rPr/>
        <w:t>11</w:t>
      </w:r>
    </w:p>
    <w:p w:rsidR="009F5E7C" w:rsidRPr="00231711" w:rsidRDefault="00164AC3">
      <w:pPr>
        <w:spacing w:before="40" w:after="40"/>
        <w:ind w:left="504"/>
      </w:pPr>
      <w:r w:rsidRPr="00231711">
        <w:rPr/>
        <w:t>6.4  Policy Page</w:t>
      </w:r>
      <w:r w:rsidRPr="00231711">
        <w:rPr/>
        <w:t xml:space="preserve">  ...................................................  </w:t>
      </w:r>
      <w:r w:rsidRPr="00231711">
        <w:rPr/>
        <w:t>11</w:t>
      </w:r>
    </w:p>
    <w:p w:rsidR="009F5E7C" w:rsidRPr="00231711" w:rsidRDefault="00164AC3">
      <w:pPr>
        <w:spacing w:before="40" w:after="40"/>
        <w:ind w:left="504"/>
      </w:pPr>
      <w:r w:rsidRPr="00231711">
        <w:rPr/>
        <w:t>6.5  Product Detail Page</w:t>
      </w:r>
      <w:r w:rsidRPr="00231711">
        <w:rPr/>
        <w:t xml:space="preserve">  ...........................................  </w:t>
      </w:r>
      <w:r w:rsidRPr="00231711">
        <w:rPr/>
        <w:t>11</w:t>
      </w:r>
    </w:p>
    <w:p w:rsidR="009F5E7C" w:rsidRPr="00231711" w:rsidRDefault="00164AC3">
      <w:pPr>
        <w:spacing w:before="40" w:after="40"/>
        <w:ind w:left="504"/>
      </w:pPr>
      <w:r w:rsidRPr="00231711">
        <w:rPr/>
        <w:t>6.6  Cart Page</w:t>
      </w:r>
      <w:r w:rsidRPr="00231711">
        <w:rPr/>
        <w:t xml:space="preserve">  .....................................................  </w:t>
      </w:r>
      <w:r w:rsidRPr="00231711">
        <w:rPr/>
        <w:t>12</w:t>
      </w:r>
    </w:p>
    <w:p w:rsidR="009F5E7C" w:rsidRPr="00231711" w:rsidRDefault="00164AC3">
      <w:pPr>
        <w:spacing w:before="40" w:after="40"/>
        <w:ind w:left="504"/>
      </w:pPr>
      <w:r w:rsidRPr="00231711">
        <w:rPr/>
        <w:t>6.7  Admin Login Page</w:t>
      </w:r>
      <w:r w:rsidRPr="00231711">
        <w:rPr/>
        <w:t xml:space="preserve">  ..............................................  </w:t>
      </w:r>
      <w:r w:rsidRPr="00231711">
        <w:rPr/>
        <w:t>12</w:t>
      </w:r>
    </w:p>
    <w:p w:rsidR="009F5E7C" w:rsidRPr="00231711" w:rsidRDefault="00164AC3">
      <w:pPr>
        <w:spacing w:before="40" w:after="40"/>
        <w:ind w:left="504"/>
      </w:pPr>
      <w:r w:rsidRPr="00231711">
        <w:rPr/>
        <w:t>6.8  User Login Page</w:t>
      </w:r>
      <w:r w:rsidRPr="00231711">
        <w:rPr/>
        <w:t xml:space="preserve">  ...............................................  </w:t>
      </w:r>
      <w:r w:rsidRPr="00231711">
        <w:rPr/>
        <w:t>12</w:t>
      </w:r>
    </w:p>
    <w:p w:rsidR="009F5E7C" w:rsidRPr="00231711" w:rsidRDefault="00164AC3">
      <w:pPr>
        <w:spacing w:before="40" w:after="40"/>
        <w:ind w:left="504"/>
      </w:pPr>
      <w:r w:rsidRPr="00231711">
        <w:rPr/>
        <w:t>6.9  Admin Dashboard</w:t>
      </w:r>
      <w:r w:rsidRPr="00231711">
        <w:rPr/>
        <w:t xml:space="preserve">  ...............................................  </w:t>
      </w:r>
      <w:r w:rsidRPr="00231711">
        <w:rPr/>
        <w:t>13</w:t>
      </w:r>
    </w:p>
    <w:p w:rsidR="009F5E7C" w:rsidRPr="00231711" w:rsidRDefault="00164AC3">
      <w:pPr>
        <w:spacing w:before="40" w:after="40"/>
        <w:ind w:left="504"/>
      </w:pPr>
      <w:r w:rsidRPr="00231711">
        <w:rPr/>
        <w:t>6.10  User Dashboard</w:t>
      </w:r>
      <w:r w:rsidRPr="00231711">
        <w:rPr/>
        <w:t xml:space="preserve">  ...............................................  </w:t>
      </w:r>
      <w:r w:rsidRPr="00231711">
        <w:rPr/>
        <w:t>13</w:t>
      </w:r>
    </w:p>
    <w:p w:rsidR="009F5E7C" w:rsidRPr="00231711" w:rsidRDefault="00164AC3">
      <w:pPr>
        <w:spacing w:before="40" w:after="40"/>
        <w:ind w:left="504"/>
      </w:pPr>
      <w:r w:rsidRPr="00231711">
        <w:rPr/>
        <w:t>6.11  User Profile Page  ............................................  14</w:t>
      </w:r>
      <w:r w:rsidRPr="00231711">
        <w:rPr/>
        <w:br/>
        <w:t>6.12  Delivery Coverage Page  .......................................  14</w:t>
        <w:br/>
        <w:t>6.13  Coworking Space Page  .........................................  14</w:t>
      </w:r>
      <w:r w:rsidRPr="00231711">
        <w:rPr/>
        <w:br/>
        <w:t>6.13  Coworking Space Page  .........................................  14</w:t>
      </w:r>
      <w:r w:rsidRPr="00231711">
        <w:rPr/>
        <w:br/>
        <w:t>6.13  Coworking Space Page  .........................................  14</w:t>
      </w:r>
      <w:r w:rsidRPr="00231711">
        <w:rPr/>
        <w:br/>
        <w:t>6.13  Category Page  ................................................  15</w:t>
      </w:r>
      <w:r w:rsidRPr="00231711">
        <w:rPr/>
        <w:t xml:space="preserve">  ............................................  </w:t>
      </w:r>
      <w:r w:rsidRPr="00231711">
        <w:rPr/>
        <w:t>14</w:t>
      </w:r>
    </w:p>
    <w:p w:rsidR="009F5E7C" w:rsidRPr="00231711" w:rsidRDefault="00164AC3">
      <w:pPr>
        <w:pageBreakBefore w:val="0"/>
        <w:spacing w:before="40" w:after="40"/>
      </w:pPr>
      <w:r w:rsidRPr="00231711">
        <w:rPr>
          <w:b/>
        </w:rPr>
        <w:t>7.  Components</w:t>
      </w:r>
      <w:r w:rsidRPr="00231711">
        <w:rPr/>
        <w:t xml:space="preserve">  .....................................................  </w:t>
      </w:r>
      <w:r w:rsidRPr="00231711">
        <w:rPr>
          <w:b/>
        </w:rPr>
        <w:t>15</w:t>
      </w:r>
    </w:p>
    <w:p w:rsidR="009F5E7C" w:rsidRPr="00231711" w:rsidRDefault="00164AC3">
      <w:pPr>
        <w:spacing w:before="40" w:after="40"/>
        <w:ind w:left="504"/>
      </w:pPr>
      <w:r w:rsidRPr="00231711">
        <w:rPr/>
        <w:t>7.1  Navbar</w:t>
      </w:r>
      <w:r w:rsidRPr="00231711">
        <w:rPr/>
        <w:t xml:space="preserve">  ........................................................  </w:t>
      </w:r>
      <w:r w:rsidRPr="00231711">
        <w:rPr/>
        <w:t>15</w:t>
      </w:r>
    </w:p>
    <w:p w:rsidR="009F5E7C" w:rsidRPr="00231711" w:rsidRDefault="00164AC3">
      <w:pPr>
        <w:spacing w:before="40" w:after="40"/>
        <w:ind w:left="504"/>
      </w:pPr>
      <w:r w:rsidRPr="00231711">
        <w:rPr/>
        <w:lastRenderedPageBreak/>
        <w:t>7.2  ProtectedRoute</w:t>
      </w:r>
      <w:r w:rsidRPr="00231711">
        <w:rPr/>
        <w:t xml:space="preserve">  ................................................  </w:t>
      </w:r>
      <w:r w:rsidRPr="00231711">
        <w:rPr/>
        <w:t>15</w:t>
      </w:r>
    </w:p>
    <w:p w:rsidR="009F5E7C" w:rsidRPr="00231711" w:rsidRDefault="00164AC3">
      <w:pPr>
        <w:spacing w:before="40" w:after="40"/>
        <w:ind w:left="504"/>
      </w:pPr>
      <w:r w:rsidRPr="00231711">
        <w:rPr/>
        <w:t>7.3  NepalDeliveryMap</w:t>
      </w:r>
      <w:r w:rsidRPr="00231711">
        <w:rPr/>
        <w:t xml:space="preserve">  ..............................................  </w:t>
      </w:r>
      <w:r w:rsidRPr="00231711">
        <w:rPr/>
        <w:t>15</w:t>
      </w:r>
    </w:p>
    <w:p w:rsidR="009F5E7C" w:rsidRPr="00231711" w:rsidRDefault="00164AC3">
      <w:pPr>
        <w:spacing w:before="40" w:after="40"/>
        <w:ind w:left="504"/>
      </w:pPr>
      <w:r w:rsidRPr="00231711">
        <w:rPr/>
        <w:t>7.4  NepalInteractiveMap  ...........................................  16</w:t>
      </w:r>
      <w:r w:rsidRPr="00231711">
        <w:rPr/>
        <w:br/>
        <w:t>7.5  ImageWithSkeleton  .............................................  16</w:t>
      </w:r>
      <w:r w:rsidRPr="00231711">
        <w:rPr/>
        <w:br/>
        <w:t>7.6  Skeleton  ......................................................  16</w:t>
      </w:r>
      <w:r w:rsidRPr="00231711">
        <w:rPr/>
        <w:t xml:space="preserve">  ...........................................  </w:t>
      </w:r>
      <w:r w:rsidRPr="00231711">
        <w:rPr/>
        <w:t>15</w:t>
      </w:r>
    </w:p>
    <w:p w:rsidR="009F5E7C" w:rsidRPr="00231711" w:rsidRDefault="00164AC3">
      <w:pPr>
        <w:pageBreakBefore w:val="0"/>
        <w:spacing w:before="40" w:after="40"/>
      </w:pPr>
      <w:r w:rsidRPr="00231711">
        <w:rPr>
          <w:b/>
        </w:rPr>
        <w:t>8.  Data Layer</w:t>
      </w:r>
      <w:r w:rsidRPr="00231711">
        <w:rPr/>
        <w:t xml:space="preserve">  .....................................................  </w:t>
      </w:r>
      <w:r w:rsidRPr="00231711">
        <w:rPr>
          <w:b/>
        </w:rPr>
        <w:t>16</w:t>
      </w:r>
    </w:p>
    <w:p w:rsidR="009F5E7C" w:rsidRPr="00231711" w:rsidRDefault="00164AC3">
      <w:pPr>
        <w:spacing w:before="40" w:after="40"/>
        <w:ind w:left="504"/>
      </w:pPr>
      <w:r w:rsidRPr="00231711">
        <w:rPr/>
        <w:t>8.1  Product Data Schema</w:t>
      </w:r>
      <w:r w:rsidRPr="00231711">
        <w:rPr/>
        <w:t xml:space="preserve">  ...........................................  </w:t>
      </w:r>
      <w:r w:rsidRPr="00231711">
        <w:rPr/>
        <w:t>16</w:t>
      </w:r>
    </w:p>
    <w:p w:rsidR="009F5E7C" w:rsidRPr="00231711" w:rsidRDefault="00164AC3">
      <w:pPr>
        <w:spacing w:before="40" w:after="40"/>
        <w:ind w:left="504"/>
      </w:pPr>
      <w:r w:rsidRPr="00231711">
        <w:rPr/>
        <w:t>8.2  Mock Products</w:t>
      </w:r>
      <w:r w:rsidRPr="00231711">
        <w:rPr/>
        <w:t xml:space="preserve">  .................................................  </w:t>
      </w:r>
      <w:r w:rsidRPr="00231711">
        <w:rPr/>
        <w:t>16</w:t>
      </w:r>
    </w:p>
    <w:p w:rsidR="009F5E7C" w:rsidRPr="00231711" w:rsidRDefault="00164AC3">
      <w:pPr>
        <w:spacing w:before="40" w:after="40"/>
        <w:ind w:left="504"/>
      </w:pPr>
      <w:r w:rsidRPr="00231711">
        <w:rPr/>
        <w:t>8.3  LocalStorage Persistence</w:t>
      </w:r>
      <w:r w:rsidRPr="00231711">
        <w:rPr/>
        <w:t xml:space="preserve">  ......................................  </w:t>
      </w:r>
      <w:r w:rsidRPr="00231711">
        <w:rPr/>
        <w:t>17</w:t>
      </w:r>
    </w:p>
    <w:p w:rsidR="009F5E7C" w:rsidRPr="00231711" w:rsidRDefault="00164AC3">
      <w:pPr>
        <w:pageBreakBefore w:val="0"/>
        <w:spacing w:before="40" w:after="40"/>
      </w:pPr>
      <w:r w:rsidRPr="00231711">
        <w:rPr>
          <w:b/>
        </w:rPr>
        <w:t>9.  User Roles and Permissions</w:t>
      </w:r>
      <w:r w:rsidRPr="00231711">
        <w:rPr/>
        <w:t xml:space="preserve">  .....................................  </w:t>
      </w:r>
      <w:r w:rsidRPr="00231711">
        <w:rPr>
          <w:b/>
        </w:rPr>
        <w:t>18</w:t>
      </w:r>
    </w:p>
    <w:p w:rsidR="009F5E7C" w:rsidRPr="00231711" w:rsidRDefault="00164AC3">
      <w:pPr>
        <w:spacing w:before="40" w:after="40"/>
        <w:ind w:left="504"/>
      </w:pPr>
      <w:r w:rsidRPr="00231711">
        <w:rPr/>
        <w:t>9.1  Guest User</w:t>
      </w:r>
      <w:r w:rsidRPr="00231711">
        <w:rPr/>
        <w:t xml:space="preserve">  ....................................................  </w:t>
      </w:r>
      <w:r w:rsidRPr="00231711">
        <w:rPr/>
        <w:t>18</w:t>
      </w:r>
    </w:p>
    <w:p w:rsidR="009F5E7C" w:rsidRPr="00231711" w:rsidRDefault="00164AC3">
      <w:pPr>
        <w:spacing w:before="40" w:after="40"/>
        <w:ind w:left="504"/>
      </w:pPr>
      <w:r w:rsidRPr="00231711">
        <w:rPr/>
        <w:t>9.2  Registered User</w:t>
      </w:r>
      <w:r w:rsidRPr="00231711">
        <w:rPr/>
        <w:t xml:space="preserve">  ...............................................  </w:t>
      </w:r>
      <w:r w:rsidRPr="00231711">
        <w:rPr/>
        <w:t>18</w:t>
      </w:r>
    </w:p>
    <w:p w:rsidR="009F5E7C" w:rsidRPr="00231711" w:rsidRDefault="00164AC3">
      <w:pPr>
        <w:spacing w:before="40" w:after="40"/>
        <w:ind w:left="504"/>
      </w:pPr>
      <w:r w:rsidRPr="00231711">
        <w:rPr/>
        <w:t>9.3  Administrator</w:t>
      </w:r>
      <w:r w:rsidRPr="00231711">
        <w:rPr/>
        <w:t xml:space="preserve">  .................................................  </w:t>
      </w:r>
      <w:r w:rsidRPr="00231711">
        <w:rPr/>
        <w:t>18</w:t>
      </w:r>
    </w:p>
    <w:p w:rsidR="009F5E7C" w:rsidRPr="00231711" w:rsidRDefault="00164AC3">
      <w:pPr>
        <w:spacing w:before="40" w:after="40"/>
      </w:pPr>
      <w:r w:rsidRPr="00231711">
        <w:rPr>
          <w:b/>
        </w:rPr>
        <w:t>10.  Authentication System</w:t>
      </w:r>
      <w:r w:rsidRPr="00231711">
        <w:rPr/>
        <w:t xml:space="preserve">  .........................................  </w:t>
      </w:r>
      <w:r w:rsidRPr="00231711">
        <w:rPr>
          <w:b/>
        </w:rPr>
        <w:t>19</w:t>
      </w:r>
    </w:p>
    <w:p w:rsidR="009F5E7C" w:rsidRPr="00231711" w:rsidRDefault="00164AC3">
      <w:pPr>
        <w:spacing w:before="40" w:after="40"/>
      </w:pPr>
      <w:r w:rsidRPr="00231711">
        <w:rPr>
          <w:b/>
        </w:rPr>
        <w:t>11.  Deployment</w:t>
      </w:r>
      <w:r w:rsidRPr="00231711">
        <w:rPr/>
        <w:t xml:space="preserve">  ....................................................  </w:t>
      </w:r>
      <w:r w:rsidRPr="00231711">
        <w:rPr>
          <w:b/>
        </w:rPr>
        <w:t>20</w:t>
      </w:r>
    </w:p>
    <w:p w:rsidR="009F5E7C" w:rsidRPr="00231711" w:rsidRDefault="00164AC3">
      <w:pPr>
        <w:spacing w:before="40" w:after="40"/>
        <w:ind w:left="504"/>
      </w:pPr>
      <w:r w:rsidRPr="00231711">
        <w:rPr/>
        <w:t>11.1  GitHub Pages Deployment</w:t>
      </w:r>
      <w:r w:rsidRPr="00231711">
        <w:rPr/>
        <w:t xml:space="preserve">  ......................................  </w:t>
      </w:r>
      <w:r w:rsidRPr="00231711">
        <w:rPr/>
        <w:t>20</w:t>
      </w:r>
    </w:p>
    <w:p w:rsidR="009F5E7C" w:rsidRPr="00231711" w:rsidRDefault="00164AC3">
      <w:pPr>
        <w:spacing w:before="40" w:after="40"/>
        <w:ind w:left="504"/>
      </w:pPr>
      <w:r w:rsidRPr="00231711">
        <w:rPr/>
        <w:t>11.2  Build Configuration</w:t>
      </w:r>
      <w:r w:rsidRPr="00231711">
        <w:rPr/>
        <w:t xml:space="preserve">  ..........................................  </w:t>
      </w:r>
      <w:r w:rsidRPr="00231711">
        <w:rPr/>
        <w:t>20</w:t>
      </w:r>
    </w:p>
    <w:p w:rsidR="009F5E7C" w:rsidRPr="00231711" w:rsidRDefault="00164AC3">
      <w:pPr>
        <w:spacing w:before="40" w:after="40"/>
      </w:pPr>
      <w:r w:rsidRPr="00231711">
        <w:rPr>
          <w:b/>
        </w:rPr>
        <w:t>12.  Future Enhancements</w:t>
      </w:r>
      <w:r w:rsidRPr="00231711">
        <w:rPr/>
        <w:t xml:space="preserve">  ...........................................  </w:t>
      </w:r>
      <w:r w:rsidRPr="00231711">
        <w:rPr>
          <w:b/>
        </w:rPr>
        <w:t>21</w:t>
      </w:r>
    </w:p>
    <w:p w:rsidR="009F5E7C" w:rsidRPr="00231711" w:rsidRDefault="00164AC3">
      <w:pPr>
        <w:spacing w:before="40" w:after="40"/>
      </w:pPr>
      <w:r w:rsidRPr="00231711">
        <w:rPr>
          <w:b/>
        </w:rPr>
        <w:t>13.  Conclusion</w:t>
      </w:r>
      <w:r w:rsidRPr="00231711">
        <w:rPr/>
        <w:t xml:space="preserve">  ....................................................  </w:t>
      </w:r>
      <w:r w:rsidRPr="00231711">
        <w:rPr>
          <w:b/>
        </w:rPr>
        <w:t>22</w:t>
      </w:r>
    </w:p>
    <w:p w:rsidR="00EA66F0" w:rsidRPr="00231711" w:rsidRDefault="00EA66F0" w:rsidP="00EA66F0">
      <w:pPr/>
    </w:p>
    <w:p w:rsidR="00EA66F0" w:rsidRPr="00231711" w:rsidRDefault="00EA66F0" w:rsidP="00EA66F0">
      <w:pPr>
        <w:rPr>
          <w:rFonts w:ascii="Calibri" w:hAnsi="Calibri"/>
          <w:b/>
          <w:sz w:val="36"/>
        </w:rPr>
      </w:pPr>
    </w:p>
    <w:p w:rsidR="00EA66F0" w:rsidRPr="00231711" w:rsidRDefault="00EA66F0" w:rsidP="00EA66F0">
      <w:pPr>
        <w:rPr>
          <w:rFonts w:ascii="Calibri" w:hAnsi="Calibri"/>
          <w:b/>
          <w:sz w:val="36"/>
        </w:rPr>
      </w:pPr>
    </w:p>
    <w:p w:rsidR="00EA66F0" w:rsidRPr="00231711" w:rsidRDefault="00EA66F0" w:rsidP="00EA66F0">
      <w:pPr>
        <w:rPr>
          <w:rFonts w:ascii="Calibri" w:hAnsi="Calibri"/>
          <w:b/>
          <w:sz w:val="36"/>
        </w:rPr>
      </w:pPr>
    </w:p>
    <w:p w:rsidR="00EA66F0" w:rsidRPr="00231711" w:rsidRDefault="00EA66F0" w:rsidP="00EA66F0">
      <w:pPr>
        <w:rPr>
          <w:rFonts w:ascii="Calibri" w:hAnsi="Calibri"/>
          <w:b/>
          <w:sz w:val="36"/>
        </w:rPr>
      </w:pPr>
    </w:p>
    <w:p w:rsidR="00EA66F0" w:rsidRPr="00231711" w:rsidRDefault="00EA66F0" w:rsidP="00EA66F0">
      <w:pPr>
        <w:rPr>
          <w:rFonts w:ascii="Calibri" w:hAnsi="Calibri"/>
          <w:b/>
          <w:sz w:val="36"/>
        </w:rPr>
      </w:pPr>
    </w:p>
    <w:p w:rsidR="00EA66F0" w:rsidRPr="00231711" w:rsidRDefault="00EA66F0" w:rsidP="00EA66F0">
      <w:pPr>
        <w:rPr>
          <w:rFonts w:ascii="Calibri" w:hAnsi="Calibri"/>
          <w:b/>
          <w:sz w:val="36"/>
        </w:rPr>
      </w:pPr>
    </w:p>
    <w:p w:rsidR="00EA66F0" w:rsidRPr="00231711" w:rsidRDefault="00EA66F0" w:rsidP="00EA66F0">
      <w:pPr>
        <w:rPr>
          <w:rFonts w:ascii="Calibri" w:hAnsi="Calibri"/>
          <w:b/>
          <w:sz w:val="36"/>
        </w:rPr>
      </w:pPr>
    </w:p>
    <w:p w:rsidR="00EA66F0" w:rsidRPr="00231711" w:rsidRDefault="00EA66F0" w:rsidP="00EA66F0">
      <w:pPr>
        <w:rPr>
          <w:rFonts w:ascii="Calibri" w:hAnsi="Calibri"/>
          <w:b/>
          <w:sz w:val="36"/>
        </w:rPr>
      </w:pPr>
    </w:p>
    <w:p w:rsidR="00EA66F0" w:rsidRPr="00231711" w:rsidRDefault="00EA66F0" w:rsidP="00EA66F0">
      <w:pPr>
        <w:rPr>
          <w:rFonts w:ascii="Calibri" w:hAnsi="Calibri"/>
          <w:b/>
          <w:sz w:val="36"/>
        </w:rPr>
      </w:pPr>
    </w:p>
    <w:p w:rsidR="00EA66F0" w:rsidRPr="00231711" w:rsidRDefault="00EA66F0" w:rsidP="00EA66F0">
      <w:pPr>
        <w:rPr>
          <w:rFonts w:ascii="Calibri" w:hAnsi="Calibri"/>
          <w:b/>
          <w:sz w:val="36"/>
        </w:rPr>
      </w:pPr>
    </w:p>
    <w:p w:rsidR="00EA66F0" w:rsidRPr="00231711" w:rsidRDefault="00EA66F0" w:rsidP="00EA66F0">
      <w:pPr>
        <w:rPr>
          <w:rFonts w:ascii="Calibri" w:hAnsi="Calibri"/>
          <w:b/>
          <w:sz w:val="36"/>
        </w:rPr>
      </w:pPr>
    </w:p>
    <w:p w:rsidR="00EA66F0" w:rsidRPr="00231711" w:rsidRDefault="00EA66F0" w:rsidP="00EA66F0">
      <w:pPr>
        <w:rPr>
          <w:rFonts w:ascii="Calibri" w:hAnsi="Calibri"/>
          <w:b/>
          <w:sz w:val="36"/>
        </w:rPr>
      </w:pPr>
    </w:p>
    <w:p w:rsidR="009F5E7C" w:rsidRPr="00231711" w:rsidRDefault="00164AC3" w:rsidP="00EA66F0">
      <w:pPr>
        <w:pStyle w:val="Heading1"/>
        <w:pageBreakBefore/>
      </w:pPr>
      <w:r w:rsidRPr="00231711">
        <w:rPr>
          <w:b/>
        </w:rPr>
        <w:t>1. Introduction</w:t>
      </w:r>
    </w:p>
    <w:p w:rsidR="009F5E7C" w:rsidRPr="00231711" w:rsidRDefault="00164AC3">
      <w:pPr>
        <w:spacing w:after="160"/>
      </w:pPr>
      <w:r w:rsidRPr="00231711">
        <w:rPr/>
        <w:t>───────────────────────────────────────────────────────────────────────</w:t>
      </w:r>
    </w:p>
    <w:p w:rsidR="009F5E7C" w:rsidRPr="00231711" w:rsidRDefault="00164AC3">
      <w:pPr>
        <w:pStyle w:val="Heading2"/>
        <w:spacing w:before="240" w:after="80"/>
      </w:pPr>
      <w:r w:rsidRPr="00231711">
        <w:rPr>
          <w:b/>
        </w:rPr>
        <w:t>1.1 Project Overview</w:t>
      </w:r>
    </w:p>
    <w:p w:rsidR="009F5E7C" w:rsidRPr="00231711" w:rsidRDefault="00164AC3">
      <w:pPr/>
      <w:r w:rsidRPr="00231711">
        <w:rPr/>
        <w:t>ShopEase Nepal is a college-level frontend web application project that simulates a fully functional e-commerce platform specializing in authentic Nepali products. It was developed collaboratively as a team project, demonstrating proficiency in modern React development, component architecture, state management, and UI/UX design.</w:t>
      </w:r>
    </w:p>
    <w:p w:rsidR="009F5E7C" w:rsidRPr="00231711" w:rsidRDefault="00164AC3">
      <w:pPr>
        <w:pStyle w:val="Heading2"/>
        <w:spacing w:before="240" w:after="80"/>
      </w:pPr>
      <w:r w:rsidRPr="00231711">
        <w:rPr>
          <w:b/>
        </w:rPr>
        <w:t>1.2 Project Objectives</w:t>
      </w:r>
    </w:p>
    <w:p w:rsidR="009F5E7C" w:rsidRPr="00231711" w:rsidRDefault="00164AC3">
      <w:pPr>
        <w:pStyle w:val="ListBullet"/>
        <w:ind w:left="432"/>
      </w:pPr>
      <w:r w:rsidRPr="00231711">
        <w:rPr/>
        <w:t>Build a visually rich, responsive e-commerce UI using React 19 and Tailwind CSS v4.</w:t>
      </w:r>
    </w:p>
    <w:p w:rsidR="009F5E7C" w:rsidRPr="00231711" w:rsidRDefault="00164AC3">
      <w:pPr>
        <w:pStyle w:val="ListBullet"/>
        <w:ind w:left="432"/>
      </w:pPr>
      <w:r w:rsidRPr="00231711">
        <w:rPr/>
        <w:t>Implement multi-role access control (Guest, User, Admin) with protected routing.</w:t>
      </w:r>
    </w:p>
    <w:p w:rsidR="009F5E7C" w:rsidRPr="00231711" w:rsidRDefault="00164AC3">
      <w:pPr>
        <w:pStyle w:val="ListBullet"/>
        <w:ind w:left="432"/>
      </w:pPr>
      <w:r w:rsidRPr="00231711">
        <w:rPr/>
        <w:t>Demonstrate clean React Context API-based global state management.</w:t>
      </w:r>
    </w:p>
    <w:p w:rsidR="009F5E7C" w:rsidRPr="00231711" w:rsidRDefault="00164AC3">
      <w:pPr>
        <w:pStyle w:val="ListBullet"/>
        <w:ind w:left="432"/>
      </w:pPr>
      <w:r w:rsidRPr="00231711">
        <w:rPr/>
        <w:t>Deploy a production-ready build automatically via GitHub Actions to GitHub Pages.</w:t>
      </w:r>
    </w:p>
    <w:p w:rsidR="009F5E7C" w:rsidRPr="00231711" w:rsidRDefault="00164AC3">
      <w:pPr>
        <w:pStyle w:val="ListBullet"/>
        <w:ind w:left="432"/>
      </w:pPr>
      <w:r w:rsidRPr="00231711">
        <w:rPr/>
        <w:t>Design a scalable codebase ready to integrate a REST API backend in the future.</w:t>
      </w:r>
    </w:p>
    <w:p w:rsidR="009F5E7C" w:rsidRPr="00231711" w:rsidRDefault="00164AC3">
      <w:pPr>
        <w:pStyle w:val="Heading2"/>
        <w:spacing w:before="240" w:after="80"/>
      </w:pPr>
      <w:r w:rsidRPr="00231711">
        <w:rPr>
          <w:b/>
        </w:rPr>
        <w:t>1.3 Scope</w:t>
      </w:r>
    </w:p>
    <w:p w:rsidR="009F5E7C" w:rsidRPr="00231711" w:rsidRDefault="00164AC3">
      <w:pPr/>
      <w:r w:rsidRPr="00231711">
        <w:rPr/>
        <w:t>The current version of ShopEase is a pure frontend application. No backend server or database exists at this stage. All product, order, and user data is mocked using static JavaScript objects and persisted through the browser's localStorage API. Authentication is presentational — credentials are validated client-side only.</w:t>
      </w: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9F5E7C" w:rsidRPr="00231711" w:rsidRDefault="00164AC3">
      <w:pPr>
        <w:pStyle w:val="Heading1"/>
        <w:pageBreakBefore/>
        <w:spacing w:before="360" w:after="120"/>
      </w:pPr>
      <w:r w:rsidRPr="00231711">
        <w:rPr>
          <w:b/>
        </w:rPr>
        <w:lastRenderedPageBreak/>
        <w:t>2. System Requirements</w:t>
      </w:r>
    </w:p>
    <w:p w:rsidR="009F5E7C" w:rsidRPr="00231711" w:rsidRDefault="00164AC3">
      <w:pPr>
        <w:spacing w:after="160"/>
      </w:pPr>
      <w:r w:rsidRPr="00231711">
        <w:rPr/>
        <w:t>───────────────────────────────────────────────────────────────────────</w:t>
      </w:r>
    </w:p>
    <w:p w:rsidR="009F5E7C" w:rsidRPr="00231711" w:rsidRDefault="00164AC3">
      <w:pPr>
        <w:pStyle w:val="Heading2"/>
        <w:spacing w:before="240" w:after="80"/>
      </w:pPr>
      <w:r w:rsidRPr="00231711">
        <w:rPr>
          <w:b/>
        </w:rPr>
        <w:t>2.1 Software Requirements</w:t>
      </w:r>
    </w:p>
    <w:tbl>
      <w:tblPr>
        <w:tblStyle w:val="TableGrid"/>
        <w:tblW w:w="0" w:type="auto"/>
        <w:jc w:val="center"/>
        <w:tblLook w:val="04A0" w:firstRow="1" w:lastRow="0" w:firstColumn="1" w:lastColumn="0" w:noHBand="0" w:noVBand="1"/>
      </w:tblPr>
      <w:tblGrid>
        <w:gridCol w:w="3522"/>
        <w:gridCol w:w="4921"/>
      </w:tblGrid>
      <w:tr w:rsidR="00231711" w:rsidRPr="00231711">
        <w:trPr>
          <w:jc w:val="center"/>
        </w:trPr>
        <w:tc>
          <w:tcPr>
            <w:tcW w:w="3600" w:type="dxa"/>
            <w:shd w:val="clear" w:color="auto" w:fill="2E3A4E"/>
            <w:vAlign w:val="center"/>
          </w:tcPr>
          <w:p w:rsidR="009F5E7C" w:rsidRPr="00231711" w:rsidRDefault="00164AC3">
            <w:pPr>
              <w:jc w:val="center"/>
            </w:pPr>
            <w:r w:rsidRPr="00231711">
              <w:rPr>
                <w:rFonts w:ascii="Calibri" w:hAnsi="Calibri"/>
                <w:b/>
                <w:sz w:val="20"/>
              </w:rPr>
              <w:t>Requirement</w:t>
            </w:r>
          </w:p>
        </w:tc>
        <w:tc>
          <w:tcPr>
            <w:tcW w:w="5040" w:type="dxa"/>
            <w:shd w:val="clear" w:color="auto" w:fill="2E3A4E"/>
            <w:vAlign w:val="center"/>
          </w:tcPr>
          <w:p w:rsidR="009F5E7C" w:rsidRPr="00231711" w:rsidRDefault="00164AC3">
            <w:pPr>
              <w:jc w:val="center"/>
            </w:pPr>
            <w:r w:rsidRPr="00231711">
              <w:rPr>
                <w:rFonts w:ascii="Calibri" w:hAnsi="Calibri"/>
                <w:b/>
                <w:sz w:val="20"/>
              </w:rPr>
              <w:t>Version / Detail</w:t>
            </w:r>
          </w:p>
        </w:tc>
      </w:tr>
      <w:tr w:rsidR="00231711" w:rsidRPr="00231711">
        <w:trPr>
          <w:jc w:val="center"/>
        </w:trPr>
        <w:tc>
          <w:tcPr>
            <w:tcW w:w="3600" w:type="dxa"/>
            <w:shd w:val="clear" w:color="auto" w:fill="FFFFFF"/>
          </w:tcPr>
          <w:p w:rsidR="009F5E7C" w:rsidRPr="00231711" w:rsidRDefault="00164AC3">
            <w:r w:rsidRPr="00231711">
              <w:rPr>
                <w:rFonts w:ascii="Calibri" w:hAnsi="Calibri"/>
                <w:sz w:val="20"/>
              </w:rPr>
              <w:t>Node.js</w:t>
            </w:r>
          </w:p>
        </w:tc>
        <w:tc>
          <w:tcPr>
            <w:tcW w:w="5040" w:type="dxa"/>
            <w:shd w:val="clear" w:color="auto" w:fill="FFFFFF"/>
          </w:tcPr>
          <w:p w:rsidR="009F5E7C" w:rsidRPr="00231711" w:rsidRDefault="00164AC3">
            <w:r w:rsidRPr="00231711">
              <w:rPr>
                <w:rFonts w:ascii="Calibri" w:hAnsi="Calibri"/>
                <w:sz w:val="20"/>
              </w:rPr>
              <w:t>v18 or higher</w:t>
            </w:r>
          </w:p>
        </w:tc>
      </w:tr>
      <w:tr w:rsidR="00231711" w:rsidRPr="00231711">
        <w:trPr>
          <w:jc w:val="center"/>
        </w:trPr>
        <w:tc>
          <w:tcPr>
            <w:tcW w:w="3600" w:type="dxa"/>
            <w:shd w:val="clear" w:color="auto" w:fill="FFFFFF"/>
          </w:tcPr>
          <w:p w:rsidR="009F5E7C" w:rsidRPr="00231711" w:rsidRDefault="00164AC3">
            <w:proofErr w:type="spellStart"/>
            <w:r w:rsidRPr="00231711">
              <w:rPr>
                <w:rFonts w:ascii="Calibri" w:hAnsi="Calibri"/>
                <w:sz w:val="20"/>
              </w:rPr>
              <w:t>npm</w:t>
            </w:r>
            <w:proofErr w:type="spellEnd"/>
          </w:p>
        </w:tc>
        <w:tc>
          <w:tcPr>
            <w:tcW w:w="5040" w:type="dxa"/>
            <w:shd w:val="clear" w:color="auto" w:fill="FFFFFF"/>
          </w:tcPr>
          <w:p w:rsidR="009F5E7C" w:rsidRPr="00231711" w:rsidRDefault="00164AC3">
            <w:r w:rsidRPr="00231711">
              <w:rPr>
                <w:rFonts w:ascii="Calibri" w:hAnsi="Calibri"/>
                <w:sz w:val="20"/>
              </w:rPr>
              <w:t>v9 or higher</w:t>
            </w:r>
          </w:p>
        </w:tc>
      </w:tr>
      <w:tr w:rsidR="00231711" w:rsidRPr="00231711">
        <w:trPr>
          <w:jc w:val="center"/>
        </w:trPr>
        <w:tc>
          <w:tcPr>
            <w:tcW w:w="3600" w:type="dxa"/>
            <w:shd w:val="clear" w:color="auto" w:fill="FFFFFF"/>
          </w:tcPr>
          <w:p w:rsidR="009F5E7C" w:rsidRPr="00231711" w:rsidRDefault="00164AC3">
            <w:r w:rsidRPr="00231711">
              <w:rPr>
                <w:rFonts w:ascii="Calibri" w:hAnsi="Calibri"/>
                <w:sz w:val="20"/>
              </w:rPr>
              <w:t>Git</w:t>
            </w:r>
          </w:p>
        </w:tc>
        <w:tc>
          <w:tcPr>
            <w:tcW w:w="5040" w:type="dxa"/>
            <w:shd w:val="clear" w:color="auto" w:fill="FFFFFF"/>
          </w:tcPr>
          <w:p w:rsidR="009F5E7C" w:rsidRPr="00231711" w:rsidRDefault="00164AC3">
            <w:r w:rsidRPr="00231711">
              <w:rPr>
                <w:rFonts w:ascii="Calibri" w:hAnsi="Calibri"/>
                <w:sz w:val="20"/>
              </w:rPr>
              <w:t>Any recent version</w:t>
            </w:r>
          </w:p>
        </w:tc>
      </w:tr>
      <w:tr w:rsidR="00231711" w:rsidRPr="00231711">
        <w:trPr>
          <w:jc w:val="center"/>
        </w:trPr>
        <w:tc>
          <w:tcPr>
            <w:tcW w:w="3600" w:type="dxa"/>
            <w:shd w:val="clear" w:color="auto" w:fill="FFFFFF"/>
          </w:tcPr>
          <w:p w:rsidR="009F5E7C" w:rsidRPr="00231711" w:rsidRDefault="00164AC3">
            <w:r w:rsidRPr="00231711">
              <w:rPr>
                <w:rFonts w:ascii="Calibri" w:hAnsi="Calibri"/>
                <w:sz w:val="20"/>
              </w:rPr>
              <w:t>Browser</w:t>
            </w:r>
          </w:p>
        </w:tc>
        <w:tc>
          <w:tcPr>
            <w:tcW w:w="5040" w:type="dxa"/>
            <w:shd w:val="clear" w:color="auto" w:fill="FFFFFF"/>
          </w:tcPr>
          <w:p w:rsidR="009F5E7C" w:rsidRPr="00231711" w:rsidRDefault="00164AC3">
            <w:r w:rsidRPr="00231711">
              <w:rPr>
                <w:rFonts w:ascii="Calibri" w:hAnsi="Calibri"/>
                <w:sz w:val="20"/>
              </w:rPr>
              <w:t>Chrome, Firefox, Edge (modern)</w:t>
            </w:r>
          </w:p>
        </w:tc>
      </w:tr>
      <w:tr w:rsidR="00231711" w:rsidRPr="00231711">
        <w:trPr>
          <w:jc w:val="center"/>
        </w:trPr>
        <w:tc>
          <w:tcPr>
            <w:tcW w:w="3600" w:type="dxa"/>
            <w:shd w:val="clear" w:color="auto" w:fill="FFFFFF"/>
          </w:tcPr>
          <w:p w:rsidR="009F5E7C" w:rsidRPr="00231711" w:rsidRDefault="00164AC3">
            <w:r w:rsidRPr="00231711">
              <w:rPr>
                <w:rFonts w:ascii="Calibri" w:hAnsi="Calibri"/>
                <w:sz w:val="20"/>
              </w:rPr>
              <w:t>Code Editor</w:t>
            </w:r>
          </w:p>
        </w:tc>
        <w:tc>
          <w:tcPr>
            <w:tcW w:w="5040" w:type="dxa"/>
            <w:shd w:val="clear" w:color="auto" w:fill="FFFFFF"/>
          </w:tcPr>
          <w:p w:rsidR="009F5E7C" w:rsidRPr="00231711" w:rsidRDefault="00164AC3">
            <w:r w:rsidRPr="00231711">
              <w:rPr>
                <w:rFonts w:ascii="Calibri" w:hAnsi="Calibri"/>
                <w:sz w:val="20"/>
              </w:rPr>
              <w:t>VS Code (recommended)</w:t>
            </w:r>
          </w:p>
        </w:tc>
      </w:tr>
      <w:tr w:rsidR="00231711" w:rsidRPr="00231711">
        <w:trPr>
          <w:jc w:val="center"/>
        </w:trPr>
        <w:tc>
          <w:tcPr>
            <w:tcW w:w="3600" w:type="dxa"/>
            <w:shd w:val="clear" w:color="auto" w:fill="FFFFFF"/>
          </w:tcPr>
          <w:p w:rsidR="009F5E7C" w:rsidRPr="00231711" w:rsidRDefault="00164AC3">
            <w:r w:rsidRPr="00231711">
              <w:rPr>
                <w:rFonts w:ascii="Calibri" w:hAnsi="Calibri"/>
                <w:sz w:val="20"/>
              </w:rPr>
              <w:t>Operating System</w:t>
            </w:r>
          </w:p>
        </w:tc>
        <w:tc>
          <w:tcPr>
            <w:tcW w:w="5040" w:type="dxa"/>
            <w:shd w:val="clear" w:color="auto" w:fill="FFFFFF"/>
          </w:tcPr>
          <w:p w:rsidR="009F5E7C" w:rsidRPr="00231711" w:rsidRDefault="00164AC3">
            <w:r w:rsidRPr="00231711">
              <w:rPr>
                <w:rFonts w:ascii="Calibri" w:hAnsi="Calibri"/>
                <w:sz w:val="20"/>
              </w:rPr>
              <w:t>Windows 10/11, macOS, or Linux</w:t>
            </w:r>
          </w:p>
        </w:tc>
      </w:tr>
    </w:tbl>
    <w:p w:rsidR="009F5E7C" w:rsidRPr="00231711" w:rsidRDefault="009F5E7C">
      <w:pPr/>
    </w:p>
    <w:p w:rsidR="00231711" w:rsidRDefault="00231711">
      <w:pPr>
        <w:spacing w:before="240" w:after="80"/>
        <w:rPr>
          <w:rFonts w:ascii="Calibri" w:hAnsi="Calibri"/>
          <w:b/>
          <w:sz w:val="28"/>
        </w:rPr>
      </w:pPr>
    </w:p>
    <w:p w:rsidR="009F5E7C" w:rsidRPr="00231711" w:rsidRDefault="00164AC3">
      <w:pPr>
        <w:pStyle w:val="Heading2"/>
        <w:spacing w:before="240" w:after="80"/>
      </w:pPr>
      <w:r w:rsidRPr="00231711">
        <w:rPr>
          <w:b/>
        </w:rPr>
        <w:t>2.2 Hardware Requirements</w:t>
      </w:r>
    </w:p>
    <w:tbl>
      <w:tblPr>
        <w:tblStyle w:val="TableGrid"/>
        <w:tblW w:w="0" w:type="auto"/>
        <w:jc w:val="center"/>
        <w:tblLook w:val="04A0" w:firstRow="1" w:lastRow="0" w:firstColumn="1" w:lastColumn="0" w:noHBand="0" w:noVBand="1"/>
      </w:tblPr>
      <w:tblGrid>
        <w:gridCol w:w="2537"/>
        <w:gridCol w:w="2734"/>
        <w:gridCol w:w="3172"/>
      </w:tblGrid>
      <w:tr w:rsidR="00231711" w:rsidRPr="00231711">
        <w:trPr>
          <w:jc w:val="center"/>
        </w:trPr>
        <w:tc>
          <w:tcPr>
            <w:tcW w:w="2880" w:type="dxa"/>
            <w:shd w:val="clear" w:color="auto" w:fill="2E3A4E"/>
            <w:vAlign w:val="center"/>
          </w:tcPr>
          <w:p w:rsidR="009F5E7C" w:rsidRPr="00231711" w:rsidRDefault="00164AC3">
            <w:pPr>
              <w:jc w:val="center"/>
            </w:pPr>
            <w:r w:rsidRPr="00231711">
              <w:rPr>
                <w:rFonts w:ascii="Calibri" w:hAnsi="Calibri"/>
                <w:b/>
                <w:sz w:val="20"/>
              </w:rPr>
              <w:t>Component</w:t>
            </w:r>
          </w:p>
        </w:tc>
        <w:tc>
          <w:tcPr>
            <w:tcW w:w="3168" w:type="dxa"/>
            <w:shd w:val="clear" w:color="auto" w:fill="2E3A4E"/>
            <w:vAlign w:val="center"/>
          </w:tcPr>
          <w:p w:rsidR="009F5E7C" w:rsidRPr="00231711" w:rsidRDefault="00164AC3">
            <w:pPr>
              <w:jc w:val="center"/>
            </w:pPr>
            <w:r w:rsidRPr="00231711">
              <w:rPr>
                <w:rFonts w:ascii="Calibri" w:hAnsi="Calibri"/>
                <w:b/>
                <w:sz w:val="20"/>
              </w:rPr>
              <w:t>Minimum</w:t>
            </w:r>
          </w:p>
        </w:tc>
        <w:tc>
          <w:tcPr>
            <w:tcW w:w="3600" w:type="dxa"/>
            <w:shd w:val="clear" w:color="auto" w:fill="2E3A4E"/>
            <w:vAlign w:val="center"/>
          </w:tcPr>
          <w:p w:rsidR="009F5E7C" w:rsidRPr="00231711" w:rsidRDefault="00164AC3">
            <w:pPr>
              <w:jc w:val="center"/>
            </w:pPr>
            <w:r w:rsidRPr="00231711">
              <w:rPr>
                <w:rFonts w:ascii="Calibri" w:hAnsi="Calibri"/>
                <w:b/>
                <w:sz w:val="20"/>
              </w:rPr>
              <w:t>Recommended</w:t>
            </w:r>
          </w:p>
        </w:tc>
      </w:tr>
      <w:tr w:rsidR="00231711" w:rsidRPr="00231711">
        <w:trPr>
          <w:jc w:val="center"/>
        </w:trPr>
        <w:tc>
          <w:tcPr>
            <w:tcW w:w="2880" w:type="dxa"/>
            <w:shd w:val="clear" w:color="auto" w:fill="FFFFFF"/>
          </w:tcPr>
          <w:p w:rsidR="009F5E7C" w:rsidRPr="00231711" w:rsidRDefault="00164AC3">
            <w:r w:rsidRPr="00231711">
              <w:rPr>
                <w:rFonts w:ascii="Calibri" w:hAnsi="Calibri"/>
                <w:sz w:val="20"/>
              </w:rPr>
              <w:t>RAM</w:t>
            </w:r>
          </w:p>
        </w:tc>
        <w:tc>
          <w:tcPr>
            <w:tcW w:w="3168" w:type="dxa"/>
            <w:shd w:val="clear" w:color="auto" w:fill="FFFFFF"/>
          </w:tcPr>
          <w:p w:rsidR="009F5E7C" w:rsidRPr="00231711" w:rsidRDefault="00164AC3">
            <w:r w:rsidRPr="00231711">
              <w:rPr>
                <w:rFonts w:ascii="Calibri" w:hAnsi="Calibri"/>
                <w:sz w:val="20"/>
              </w:rPr>
              <w:t>4 GB</w:t>
            </w:r>
          </w:p>
        </w:tc>
        <w:tc>
          <w:tcPr>
            <w:tcW w:w="3600" w:type="dxa"/>
            <w:shd w:val="clear" w:color="auto" w:fill="FFFFFF"/>
          </w:tcPr>
          <w:p w:rsidR="009F5E7C" w:rsidRPr="00231711" w:rsidRDefault="00164AC3">
            <w:r w:rsidRPr="00231711">
              <w:rPr>
                <w:rFonts w:ascii="Calibri" w:hAnsi="Calibri"/>
                <w:sz w:val="20"/>
              </w:rPr>
              <w:t>8 GB or more</w:t>
            </w:r>
          </w:p>
        </w:tc>
      </w:tr>
      <w:tr w:rsidR="00231711" w:rsidRPr="00231711">
        <w:trPr>
          <w:jc w:val="center"/>
        </w:trPr>
        <w:tc>
          <w:tcPr>
            <w:tcW w:w="2880" w:type="dxa"/>
            <w:shd w:val="clear" w:color="auto" w:fill="FFFFFF"/>
          </w:tcPr>
          <w:p w:rsidR="009F5E7C" w:rsidRPr="00231711" w:rsidRDefault="00164AC3">
            <w:r w:rsidRPr="00231711">
              <w:rPr>
                <w:rFonts w:ascii="Calibri" w:hAnsi="Calibri"/>
                <w:sz w:val="20"/>
              </w:rPr>
              <w:t>Storage</w:t>
            </w:r>
          </w:p>
        </w:tc>
        <w:tc>
          <w:tcPr>
            <w:tcW w:w="3168" w:type="dxa"/>
            <w:shd w:val="clear" w:color="auto" w:fill="FFFFFF"/>
          </w:tcPr>
          <w:p w:rsidR="009F5E7C" w:rsidRPr="00231711" w:rsidRDefault="00164AC3">
            <w:r w:rsidRPr="00231711">
              <w:rPr>
                <w:rFonts w:ascii="Calibri" w:hAnsi="Calibri"/>
                <w:sz w:val="20"/>
              </w:rPr>
              <w:t>500 MB</w:t>
            </w:r>
          </w:p>
        </w:tc>
        <w:tc>
          <w:tcPr>
            <w:tcW w:w="3600" w:type="dxa"/>
            <w:shd w:val="clear" w:color="auto" w:fill="FFFFFF"/>
          </w:tcPr>
          <w:p w:rsidR="009F5E7C" w:rsidRPr="00231711" w:rsidRDefault="00164AC3">
            <w:r w:rsidRPr="00231711">
              <w:rPr>
                <w:rFonts w:ascii="Calibri" w:hAnsi="Calibri"/>
                <w:sz w:val="20"/>
              </w:rPr>
              <w:t>1 GB (including node_modules)</w:t>
            </w:r>
          </w:p>
        </w:tc>
      </w:tr>
      <w:tr w:rsidR="00231711" w:rsidRPr="00231711">
        <w:trPr>
          <w:jc w:val="center"/>
        </w:trPr>
        <w:tc>
          <w:tcPr>
            <w:tcW w:w="2880" w:type="dxa"/>
            <w:shd w:val="clear" w:color="auto" w:fill="FFFFFF"/>
          </w:tcPr>
          <w:p w:rsidR="009F5E7C" w:rsidRPr="00231711" w:rsidRDefault="00164AC3">
            <w:r w:rsidRPr="00231711">
              <w:rPr>
                <w:rFonts w:ascii="Calibri" w:hAnsi="Calibri"/>
                <w:sz w:val="20"/>
              </w:rPr>
              <w:t>Processor</w:t>
            </w:r>
          </w:p>
        </w:tc>
        <w:tc>
          <w:tcPr>
            <w:tcW w:w="3168" w:type="dxa"/>
            <w:shd w:val="clear" w:color="auto" w:fill="FFFFFF"/>
          </w:tcPr>
          <w:p w:rsidR="009F5E7C" w:rsidRPr="00231711" w:rsidRDefault="00164AC3">
            <w:r w:rsidRPr="00231711">
              <w:rPr>
                <w:rFonts w:ascii="Calibri" w:hAnsi="Calibri"/>
                <w:sz w:val="20"/>
              </w:rPr>
              <w:t>Dual-core</w:t>
            </w:r>
          </w:p>
        </w:tc>
        <w:tc>
          <w:tcPr>
            <w:tcW w:w="3600" w:type="dxa"/>
            <w:shd w:val="clear" w:color="auto" w:fill="FFFFFF"/>
          </w:tcPr>
          <w:p w:rsidR="009F5E7C" w:rsidRPr="00231711" w:rsidRDefault="00164AC3">
            <w:r w:rsidRPr="00231711">
              <w:rPr>
                <w:rFonts w:ascii="Calibri" w:hAnsi="Calibri"/>
                <w:sz w:val="20"/>
              </w:rPr>
              <w:t>Quad-core or better</w:t>
            </w:r>
          </w:p>
        </w:tc>
      </w:tr>
    </w:tbl>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9F5E7C" w:rsidRPr="00231711" w:rsidRDefault="00164AC3">
      <w:pPr>
        <w:pStyle w:val="Heading1"/>
        <w:pageBreakBefore/>
        <w:spacing w:before="360" w:after="120"/>
      </w:pPr>
      <w:r w:rsidRPr="00231711">
        <w:rPr>
          <w:b/>
        </w:rPr>
        <w:lastRenderedPageBreak/>
        <w:t>3. Technology Stack</w:t>
      </w:r>
    </w:p>
    <w:p w:rsidR="009F5E7C" w:rsidRPr="00231711" w:rsidRDefault="00164AC3">
      <w:pPr>
        <w:spacing w:after="160"/>
      </w:pPr>
      <w:r w:rsidRPr="00231711">
        <w:rPr/>
        <w:t>───────────────────────────────────────────────────────────────────────</w:t>
      </w:r>
    </w:p>
    <w:p w:rsidR="009F5E7C" w:rsidRPr="00231711" w:rsidRDefault="00164AC3">
      <w:pPr>
        <w:pStyle w:val="Heading2"/>
        <w:spacing w:before="240" w:after="80"/>
      </w:pPr>
      <w:r w:rsidRPr="00231711">
        <w:rPr>
          <w:b/>
        </w:rPr>
        <w:t>3.1 Core Technologies</w:t>
      </w:r>
    </w:p>
    <w:tbl>
      <w:tblPr>
        <w:tblStyle w:val="TableGrid"/>
        <w:tblW w:w="0" w:type="auto"/>
        <w:jc w:val="center"/>
        <w:tblLook w:val="04A0" w:firstRow="1" w:lastRow="0" w:firstColumn="1" w:lastColumn="0" w:noHBand="0" w:noVBand="1"/>
      </w:tblPr>
      <w:tblGrid>
        <w:gridCol w:w="2866"/>
        <w:gridCol w:w="1896"/>
        <w:gridCol w:w="3681"/>
      </w:tblGrid>
      <w:tr w:rsidR="00231711" w:rsidRPr="00231711">
        <w:trPr>
          <w:jc w:val="center"/>
        </w:trPr>
        <w:tc>
          <w:tcPr>
            <w:tcW w:w="3168" w:type="dxa"/>
            <w:shd w:val="clear" w:color="auto" w:fill="2E3A4E"/>
            <w:vAlign w:val="center"/>
          </w:tcPr>
          <w:p w:rsidR="009F5E7C" w:rsidRPr="00231711" w:rsidRDefault="00164AC3">
            <w:pPr>
              <w:jc w:val="center"/>
            </w:pPr>
            <w:r w:rsidRPr="00231711">
              <w:rPr>
                <w:rFonts w:ascii="Calibri" w:hAnsi="Calibri"/>
                <w:b/>
                <w:sz w:val="20"/>
              </w:rPr>
              <w:t>Technology</w:t>
            </w:r>
          </w:p>
        </w:tc>
        <w:tc>
          <w:tcPr>
            <w:tcW w:w="2160" w:type="dxa"/>
            <w:shd w:val="clear" w:color="auto" w:fill="2E3A4E"/>
            <w:vAlign w:val="center"/>
          </w:tcPr>
          <w:p w:rsidR="009F5E7C" w:rsidRPr="00231711" w:rsidRDefault="00164AC3">
            <w:pPr>
              <w:jc w:val="center"/>
            </w:pPr>
            <w:r w:rsidRPr="00231711">
              <w:rPr>
                <w:rFonts w:ascii="Calibri" w:hAnsi="Calibri"/>
                <w:b/>
                <w:sz w:val="20"/>
              </w:rPr>
              <w:t>Version</w:t>
            </w:r>
          </w:p>
        </w:tc>
        <w:tc>
          <w:tcPr>
            <w:tcW w:w="4320" w:type="dxa"/>
            <w:shd w:val="clear" w:color="auto" w:fill="2E3A4E"/>
            <w:vAlign w:val="center"/>
          </w:tcPr>
          <w:p w:rsidR="009F5E7C" w:rsidRPr="00231711" w:rsidRDefault="00164AC3">
            <w:pPr>
              <w:jc w:val="center"/>
            </w:pPr>
            <w:r w:rsidRPr="00231711">
              <w:rPr>
                <w:rFonts w:ascii="Calibri" w:hAnsi="Calibri"/>
                <w:b/>
                <w:sz w:val="20"/>
              </w:rPr>
              <w:t>Purpose</w:t>
            </w:r>
          </w:p>
        </w:tc>
      </w:tr>
      <w:tr w:rsidR="00231711" w:rsidRPr="00231711">
        <w:trPr>
          <w:jc w:val="center"/>
        </w:trPr>
        <w:tc>
          <w:tcPr>
            <w:tcW w:w="3168" w:type="dxa"/>
            <w:shd w:val="clear" w:color="auto" w:fill="FFFFFF"/>
          </w:tcPr>
          <w:p w:rsidR="009F5E7C" w:rsidRPr="00231711" w:rsidRDefault="00164AC3">
            <w:r w:rsidRPr="00231711">
              <w:rPr>
                <w:rFonts w:ascii="Calibri" w:hAnsi="Calibri"/>
                <w:sz w:val="20"/>
              </w:rPr>
              <w:t>React</w:t>
            </w:r>
          </w:p>
        </w:tc>
        <w:tc>
          <w:tcPr>
            <w:tcW w:w="2160" w:type="dxa"/>
            <w:shd w:val="clear" w:color="auto" w:fill="FFFFFF"/>
          </w:tcPr>
          <w:p w:rsidR="009F5E7C" w:rsidRPr="00231711" w:rsidRDefault="00164AC3">
            <w:r w:rsidRPr="00231711">
              <w:rPr>
                <w:rFonts w:ascii="Calibri" w:hAnsi="Calibri"/>
                <w:sz w:val="20"/>
              </w:rPr>
              <w:t>19.2.6</w:t>
            </w:r>
          </w:p>
        </w:tc>
        <w:tc>
          <w:tcPr>
            <w:tcW w:w="4320" w:type="dxa"/>
            <w:shd w:val="clear" w:color="auto" w:fill="FFFFFF"/>
          </w:tcPr>
          <w:p w:rsidR="009F5E7C" w:rsidRPr="00231711" w:rsidRDefault="00164AC3">
            <w:r w:rsidRPr="00231711">
              <w:rPr>
                <w:rFonts w:ascii="Calibri" w:hAnsi="Calibri"/>
                <w:sz w:val="20"/>
              </w:rPr>
              <w:t>UI component framework</w:t>
            </w:r>
          </w:p>
        </w:tc>
      </w:tr>
      <w:tr w:rsidR="00231711" w:rsidRPr="00231711">
        <w:trPr>
          <w:jc w:val="center"/>
        </w:trPr>
        <w:tc>
          <w:tcPr>
            <w:tcW w:w="3168" w:type="dxa"/>
            <w:shd w:val="clear" w:color="auto" w:fill="FFFFFF"/>
          </w:tcPr>
          <w:p w:rsidR="009F5E7C" w:rsidRPr="00231711" w:rsidRDefault="00164AC3">
            <w:proofErr w:type="spellStart"/>
            <w:r w:rsidRPr="00231711">
              <w:rPr>
                <w:rFonts w:ascii="Calibri" w:hAnsi="Calibri"/>
                <w:sz w:val="20"/>
              </w:rPr>
              <w:t>Vite</w:t>
            </w:r>
            <w:proofErr w:type="spellEnd"/>
          </w:p>
        </w:tc>
        <w:tc>
          <w:tcPr>
            <w:tcW w:w="2160" w:type="dxa"/>
            <w:shd w:val="clear" w:color="auto" w:fill="FFFFFF"/>
          </w:tcPr>
          <w:p w:rsidR="009F5E7C" w:rsidRPr="00231711" w:rsidRDefault="00164AC3">
            <w:r w:rsidRPr="00231711">
              <w:rPr>
                <w:rFonts w:ascii="Calibri" w:hAnsi="Calibri"/>
                <w:sz w:val="20"/>
              </w:rPr>
              <w:t>8.0.16</w:t>
            </w:r>
          </w:p>
        </w:tc>
        <w:tc>
          <w:tcPr>
            <w:tcW w:w="4320" w:type="dxa"/>
            <w:shd w:val="clear" w:color="auto" w:fill="FFFFFF"/>
          </w:tcPr>
          <w:p w:rsidR="009F5E7C" w:rsidRPr="00231711" w:rsidRDefault="00164AC3">
            <w:r w:rsidRPr="00231711">
              <w:rPr>
                <w:rFonts w:ascii="Calibri" w:hAnsi="Calibri"/>
                <w:sz w:val="20"/>
              </w:rPr>
              <w:t>Build tool and dev server</w:t>
            </w:r>
          </w:p>
        </w:tc>
      </w:tr>
      <w:tr w:rsidR="00231711" w:rsidRPr="00231711">
        <w:trPr>
          <w:jc w:val="center"/>
        </w:trPr>
        <w:tc>
          <w:tcPr>
            <w:tcW w:w="3168" w:type="dxa"/>
            <w:shd w:val="clear" w:color="auto" w:fill="FFFFFF"/>
          </w:tcPr>
          <w:p w:rsidR="009F5E7C" w:rsidRPr="00231711" w:rsidRDefault="00164AC3">
            <w:r w:rsidRPr="00231711">
              <w:rPr>
                <w:rFonts w:ascii="Calibri" w:hAnsi="Calibri"/>
                <w:sz w:val="20"/>
              </w:rPr>
              <w:t>Tailwind CSS</w:t>
            </w:r>
          </w:p>
        </w:tc>
        <w:tc>
          <w:tcPr>
            <w:tcW w:w="2160" w:type="dxa"/>
            <w:shd w:val="clear" w:color="auto" w:fill="FFFFFF"/>
          </w:tcPr>
          <w:p w:rsidR="009F5E7C" w:rsidRPr="00231711" w:rsidRDefault="00164AC3">
            <w:r w:rsidRPr="00231711">
              <w:rPr>
                <w:rFonts w:ascii="Calibri" w:hAnsi="Calibri"/>
                <w:sz w:val="20"/>
              </w:rPr>
              <w:t>4.3.1</w:t>
            </w:r>
          </w:p>
        </w:tc>
        <w:tc>
          <w:tcPr>
            <w:tcW w:w="4320" w:type="dxa"/>
            <w:shd w:val="clear" w:color="auto" w:fill="FFFFFF"/>
          </w:tcPr>
          <w:p w:rsidR="009F5E7C" w:rsidRPr="00231711" w:rsidRDefault="00164AC3">
            <w:r w:rsidRPr="00231711">
              <w:rPr>
                <w:rFonts w:ascii="Calibri" w:hAnsi="Calibri"/>
                <w:sz w:val="20"/>
              </w:rPr>
              <w:t>Utility-first CSS framework</w:t>
            </w:r>
          </w:p>
        </w:tc>
      </w:tr>
      <w:tr w:rsidR="00231711" w:rsidRPr="00231711">
        <w:trPr>
          <w:jc w:val="center"/>
        </w:trPr>
        <w:tc>
          <w:tcPr>
            <w:tcW w:w="3168" w:type="dxa"/>
            <w:shd w:val="clear" w:color="auto" w:fill="FFFFFF"/>
          </w:tcPr>
          <w:p w:rsidR="009F5E7C" w:rsidRPr="00231711" w:rsidRDefault="00164AC3">
            <w:r w:rsidRPr="00231711">
              <w:rPr>
                <w:rFonts w:ascii="Calibri" w:hAnsi="Calibri"/>
                <w:sz w:val="20"/>
              </w:rPr>
              <w:t>React Router</w:t>
            </w:r>
          </w:p>
        </w:tc>
        <w:tc>
          <w:tcPr>
            <w:tcW w:w="2160" w:type="dxa"/>
            <w:shd w:val="clear" w:color="auto" w:fill="FFFFFF"/>
          </w:tcPr>
          <w:p w:rsidR="009F5E7C" w:rsidRPr="00231711" w:rsidRDefault="00164AC3">
            <w:r w:rsidRPr="00231711">
              <w:rPr>
                <w:rFonts w:ascii="Calibri" w:hAnsi="Calibri"/>
                <w:sz w:val="20"/>
              </w:rPr>
              <w:t>8.0.0</w:t>
            </w:r>
          </w:p>
        </w:tc>
        <w:tc>
          <w:tcPr>
            <w:tcW w:w="4320" w:type="dxa"/>
            <w:shd w:val="clear" w:color="auto" w:fill="FFFFFF"/>
          </w:tcPr>
          <w:p w:rsidR="009F5E7C" w:rsidRPr="00231711" w:rsidRDefault="00164AC3">
            <w:r w:rsidRPr="00231711">
              <w:rPr>
                <w:rFonts w:ascii="Calibri" w:hAnsi="Calibri"/>
                <w:sz w:val="20"/>
              </w:rPr>
              <w:t>Client-side routing</w:t>
            </w:r>
          </w:p>
        </w:tc>
      </w:tr>
      <w:tr w:rsidR="00231711" w:rsidRPr="00231711">
        <w:trPr>
          <w:jc w:val="center"/>
        </w:trPr>
        <w:tc>
          <w:tcPr>
            <w:tcW w:w="3168" w:type="dxa"/>
            <w:shd w:val="clear" w:color="auto" w:fill="FFFFFF"/>
          </w:tcPr>
          <w:p w:rsidR="009F5E7C" w:rsidRPr="00231711" w:rsidRDefault="00164AC3">
            <w:r w:rsidRPr="00231711">
              <w:rPr>
                <w:rFonts w:ascii="Calibri" w:hAnsi="Calibri"/>
                <w:sz w:val="20"/>
              </w:rPr>
              <w:t>@</w:t>
            </w:r>
            <w:proofErr w:type="spellStart"/>
            <w:r w:rsidRPr="00231711">
              <w:rPr>
                <w:rFonts w:ascii="Calibri" w:hAnsi="Calibri"/>
                <w:sz w:val="20"/>
              </w:rPr>
              <w:t>tailwindcss</w:t>
            </w:r>
            <w:proofErr w:type="spellEnd"/>
            <w:r w:rsidRPr="00231711">
              <w:rPr>
                <w:rFonts w:ascii="Calibri" w:hAnsi="Calibri"/>
                <w:sz w:val="20"/>
              </w:rPr>
              <w:t>/</w:t>
            </w:r>
            <w:proofErr w:type="spellStart"/>
            <w:r w:rsidRPr="00231711">
              <w:rPr>
                <w:rFonts w:ascii="Calibri" w:hAnsi="Calibri"/>
                <w:sz w:val="20"/>
              </w:rPr>
              <w:t>vite</w:t>
            </w:r>
            <w:proofErr w:type="spellEnd"/>
          </w:p>
        </w:tc>
        <w:tc>
          <w:tcPr>
            <w:tcW w:w="2160" w:type="dxa"/>
            <w:shd w:val="clear" w:color="auto" w:fill="FFFFFF"/>
          </w:tcPr>
          <w:p w:rsidR="009F5E7C" w:rsidRPr="00231711" w:rsidRDefault="00164AC3">
            <w:r w:rsidRPr="00231711">
              <w:rPr>
                <w:rFonts w:ascii="Calibri" w:hAnsi="Calibri"/>
                <w:sz w:val="20"/>
              </w:rPr>
              <w:t>4.3.1</w:t>
            </w:r>
          </w:p>
        </w:tc>
        <w:tc>
          <w:tcPr>
            <w:tcW w:w="4320" w:type="dxa"/>
            <w:shd w:val="clear" w:color="auto" w:fill="FFFFFF"/>
          </w:tcPr>
          <w:p w:rsidR="009F5E7C" w:rsidRPr="00231711" w:rsidRDefault="00164AC3">
            <w:r w:rsidRPr="00231711">
              <w:rPr>
                <w:rFonts w:ascii="Calibri" w:hAnsi="Calibri"/>
                <w:sz w:val="20"/>
              </w:rPr>
              <w:t>Tailwind Vite integration plugin</w:t>
            </w:r>
          </w:p>
        </w:tc>
      </w:tr>
    </w:tbl>
    <w:p w:rsidR="009F5E7C" w:rsidRPr="00231711" w:rsidRDefault="009F5E7C">
      <w:pPr/>
    </w:p>
    <w:p w:rsidR="009F5E7C" w:rsidRPr="00231711" w:rsidRDefault="00164AC3">
      <w:pPr>
        <w:pStyle w:val="Heading2"/>
        <w:spacing w:before="240" w:after="80"/>
      </w:pPr>
      <w:r w:rsidRPr="00231711">
        <w:rPr>
          <w:b/>
        </w:rPr>
        <w:t>3.2 Development Tools</w:t>
      </w:r>
    </w:p>
    <w:tbl>
      <w:tblPr>
        <w:tblStyle w:val="TableGrid"/>
        <w:tblW w:w="0" w:type="auto"/>
        <w:jc w:val="center"/>
        <w:tblLook w:val="04A0" w:firstRow="1" w:lastRow="0" w:firstColumn="1" w:lastColumn="0" w:noHBand="0" w:noVBand="1"/>
      </w:tblPr>
      <w:tblGrid>
        <w:gridCol w:w="3629"/>
        <w:gridCol w:w="4814"/>
      </w:tblGrid>
      <w:tr w:rsidR="00231711" w:rsidRPr="00231711">
        <w:trPr>
          <w:jc w:val="center"/>
        </w:trPr>
        <w:tc>
          <w:tcPr>
            <w:tcW w:w="4032" w:type="dxa"/>
            <w:shd w:val="clear" w:color="auto" w:fill="2E3A4E"/>
            <w:vAlign w:val="center"/>
          </w:tcPr>
          <w:p w:rsidR="009F5E7C" w:rsidRPr="00231711" w:rsidRDefault="00164AC3">
            <w:pPr>
              <w:jc w:val="center"/>
            </w:pPr>
            <w:r w:rsidRPr="00231711">
              <w:rPr>
                <w:rFonts w:ascii="Calibri" w:hAnsi="Calibri"/>
                <w:b/>
                <w:sz w:val="20"/>
              </w:rPr>
              <w:t>Tool</w:t>
            </w:r>
          </w:p>
        </w:tc>
        <w:tc>
          <w:tcPr>
            <w:tcW w:w="5472" w:type="dxa"/>
            <w:shd w:val="clear" w:color="auto" w:fill="2E3A4E"/>
            <w:vAlign w:val="center"/>
          </w:tcPr>
          <w:p w:rsidR="009F5E7C" w:rsidRPr="00231711" w:rsidRDefault="00164AC3">
            <w:pPr>
              <w:jc w:val="center"/>
            </w:pPr>
            <w:r w:rsidRPr="00231711">
              <w:rPr>
                <w:rFonts w:ascii="Calibri" w:hAnsi="Calibri"/>
                <w:b/>
                <w:sz w:val="20"/>
              </w:rPr>
              <w:t>Purpose</w:t>
            </w:r>
          </w:p>
        </w:tc>
      </w:tr>
      <w:tr w:rsidR="00231711" w:rsidRPr="00231711">
        <w:trPr>
          <w:jc w:val="center"/>
        </w:trPr>
        <w:tc>
          <w:tcPr>
            <w:tcW w:w="4032" w:type="dxa"/>
            <w:shd w:val="clear" w:color="auto" w:fill="FFFFFF"/>
          </w:tcPr>
          <w:p w:rsidR="009F5E7C" w:rsidRPr="00231711" w:rsidRDefault="00164AC3">
            <w:proofErr w:type="spellStart"/>
            <w:r w:rsidRPr="00231711">
              <w:rPr>
                <w:rFonts w:ascii="Calibri" w:hAnsi="Calibri"/>
                <w:sz w:val="20"/>
              </w:rPr>
              <w:t>ESLint</w:t>
            </w:r>
            <w:proofErr w:type="spellEnd"/>
          </w:p>
        </w:tc>
        <w:tc>
          <w:tcPr>
            <w:tcW w:w="5472" w:type="dxa"/>
            <w:shd w:val="clear" w:color="auto" w:fill="FFFFFF"/>
          </w:tcPr>
          <w:p w:rsidR="009F5E7C" w:rsidRPr="00231711" w:rsidRDefault="00164AC3">
            <w:r w:rsidRPr="00231711">
              <w:rPr>
                <w:rFonts w:ascii="Calibri" w:hAnsi="Calibri"/>
                <w:sz w:val="20"/>
              </w:rPr>
              <w:t>Code linting and style enforcement</w:t>
            </w:r>
          </w:p>
        </w:tc>
      </w:tr>
      <w:tr w:rsidR="00231711" w:rsidRPr="00231711">
        <w:trPr>
          <w:jc w:val="center"/>
        </w:trPr>
        <w:tc>
          <w:tcPr>
            <w:tcW w:w="4032" w:type="dxa"/>
            <w:shd w:val="clear" w:color="auto" w:fill="FFFFFF"/>
          </w:tcPr>
          <w:p w:rsidR="009F5E7C" w:rsidRPr="00231711" w:rsidRDefault="00164AC3">
            <w:r w:rsidRPr="00231711">
              <w:rPr>
                <w:rFonts w:ascii="Calibri" w:hAnsi="Calibri"/>
                <w:sz w:val="20"/>
              </w:rPr>
              <w:t>@</w:t>
            </w:r>
            <w:proofErr w:type="spellStart"/>
            <w:r w:rsidRPr="00231711">
              <w:rPr>
                <w:rFonts w:ascii="Calibri" w:hAnsi="Calibri"/>
                <w:sz w:val="20"/>
              </w:rPr>
              <w:t>vitejs</w:t>
            </w:r>
            <w:proofErr w:type="spellEnd"/>
            <w:r w:rsidRPr="00231711">
              <w:rPr>
                <w:rFonts w:ascii="Calibri" w:hAnsi="Calibri"/>
                <w:sz w:val="20"/>
              </w:rPr>
              <w:t>/plugin-react</w:t>
            </w:r>
          </w:p>
        </w:tc>
        <w:tc>
          <w:tcPr>
            <w:tcW w:w="5472" w:type="dxa"/>
            <w:shd w:val="clear" w:color="auto" w:fill="FFFFFF"/>
          </w:tcPr>
          <w:p w:rsidR="009F5E7C" w:rsidRPr="00231711" w:rsidRDefault="00164AC3">
            <w:r w:rsidRPr="00231711">
              <w:rPr>
                <w:rFonts w:ascii="Calibri" w:hAnsi="Calibri"/>
                <w:sz w:val="20"/>
              </w:rPr>
              <w:t>React Fast Refresh via Vite</w:t>
            </w:r>
          </w:p>
        </w:tc>
      </w:tr>
      <w:tr w:rsidR="00231711" w:rsidRPr="00231711">
        <w:trPr>
          <w:jc w:val="center"/>
        </w:trPr>
        <w:tc>
          <w:tcPr>
            <w:tcW w:w="4032" w:type="dxa"/>
            <w:shd w:val="clear" w:color="auto" w:fill="FFFFFF"/>
          </w:tcPr>
          <w:p w:rsidR="009F5E7C" w:rsidRPr="00231711" w:rsidRDefault="00164AC3">
            <w:proofErr w:type="spellStart"/>
            <w:r w:rsidRPr="00231711">
              <w:rPr>
                <w:rFonts w:ascii="Calibri" w:hAnsi="Calibri"/>
                <w:sz w:val="20"/>
              </w:rPr>
              <w:t>eslint</w:t>
            </w:r>
            <w:proofErr w:type="spellEnd"/>
            <w:r w:rsidRPr="00231711">
              <w:rPr>
                <w:rFonts w:ascii="Calibri" w:hAnsi="Calibri"/>
                <w:sz w:val="20"/>
              </w:rPr>
              <w:t>-plugin-react-hooks</w:t>
            </w:r>
          </w:p>
        </w:tc>
        <w:tc>
          <w:tcPr>
            <w:tcW w:w="5472" w:type="dxa"/>
            <w:shd w:val="clear" w:color="auto" w:fill="FFFFFF"/>
          </w:tcPr>
          <w:p w:rsidR="009F5E7C" w:rsidRPr="00231711" w:rsidRDefault="00164AC3">
            <w:r w:rsidRPr="00231711">
              <w:rPr>
                <w:rFonts w:ascii="Calibri" w:hAnsi="Calibri"/>
                <w:sz w:val="20"/>
              </w:rPr>
              <w:t>Enforces Rules of Hooks</w:t>
            </w:r>
          </w:p>
        </w:tc>
      </w:tr>
      <w:tr w:rsidR="00231711" w:rsidRPr="00231711">
        <w:trPr>
          <w:jc w:val="center"/>
        </w:trPr>
        <w:tc>
          <w:tcPr>
            <w:tcW w:w="4032" w:type="dxa"/>
            <w:shd w:val="clear" w:color="auto" w:fill="FFFFFF"/>
          </w:tcPr>
          <w:p w:rsidR="009F5E7C" w:rsidRPr="00231711" w:rsidRDefault="00164AC3">
            <w:proofErr w:type="spellStart"/>
            <w:r w:rsidRPr="00231711">
              <w:rPr>
                <w:rFonts w:ascii="Calibri" w:hAnsi="Calibri"/>
                <w:sz w:val="20"/>
              </w:rPr>
              <w:t>eslint</w:t>
            </w:r>
            <w:proofErr w:type="spellEnd"/>
            <w:r w:rsidRPr="00231711">
              <w:rPr>
                <w:rFonts w:ascii="Calibri" w:hAnsi="Calibri"/>
                <w:sz w:val="20"/>
              </w:rPr>
              <w:t>-plugin-react-refresh</w:t>
            </w:r>
          </w:p>
        </w:tc>
        <w:tc>
          <w:tcPr>
            <w:tcW w:w="5472" w:type="dxa"/>
            <w:shd w:val="clear" w:color="auto" w:fill="FFFFFF"/>
          </w:tcPr>
          <w:p w:rsidR="009F5E7C" w:rsidRPr="00231711" w:rsidRDefault="00164AC3">
            <w:r w:rsidRPr="00231711">
              <w:rPr>
                <w:rFonts w:ascii="Calibri" w:hAnsi="Calibri"/>
                <w:sz w:val="20"/>
              </w:rPr>
              <w:t>Validates React Refresh compatibility</w:t>
            </w:r>
          </w:p>
        </w:tc>
      </w:tr>
      <w:tr w:rsidR="00231711" w:rsidRPr="00231711">
        <w:trPr>
          <w:jc w:val="center"/>
        </w:trPr>
        <w:tc>
          <w:tcPr>
            <w:tcW w:w="4032" w:type="dxa"/>
            <w:shd w:val="clear" w:color="auto" w:fill="FFFFFF"/>
          </w:tcPr>
          <w:p w:rsidR="009F5E7C" w:rsidRPr="00231711" w:rsidRDefault="00164AC3">
            <w:r w:rsidRPr="00231711">
              <w:rPr>
                <w:rFonts w:ascii="Calibri" w:hAnsi="Calibri"/>
                <w:sz w:val="20"/>
              </w:rPr>
              <w:t>GitHub Actions</w:t>
            </w:r>
          </w:p>
        </w:tc>
        <w:tc>
          <w:tcPr>
            <w:tcW w:w="5472" w:type="dxa"/>
            <w:shd w:val="clear" w:color="auto" w:fill="FFFFFF"/>
          </w:tcPr>
          <w:p w:rsidR="009F5E7C" w:rsidRPr="00231711" w:rsidRDefault="00164AC3">
            <w:r w:rsidRPr="00231711">
              <w:rPr>
                <w:rFonts w:ascii="Calibri" w:hAnsi="Calibri"/>
                <w:sz w:val="20"/>
              </w:rPr>
              <w:t>CI/CD pipeline for auto-deployment</w:t>
            </w:r>
          </w:p>
        </w:tc>
      </w:tr>
    </w:tbl>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9F5E7C" w:rsidRPr="00231711" w:rsidRDefault="00164AC3">
      <w:pPr>
        <w:pStyle w:val="Heading1"/>
        <w:pageBreakBefore/>
        <w:spacing w:before="360" w:after="120"/>
      </w:pPr>
      <w:r w:rsidRPr="00231711">
        <w:rPr>
          <w:b/>
        </w:rPr>
        <w:lastRenderedPageBreak/>
        <w:t>4. System Architecture</w:t>
      </w:r>
    </w:p>
    <w:p w:rsidR="009F5E7C" w:rsidRPr="00231711" w:rsidRDefault="00164AC3">
      <w:pPr>
        <w:spacing w:after="160"/>
      </w:pPr>
      <w:r w:rsidRPr="00231711">
        <w:rPr/>
        <w:t>───────────────────────────────────────────────────────────────────────</w:t>
      </w:r>
    </w:p>
    <w:p w:rsidR="009F5E7C" w:rsidRPr="00231711" w:rsidRDefault="00164AC3">
      <w:pPr>
        <w:pStyle w:val="Heading2"/>
        <w:spacing w:before="240" w:after="80"/>
      </w:pPr>
      <w:r w:rsidRPr="00231711">
        <w:rPr>
          <w:b/>
        </w:rPr>
        <w:t>4.1 Project Folder Structure</w:t>
      </w:r>
    </w:p>
    <w:p w:rsidR="009F5E7C" w:rsidRPr="00231711" w:rsidRDefault="00164AC3">
      <w:pPr>
        <w:spacing w:before="20" w:after="20"/>
        <w:ind w:left="576"/>
      </w:pPr>
      <w:r w:rsidRPr="00231711">
        <w:rPr/>
        <w:t>react-collage-b/</w:t>
      </w:r>
    </w:p>
    <w:p w:rsidR="009F5E7C" w:rsidRPr="00231711" w:rsidRDefault="00164AC3">
      <w:pPr>
        <w:spacing w:before="20" w:after="20"/>
        <w:ind w:left="576"/>
      </w:pPr>
      <w:r w:rsidRPr="00231711">
        <w:rPr/>
        <w:t>├── src/</w:t>
      </w:r>
    </w:p>
    <w:p w:rsidR="009F5E7C" w:rsidRPr="00231711" w:rsidRDefault="00164AC3">
      <w:pPr>
        <w:spacing w:before="20" w:after="20"/>
        <w:ind w:left="576"/>
      </w:pPr>
      <w:r w:rsidRPr="00231711">
        <w:rPr/>
        <w:t>│   ├── pages/          # Route-level page components</w:t>
      </w:r>
    </w:p>
    <w:p w:rsidR="009F5E7C" w:rsidRPr="00231711" w:rsidRDefault="00164AC3">
      <w:pPr>
        <w:spacing w:before="20" w:after="20"/>
        <w:ind w:left="576"/>
      </w:pPr>
      <w:r w:rsidRPr="00231711">
        <w:rPr/>
        <w:t>│   ├── components/     # Shared reusable components</w:t>
      </w:r>
    </w:p>
    <w:p w:rsidR="009F5E7C" w:rsidRPr="00231711" w:rsidRDefault="00164AC3">
      <w:pPr>
        <w:spacing w:before="20" w:after="20"/>
        <w:ind w:left="576"/>
      </w:pPr>
      <w:r w:rsidRPr="00231711">
        <w:rPr/>
        <w:t>│   ├── layouts/        # Layout wrappers (MainLayout)</w:t>
      </w:r>
    </w:p>
    <w:p w:rsidR="009F5E7C" w:rsidRPr="00231711" w:rsidRDefault="00164AC3">
      <w:pPr>
        <w:spacing w:before="20" w:after="20"/>
        <w:ind w:left="576"/>
      </w:pPr>
      <w:r w:rsidRPr="00231711">
        <w:rPr/>
        <w:t>│   ├── context/        # React Context providers</w:t>
      </w:r>
    </w:p>
    <w:p w:rsidR="009F5E7C" w:rsidRPr="00231711" w:rsidRDefault="00164AC3">
      <w:pPr>
        <w:spacing w:before="20" w:after="20"/>
        <w:ind w:left="576"/>
      </w:pPr>
      <w:r w:rsidRPr="00231711">
        <w:rPr/>
        <w:t>│   ├── data/           # Static mock data</w:t>
      </w:r>
    </w:p>
    <w:p w:rsidR="009F5E7C" w:rsidRPr="00231711" w:rsidRDefault="00164AC3">
      <w:pPr>
        <w:spacing w:before="20" w:after="20"/>
        <w:ind w:left="576"/>
      </w:pPr>
      <w:r w:rsidRPr="00231711">
        <w:rPr/>
        <w:t>│   ├── assets/         # Static images / icons</w:t>
      </w:r>
    </w:p>
    <w:p w:rsidR="009F5E7C" w:rsidRPr="00231711" w:rsidRDefault="00164AC3">
      <w:pPr>
        <w:spacing w:before="20" w:after="20"/>
        <w:ind w:left="576"/>
      </w:pPr>
      <w:r w:rsidRPr="00231711">
        <w:rPr/>
        <w:t>│   ├── App.jsx         # Root component</w:t>
      </w:r>
    </w:p>
    <w:p w:rsidR="009F5E7C" w:rsidRPr="00231711" w:rsidRDefault="00164AC3">
      <w:pPr>
        <w:spacing w:before="20" w:after="20"/>
        <w:ind w:left="576"/>
      </w:pPr>
      <w:r w:rsidRPr="00231711">
        <w:rPr/>
        <w:t>│   ├── Router.jsx      # All route definitions</w:t>
      </w:r>
    </w:p>
    <w:p w:rsidR="009F5E7C" w:rsidRPr="00231711" w:rsidRDefault="00164AC3">
      <w:pPr>
        <w:spacing w:before="20" w:after="20"/>
        <w:ind w:left="576"/>
      </w:pPr>
      <w:r w:rsidRPr="00231711">
        <w:rPr/>
        <w:t>│   └── main.jsx        # Application entry point</w:t>
      </w:r>
    </w:p>
    <w:p w:rsidR="009F5E7C" w:rsidRPr="00231711" w:rsidRDefault="00164AC3">
      <w:pPr>
        <w:spacing w:before="20" w:after="20"/>
        <w:ind w:left="576"/>
      </w:pPr>
      <w:r w:rsidRPr="00231711">
        <w:rPr/>
        <w:t>├── public/             # Static public assets</w:t>
      </w:r>
    </w:p>
    <w:p w:rsidR="009F5E7C" w:rsidRPr="00231711" w:rsidRDefault="00164AC3">
      <w:pPr>
        <w:spacing w:before="20" w:after="20"/>
        <w:ind w:left="576"/>
      </w:pPr>
      <w:r w:rsidRPr="00231711">
        <w:rPr/>
        <w:t>├─</w:t>
      </w:r>
      <w:proofErr w:type="gramStart"/>
      <w:r w:rsidRPr="00231711">
        <w:rPr/>
        <w:t>─ .github</w:t>
      </w:r>
      <w:proofErr w:type="gramEnd"/>
      <w:r w:rsidRPr="00231711">
        <w:rPr/>
        <w:t>/workflows/  # GitHub Actions CI/CD</w:t>
      </w:r>
    </w:p>
    <w:p w:rsidR="009F5E7C" w:rsidRPr="00231711" w:rsidRDefault="00164AC3">
      <w:pPr>
        <w:spacing w:before="20" w:after="20"/>
        <w:ind w:left="576"/>
      </w:pPr>
      <w:r w:rsidRPr="00231711">
        <w:rPr/>
        <w:t>├── architecture/       # SOPs and design docs</w:t>
      </w:r>
    </w:p>
    <w:p w:rsidR="009F5E7C" w:rsidRPr="00231711" w:rsidRDefault="00164AC3">
      <w:pPr>
        <w:spacing w:before="20" w:after="20"/>
        <w:ind w:left="576"/>
      </w:pPr>
      <w:r w:rsidRPr="00231711">
        <w:rPr/>
        <w:t>├── tools/              # Build helper scripts</w:t>
      </w:r>
    </w:p>
    <w:p w:rsidR="009F5E7C" w:rsidRPr="00231711" w:rsidRDefault="00164AC3">
      <w:pPr>
        <w:spacing w:before="20" w:after="20"/>
        <w:ind w:left="576"/>
      </w:pPr>
      <w:r w:rsidRPr="00231711">
        <w:rPr/>
        <w:t>├── vite.config.js      # Vite build configuration</w:t>
      </w:r>
    </w:p>
    <w:p w:rsidR="009F5E7C" w:rsidRPr="00231711" w:rsidRDefault="00164AC3">
      <w:pPr>
        <w:spacing w:before="20" w:after="20"/>
        <w:ind w:left="576"/>
      </w:pPr>
      <w:r w:rsidRPr="00231711">
        <w:rPr/>
        <w:t xml:space="preserve">├── </w:t>
      </w:r>
      <w:proofErr w:type="gramStart"/>
      <w:r w:rsidRPr="00231711">
        <w:rPr/>
        <w:t>package.json</w:t>
      </w:r>
      <w:proofErr w:type="gramEnd"/>
      <w:r w:rsidRPr="00231711">
        <w:rPr/>
        <w:t xml:space="preserve">        # Project metadata &amp; deps</w:t>
      </w:r>
    </w:p>
    <w:p w:rsidR="009F5E7C" w:rsidRPr="00231711" w:rsidRDefault="00164AC3">
      <w:pPr>
        <w:spacing w:before="20" w:after="20"/>
        <w:ind w:left="576"/>
      </w:pPr>
      <w:r w:rsidRPr="00231711">
        <w:rPr/>
        <w:t>└── index.html          # HTML shell</w:t>
      </w:r>
    </w:p>
    <w:p w:rsidR="0088605D" w:rsidRPr="00231711" w:rsidRDefault="0088605D">
      <w:pPr>
        <w:spacing w:before="240" w:after="80"/>
        <w:rPr>
          <w:rFonts w:ascii="Calibri" w:hAnsi="Calibri"/>
          <w:b/>
          <w:sz w:val="28"/>
        </w:rPr>
      </w:pPr>
    </w:p>
    <w:p w:rsidR="009F5E7C" w:rsidRPr="00231711" w:rsidRDefault="00164AC3">
      <w:pPr>
        <w:pStyle w:val="Heading2"/>
        <w:spacing w:before="240" w:after="80"/>
      </w:pPr>
      <w:r w:rsidRPr="00231711">
        <w:rPr>
          <w:b/>
        </w:rPr>
        <w:t>4.2 Application Entry Point</w:t>
      </w:r>
    </w:p>
    <w:p w:rsidR="009F5E7C" w:rsidRPr="00231711" w:rsidRDefault="00164AC3">
      <w:pPr/>
      <w:r w:rsidRPr="00231711">
        <w:rPr/>
        <w:t>The application bootstraps from main.jsx, which mounts the root &lt;App /&gt; component inside React.StrictMode into the DOM element with id='root'. App.jsx imports and renders the &lt;Router /&gt; component which wraps the entire app in context providers and defines all navigation routes.</w:t>
      </w:r>
    </w:p>
    <w:p w:rsidR="009F5E7C" w:rsidRPr="00231711" w:rsidRDefault="00164AC3">
      <w:pPr>
        <w:pStyle w:val="Heading2"/>
        <w:spacing w:before="240" w:after="80"/>
      </w:pPr>
      <w:r w:rsidRPr="00231711">
        <w:rPr>
          <w:b/>
        </w:rPr>
        <w:t>4.3 Routing Architecture</w:t>
      </w:r>
    </w:p>
    <w:p w:rsidR="009F5E7C" w:rsidRPr="00231711" w:rsidRDefault="00164AC3">
      <w:pPr/>
      <w:r w:rsidRPr="00231711">
        <w:rPr/>
        <w:t>All routes are defined in Router.jsx using React Router v8's BrowserRouter and Routes:</w:t>
      </w:r>
    </w:p>
    <w:tbl>
      <w:tblPr>
        <w:tblStyle w:val="TableGrid"/>
        <w:tblW w:w="0" w:type="auto"/>
        <w:jc w:val="center"/>
        <w:tblLook w:val="04A0" w:firstRow="1" w:lastRow="0" w:firstColumn="1" w:lastColumn="0" w:noHBand="0" w:noVBand="1"/>
      </w:tblPr>
      <w:tblGrid>
        <w:gridCol w:w="2320"/>
        <w:gridCol w:w="2434"/>
        <w:gridCol w:w="1943"/>
        <w:gridCol w:w="1746"/>
      </w:tblGrid>
      <w:tr w:rsidR="00231711" w:rsidRPr="00231711">
        <w:trPr>
          <w:jc w:val="center"/>
        </w:trPr>
        <w:tc>
          <w:tcPr>
            <w:tcW w:w="2448" w:type="dxa"/>
            <w:shd w:val="clear" w:color="auto" w:fill="2E3A4E"/>
            <w:vAlign w:val="center"/>
          </w:tcPr>
          <w:p w:rsidR="009F5E7C" w:rsidRPr="00231711" w:rsidRDefault="00164AC3">
            <w:pPr>
              <w:jc w:val="center"/>
            </w:pPr>
            <w:r w:rsidRPr="00231711">
              <w:rPr>
                <w:rFonts w:ascii="Calibri" w:hAnsi="Calibri"/>
                <w:b/>
                <w:sz w:val="20"/>
              </w:rPr>
              <w:t>Route Path</w:t>
            </w:r>
          </w:p>
        </w:tc>
        <w:tc>
          <w:tcPr>
            <w:tcW w:w="2592" w:type="dxa"/>
            <w:shd w:val="clear" w:color="auto" w:fill="2E3A4E"/>
            <w:vAlign w:val="center"/>
          </w:tcPr>
          <w:p w:rsidR="009F5E7C" w:rsidRPr="00231711" w:rsidRDefault="00164AC3">
            <w:pPr>
              <w:jc w:val="center"/>
            </w:pPr>
            <w:r w:rsidRPr="00231711">
              <w:rPr>
                <w:rFonts w:ascii="Calibri" w:hAnsi="Calibri"/>
                <w:b/>
                <w:sz w:val="20"/>
              </w:rPr>
              <w:t>Component</w:t>
            </w:r>
          </w:p>
        </w:tc>
        <w:tc>
          <w:tcPr>
            <w:tcW w:w="2160" w:type="dxa"/>
            <w:shd w:val="clear" w:color="auto" w:fill="2E3A4E"/>
            <w:vAlign w:val="center"/>
          </w:tcPr>
          <w:p w:rsidR="009F5E7C" w:rsidRPr="00231711" w:rsidRDefault="00164AC3">
            <w:pPr>
              <w:jc w:val="center"/>
            </w:pPr>
            <w:r w:rsidRPr="00231711">
              <w:rPr>
                <w:rFonts w:ascii="Calibri" w:hAnsi="Calibri"/>
                <w:b/>
                <w:sz w:val="20"/>
              </w:rPr>
              <w:t>Auth Required</w:t>
            </w:r>
          </w:p>
        </w:tc>
        <w:tc>
          <w:tcPr>
            <w:tcW w:w="1872" w:type="dxa"/>
            <w:shd w:val="clear" w:color="auto" w:fill="2E3A4E"/>
            <w:vAlign w:val="center"/>
          </w:tcPr>
          <w:p w:rsidR="009F5E7C" w:rsidRPr="00231711" w:rsidRDefault="00164AC3">
            <w:pPr>
              <w:jc w:val="center"/>
            </w:pPr>
            <w:r w:rsidRPr="00231711">
              <w:rPr>
                <w:rFonts w:ascii="Calibri" w:hAnsi="Calibri"/>
                <w:b/>
                <w:sz w:val="20"/>
              </w:rPr>
              <w:t>Layout</w:t>
            </w:r>
          </w:p>
        </w:tc>
      </w:tr>
      <w:tr w:rsidR="00231711" w:rsidRPr="00231711">
        <w:trPr>
          <w:jc w:val="center"/>
        </w:trPr>
        <w:tc>
          <w:tcPr>
            <w:tcW w:w="2448" w:type="dxa"/>
            <w:shd w:val="clear" w:color="auto" w:fill="FFFFFF"/>
          </w:tcPr>
          <w:p w:rsidR="009F5E7C" w:rsidRPr="00231711" w:rsidRDefault="00164AC3">
            <w:r w:rsidRPr="00231711">
              <w:rPr>
                <w:rFonts w:ascii="Calibri" w:hAnsi="Calibri"/>
                <w:sz w:val="20"/>
              </w:rPr>
              <w:t>/</w:t>
            </w:r>
          </w:p>
        </w:tc>
        <w:tc>
          <w:tcPr>
            <w:tcW w:w="2592" w:type="dxa"/>
            <w:shd w:val="clear" w:color="auto" w:fill="FFFFFF"/>
          </w:tcPr>
          <w:p w:rsidR="009F5E7C" w:rsidRPr="00231711" w:rsidRDefault="00164AC3">
            <w:r w:rsidRPr="00231711">
              <w:rPr>
                <w:rFonts w:ascii="Calibri" w:hAnsi="Calibri"/>
                <w:sz w:val="20"/>
              </w:rPr>
              <w:t>HomePage</w:t>
            </w:r>
          </w:p>
        </w:tc>
        <w:tc>
          <w:tcPr>
            <w:tcW w:w="2160" w:type="dxa"/>
            <w:shd w:val="clear" w:color="auto" w:fill="FFFFFF"/>
          </w:tcPr>
          <w:p w:rsidR="009F5E7C" w:rsidRPr="00231711" w:rsidRDefault="00164AC3">
            <w:r w:rsidRPr="00231711">
              <w:rPr>
                <w:rFonts w:ascii="Calibri" w:hAnsi="Calibri"/>
                <w:sz w:val="20"/>
              </w:rPr>
              <w:t>No</w:t>
            </w:r>
          </w:p>
        </w:tc>
        <w:tc>
          <w:tcPr>
            <w:tcW w:w="1872" w:type="dxa"/>
            <w:shd w:val="clear" w:color="auto" w:fill="FFFFFF"/>
          </w:tcPr>
          <w:p w:rsidR="009F5E7C" w:rsidRPr="00231711" w:rsidRDefault="00164AC3">
            <w:r w:rsidRPr="00231711">
              <w:rPr>
                <w:rFonts w:ascii="Calibri" w:hAnsi="Calibri"/>
                <w:sz w:val="20"/>
              </w:rPr>
              <w:t>MainLayout</w:t>
            </w:r>
          </w:p>
        </w:tc>
      </w:tr>
      <w:tr w:rsidR="00231711" w:rsidRPr="00231711">
        <w:trPr>
          <w:jc w:val="center"/>
        </w:trPr>
        <w:tc>
          <w:tcPr>
            <w:tcW w:w="2448" w:type="dxa"/>
            <w:shd w:val="clear" w:color="auto" w:fill="FFFFFF"/>
          </w:tcPr>
          <w:p w:rsidR="009F5E7C" w:rsidRPr="00231711" w:rsidRDefault="00164AC3">
            <w:r w:rsidRPr="00231711">
              <w:rPr>
                <w:rFonts w:ascii="Calibri" w:hAnsi="Calibri"/>
                <w:sz w:val="20"/>
              </w:rPr>
              <w:t>/about</w:t>
            </w:r>
          </w:p>
        </w:tc>
        <w:tc>
          <w:tcPr>
            <w:tcW w:w="2592" w:type="dxa"/>
            <w:shd w:val="clear" w:color="auto" w:fill="FFFFFF"/>
          </w:tcPr>
          <w:p w:rsidR="009F5E7C" w:rsidRPr="00231711" w:rsidRDefault="00164AC3">
            <w:r w:rsidRPr="00231711">
              <w:rPr>
                <w:rFonts w:ascii="Calibri" w:hAnsi="Calibri"/>
                <w:sz w:val="20"/>
              </w:rPr>
              <w:t>AboutPage</w:t>
            </w:r>
          </w:p>
        </w:tc>
        <w:tc>
          <w:tcPr>
            <w:tcW w:w="2160" w:type="dxa"/>
            <w:shd w:val="clear" w:color="auto" w:fill="FFFFFF"/>
          </w:tcPr>
          <w:p w:rsidR="009F5E7C" w:rsidRPr="00231711" w:rsidRDefault="00164AC3">
            <w:r w:rsidRPr="00231711">
              <w:rPr>
                <w:rFonts w:ascii="Calibri" w:hAnsi="Calibri"/>
                <w:sz w:val="20"/>
              </w:rPr>
              <w:t>No</w:t>
            </w:r>
          </w:p>
        </w:tc>
        <w:tc>
          <w:tcPr>
            <w:tcW w:w="1872" w:type="dxa"/>
            <w:shd w:val="clear" w:color="auto" w:fill="FFFFFF"/>
          </w:tcPr>
          <w:p w:rsidR="009F5E7C" w:rsidRPr="00231711" w:rsidRDefault="00164AC3">
            <w:r w:rsidRPr="00231711">
              <w:rPr>
                <w:rFonts w:ascii="Calibri" w:hAnsi="Calibri"/>
                <w:sz w:val="20"/>
              </w:rPr>
              <w:t>MainLayout</w:t>
            </w:r>
          </w:p>
        </w:tc>
      </w:tr>
      <w:tr w:rsidR="00231711" w:rsidRPr="00231711">
        <w:trPr>
          <w:jc w:val="center"/>
        </w:trPr>
        <w:tc>
          <w:tcPr>
            <w:tcW w:w="2448" w:type="dxa"/>
            <w:shd w:val="clear" w:color="auto" w:fill="FFFFFF"/>
          </w:tcPr>
          <w:p w:rsidR="009F5E7C" w:rsidRPr="00231711" w:rsidRDefault="00164AC3">
            <w:r w:rsidRPr="00231711">
              <w:rPr>
                <w:rFonts w:ascii="Calibri" w:hAnsi="Calibri"/>
                <w:sz w:val="20"/>
              </w:rPr>
              <w:t>/policy</w:t>
            </w:r>
          </w:p>
        </w:tc>
        <w:tc>
          <w:tcPr>
            <w:tcW w:w="2592" w:type="dxa"/>
            <w:shd w:val="clear" w:color="auto" w:fill="FFFFFF"/>
          </w:tcPr>
          <w:p w:rsidR="009F5E7C" w:rsidRPr="00231711" w:rsidRDefault="00164AC3">
            <w:r w:rsidRPr="00231711">
              <w:rPr>
                <w:rFonts w:ascii="Calibri" w:hAnsi="Calibri"/>
                <w:sz w:val="20"/>
              </w:rPr>
              <w:t>PolicyPage</w:t>
            </w:r>
          </w:p>
        </w:tc>
        <w:tc>
          <w:tcPr>
            <w:tcW w:w="2160" w:type="dxa"/>
            <w:shd w:val="clear" w:color="auto" w:fill="FFFFFF"/>
          </w:tcPr>
          <w:p w:rsidR="009F5E7C" w:rsidRPr="00231711" w:rsidRDefault="00164AC3">
            <w:r w:rsidRPr="00231711">
              <w:rPr>
                <w:rFonts w:ascii="Calibri" w:hAnsi="Calibri"/>
                <w:sz w:val="20"/>
              </w:rPr>
              <w:t>No</w:t>
            </w:r>
          </w:p>
        </w:tc>
        <w:tc>
          <w:tcPr>
            <w:tcW w:w="1872" w:type="dxa"/>
            <w:shd w:val="clear" w:color="auto" w:fill="FFFFFF"/>
          </w:tcPr>
          <w:p w:rsidR="009F5E7C" w:rsidRPr="00231711" w:rsidRDefault="00164AC3">
            <w:r w:rsidRPr="00231711">
              <w:rPr>
                <w:rFonts w:ascii="Calibri" w:hAnsi="Calibri"/>
                <w:sz w:val="20"/>
              </w:rPr>
              <w:t>MainLayout</w:t>
            </w:r>
          </w:p>
        </w:tc>
      </w:tr>
      <w:tr w:rsidR="00231711" w:rsidRPr="00231711">
        <w:trPr>
          <w:jc w:val="center"/>
        </w:trPr>
        <w:tc>
          <w:tcPr>
            <w:tcW w:w="2448" w:type="dxa"/>
            <w:shd w:val="clear" w:color="auto" w:fill="FFFFFF"/>
          </w:tcPr>
          <w:p w:rsidR="009F5E7C" w:rsidRPr="00231711" w:rsidRDefault="00164AC3">
            <w:r w:rsidRPr="00231711">
              <w:rPr>
                <w:rFonts w:ascii="Calibri" w:hAnsi="Calibri"/>
                <w:sz w:val="20"/>
              </w:rPr>
              <w:t>/contact</w:t>
            </w:r>
          </w:p>
        </w:tc>
        <w:tc>
          <w:tcPr>
            <w:tcW w:w="2592" w:type="dxa"/>
            <w:shd w:val="clear" w:color="auto" w:fill="FFFFFF"/>
          </w:tcPr>
          <w:p w:rsidR="009F5E7C" w:rsidRPr="00231711" w:rsidRDefault="00164AC3">
            <w:r w:rsidRPr="00231711">
              <w:rPr>
                <w:rFonts w:ascii="Calibri" w:hAnsi="Calibri"/>
                <w:sz w:val="20"/>
              </w:rPr>
              <w:t>ContactPage</w:t>
            </w:r>
          </w:p>
        </w:tc>
        <w:tc>
          <w:tcPr>
            <w:tcW w:w="2160" w:type="dxa"/>
            <w:shd w:val="clear" w:color="auto" w:fill="FFFFFF"/>
          </w:tcPr>
          <w:p w:rsidR="009F5E7C" w:rsidRPr="00231711" w:rsidRDefault="00164AC3">
            <w:r w:rsidRPr="00231711">
              <w:rPr>
                <w:rFonts w:ascii="Calibri" w:hAnsi="Calibri"/>
                <w:sz w:val="20"/>
              </w:rPr>
              <w:t>No</w:t>
            </w:r>
          </w:p>
        </w:tc>
        <w:tc>
          <w:tcPr>
            <w:tcW w:w="1872" w:type="dxa"/>
            <w:shd w:val="clear" w:color="auto" w:fill="FFFFFF"/>
          </w:tcPr>
          <w:p w:rsidR="009F5E7C" w:rsidRPr="00231711" w:rsidRDefault="00164AC3">
            <w:r w:rsidRPr="00231711">
              <w:rPr>
                <w:rFonts w:ascii="Calibri" w:hAnsi="Calibri"/>
                <w:sz w:val="20"/>
              </w:rPr>
              <w:t>MainLayout</w:t>
            </w:r>
          </w:p>
        </w:tc>
      </w:tr>
      <w:tr w:rsidR="00231711" w:rsidRPr="00231711">
        <w:trPr>
          <w:jc w:val="center"/>
        </w:trPr>
        <w:tc>
          <w:tcPr>
            <w:tcW w:w="2448" w:type="dxa"/>
            <w:shd w:val="clear" w:color="auto" w:fill="FFFFFF"/>
          </w:tcPr>
          <w:p w:rsidR="009F5E7C" w:rsidRPr="00231711" w:rsidRDefault="00164AC3">
            <w:r w:rsidRPr="00231711">
              <w:rPr>
                <w:rFonts w:ascii="Calibri" w:hAnsi="Calibri"/>
                <w:sz w:val="20"/>
              </w:rPr>
              <w:t>/cart</w:t>
            </w:r>
          </w:p>
        </w:tc>
        <w:tc>
          <w:tcPr>
            <w:tcW w:w="2592" w:type="dxa"/>
            <w:shd w:val="clear" w:color="auto" w:fill="FFFFFF"/>
          </w:tcPr>
          <w:p w:rsidR="009F5E7C" w:rsidRPr="00231711" w:rsidRDefault="00164AC3">
            <w:r w:rsidRPr="00231711">
              <w:rPr>
                <w:rFonts w:ascii="Calibri" w:hAnsi="Calibri"/>
                <w:sz w:val="20"/>
              </w:rPr>
              <w:t>CartPage</w:t>
            </w:r>
          </w:p>
        </w:tc>
        <w:tc>
          <w:tcPr>
            <w:tcW w:w="2160" w:type="dxa"/>
            <w:shd w:val="clear" w:color="auto" w:fill="FFFFFF"/>
          </w:tcPr>
          <w:p w:rsidR="009F5E7C" w:rsidRPr="00231711" w:rsidRDefault="00164AC3">
            <w:r w:rsidRPr="00231711">
              <w:rPr>
                <w:rFonts w:ascii="Calibri" w:hAnsi="Calibri"/>
                <w:sz w:val="20"/>
              </w:rPr>
              <w:t>No</w:t>
            </w:r>
          </w:p>
        </w:tc>
        <w:tc>
          <w:tcPr>
            <w:tcW w:w="1872" w:type="dxa"/>
            <w:shd w:val="clear" w:color="auto" w:fill="FFFFFF"/>
          </w:tcPr>
          <w:p w:rsidR="009F5E7C" w:rsidRPr="00231711" w:rsidRDefault="00164AC3">
            <w:r w:rsidRPr="00231711">
              <w:rPr>
                <w:rFonts w:ascii="Calibri" w:hAnsi="Calibri"/>
                <w:sz w:val="20"/>
              </w:rPr>
              <w:t>MainLayout</w:t>
            </w:r>
          </w:p>
        </w:tc>
      </w:tr>
      <w:tr w:rsidR="00231711" w:rsidRPr="00231711">
        <w:trPr>
          <w:jc w:val="center"/>
        </w:trPr>
        <w:tc>
          <w:tcPr>
            <w:tcW w:w="2448" w:type="dxa"/>
            <w:shd w:val="clear" w:color="auto" w:fill="FFFFFF"/>
          </w:tcPr>
          <w:p w:rsidR="009F5E7C" w:rsidRPr="00231711" w:rsidRDefault="00164AC3">
            <w:r w:rsidRPr="00231711">
              <w:rPr>
                <w:rFonts w:ascii="Calibri" w:hAnsi="Calibri"/>
                <w:sz w:val="20"/>
              </w:rPr>
              <w:t>/product/:id</w:t>
            </w:r>
          </w:p>
        </w:tc>
        <w:tc>
          <w:tcPr>
            <w:tcW w:w="2592" w:type="dxa"/>
            <w:shd w:val="clear" w:color="auto" w:fill="FFFFFF"/>
          </w:tcPr>
          <w:p w:rsidR="009F5E7C" w:rsidRPr="00231711" w:rsidRDefault="00164AC3">
            <w:r w:rsidRPr="00231711">
              <w:rPr>
                <w:rFonts w:ascii="Calibri" w:hAnsi="Calibri"/>
                <w:sz w:val="20"/>
              </w:rPr>
              <w:t>ProductDetailPage</w:t>
            </w:r>
          </w:p>
        </w:tc>
        <w:tc>
          <w:tcPr>
            <w:tcW w:w="2160" w:type="dxa"/>
            <w:shd w:val="clear" w:color="auto" w:fill="FFFFFF"/>
          </w:tcPr>
          <w:p w:rsidR="009F5E7C" w:rsidRPr="00231711" w:rsidRDefault="00164AC3">
            <w:r w:rsidRPr="00231711">
              <w:rPr>
                <w:rFonts w:ascii="Calibri" w:hAnsi="Calibri"/>
                <w:sz w:val="20"/>
              </w:rPr>
              <w:t>No</w:t>
            </w:r>
          </w:p>
        </w:tc>
        <w:tc>
          <w:tcPr>
            <w:tcW w:w="1872" w:type="dxa"/>
            <w:shd w:val="clear" w:color="auto" w:fill="FFFFFF"/>
          </w:tcPr>
          <w:p w:rsidR="009F5E7C" w:rsidRPr="00231711" w:rsidRDefault="00164AC3">
            <w:r w:rsidRPr="00231711">
              <w:rPr>
                <w:rFonts w:ascii="Calibri" w:hAnsi="Calibri"/>
                <w:sz w:val="20"/>
              </w:rPr>
              <w:t>MainLayout</w:t>
            </w:r>
          </w:p>
        </w:tc>
      </w:tr>
      <w:tr w:rsidR="00231711" w:rsidRPr="00231711">
        <w:trPr>
          <w:jc w:val="center"/>
        </w:trPr>
        <w:tc>
          <w:tcPr>
            <w:tcW w:w="2448" w:type="dxa"/>
            <w:shd w:val="clear" w:color="auto" w:fill="FFFFFF"/>
          </w:tcPr>
          <w:p w:rsidR="009F5E7C" w:rsidRPr="00231711" w:rsidRDefault="00164AC3">
            <w:r w:rsidRPr="00231711">
              <w:rPr>
                <w:rFonts w:ascii="Calibri" w:hAnsi="Calibri"/>
                <w:sz w:val="20"/>
              </w:rPr>
              <w:t>/admin-login</w:t>
            </w:r>
          </w:p>
        </w:tc>
        <w:tc>
          <w:tcPr>
            <w:tcW w:w="2592" w:type="dxa"/>
            <w:shd w:val="clear" w:color="auto" w:fill="FFFFFF"/>
          </w:tcPr>
          <w:p w:rsidR="009F5E7C" w:rsidRPr="00231711" w:rsidRDefault="00164AC3">
            <w:r w:rsidRPr="00231711">
              <w:rPr>
                <w:rFonts w:ascii="Calibri" w:hAnsi="Calibri"/>
                <w:sz w:val="20"/>
              </w:rPr>
              <w:t>AdminLoginPage</w:t>
            </w:r>
          </w:p>
        </w:tc>
        <w:tc>
          <w:tcPr>
            <w:tcW w:w="2160" w:type="dxa"/>
            <w:shd w:val="clear" w:color="auto" w:fill="FFFFFF"/>
          </w:tcPr>
          <w:p w:rsidR="009F5E7C" w:rsidRPr="00231711" w:rsidRDefault="00164AC3">
            <w:r w:rsidRPr="00231711">
              <w:rPr>
                <w:rFonts w:ascii="Calibri" w:hAnsi="Calibri"/>
                <w:sz w:val="20"/>
              </w:rPr>
              <w:t>No</w:t>
            </w:r>
          </w:p>
        </w:tc>
        <w:tc>
          <w:tcPr>
            <w:tcW w:w="1872" w:type="dxa"/>
            <w:shd w:val="clear" w:color="auto" w:fill="FFFFFF"/>
          </w:tcPr>
          <w:p w:rsidR="009F5E7C" w:rsidRPr="00231711" w:rsidRDefault="00164AC3">
            <w:r w:rsidRPr="00231711">
              <w:rPr>
                <w:rFonts w:ascii="Calibri" w:hAnsi="Calibri"/>
                <w:sz w:val="20"/>
              </w:rPr>
              <w:t>None</w:t>
            </w:r>
          </w:p>
        </w:tc>
      </w:tr>
      <w:tr w:rsidR="00231711" w:rsidRPr="00231711">
        <w:trPr>
          <w:jc w:val="center"/>
        </w:trPr>
        <w:tc>
          <w:tcPr>
            <w:tcW w:w="2448" w:type="dxa"/>
            <w:shd w:val="clear" w:color="auto" w:fill="FFFFFF"/>
          </w:tcPr>
          <w:p w:rsidR="009F5E7C" w:rsidRPr="00231711" w:rsidRDefault="00164AC3">
            <w:r w:rsidRPr="00231711">
              <w:rPr>
                <w:rFonts w:ascii="Calibri" w:hAnsi="Calibri"/>
                <w:sz w:val="20"/>
              </w:rPr>
              <w:t>/user-login</w:t>
            </w:r>
          </w:p>
        </w:tc>
        <w:tc>
          <w:tcPr>
            <w:tcW w:w="2592" w:type="dxa"/>
            <w:shd w:val="clear" w:color="auto" w:fill="FFFFFF"/>
          </w:tcPr>
          <w:p w:rsidR="009F5E7C" w:rsidRPr="00231711" w:rsidRDefault="00164AC3">
            <w:r w:rsidRPr="00231711">
              <w:rPr>
                <w:rFonts w:ascii="Calibri" w:hAnsi="Calibri"/>
                <w:sz w:val="20"/>
              </w:rPr>
              <w:t>UserLoginPage</w:t>
            </w:r>
          </w:p>
        </w:tc>
        <w:tc>
          <w:tcPr>
            <w:tcW w:w="2160" w:type="dxa"/>
            <w:shd w:val="clear" w:color="auto" w:fill="FFFFFF"/>
          </w:tcPr>
          <w:p w:rsidR="009F5E7C" w:rsidRPr="00231711" w:rsidRDefault="00164AC3">
            <w:r w:rsidRPr="00231711">
              <w:rPr>
                <w:rFonts w:ascii="Calibri" w:hAnsi="Calibri"/>
                <w:sz w:val="20"/>
              </w:rPr>
              <w:t>No</w:t>
            </w:r>
          </w:p>
        </w:tc>
        <w:tc>
          <w:tcPr>
            <w:tcW w:w="1872" w:type="dxa"/>
            <w:shd w:val="clear" w:color="auto" w:fill="FFFFFF"/>
          </w:tcPr>
          <w:p w:rsidR="009F5E7C" w:rsidRPr="00231711" w:rsidRDefault="00164AC3">
            <w:r w:rsidRPr="00231711">
              <w:rPr>
                <w:rFonts w:ascii="Calibri" w:hAnsi="Calibri"/>
                <w:sz w:val="20"/>
              </w:rPr>
              <w:t>None</w:t>
            </w:r>
          </w:p>
        </w:tc>
      </w:tr>
      <w:tr w:rsidR="00231711" w:rsidRPr="00231711">
        <w:trPr>
          <w:jc w:val="center"/>
        </w:trPr>
        <w:tc>
          <w:tcPr>
            <w:tcW w:w="2448" w:type="dxa"/>
            <w:shd w:val="clear" w:color="auto" w:fill="FFFFFF"/>
          </w:tcPr>
          <w:p w:rsidR="009F5E7C" w:rsidRPr="00231711" w:rsidRDefault="00164AC3">
            <w:r w:rsidRPr="00231711">
              <w:rPr>
                <w:rFonts w:ascii="Calibri" w:hAnsi="Calibri"/>
                <w:sz w:val="20"/>
              </w:rPr>
              <w:t>/admin/dashboard</w:t>
            </w:r>
          </w:p>
        </w:tc>
        <w:tc>
          <w:tcPr>
            <w:tcW w:w="2592" w:type="dxa"/>
            <w:shd w:val="clear" w:color="auto" w:fill="FFFFFF"/>
          </w:tcPr>
          <w:p w:rsidR="009F5E7C" w:rsidRPr="00231711" w:rsidRDefault="00164AC3">
            <w:r w:rsidRPr="00231711">
              <w:rPr>
                <w:rFonts w:ascii="Calibri" w:hAnsi="Calibri"/>
                <w:sz w:val="20"/>
              </w:rPr>
              <w:t>AdminDashboard</w:t>
            </w:r>
          </w:p>
        </w:tc>
        <w:tc>
          <w:tcPr>
            <w:tcW w:w="2160" w:type="dxa"/>
            <w:shd w:val="clear" w:color="auto" w:fill="FFFFFF"/>
          </w:tcPr>
          <w:p w:rsidR="009F5E7C" w:rsidRPr="00231711" w:rsidRDefault="00164AC3">
            <w:r w:rsidRPr="00231711">
              <w:rPr>
                <w:rFonts w:ascii="Calibri" w:hAnsi="Calibri"/>
                <w:sz w:val="20"/>
              </w:rPr>
              <w:t>Yes (admin)</w:t>
            </w:r>
          </w:p>
        </w:tc>
        <w:tc>
          <w:tcPr>
            <w:tcW w:w="1872" w:type="dxa"/>
            <w:shd w:val="clear" w:color="auto" w:fill="FFFFFF"/>
          </w:tcPr>
          <w:p w:rsidR="009F5E7C" w:rsidRPr="00231711" w:rsidRDefault="00164AC3">
            <w:r w:rsidRPr="00231711">
              <w:rPr>
                <w:rFonts w:ascii="Calibri" w:hAnsi="Calibri"/>
                <w:sz w:val="20"/>
              </w:rPr>
              <w:t>None</w:t>
            </w:r>
          </w:p>
        </w:tc>
      </w:tr>
      <w:tr w:rsidR="00231711" w:rsidRPr="00231711">
        <w:trPr>
          <w:jc w:val="center"/>
        </w:trPr>
        <w:tc>
          <w:tcPr>
            <w:tcW w:w="2448" w:type="dxa"/>
            <w:shd w:val="clear" w:color="auto" w:fill="FFFFFF"/>
          </w:tcPr>
          <w:p w:rsidR="009F5E7C" w:rsidRPr="00231711" w:rsidRDefault="00164AC3">
            <w:r w:rsidRPr="00231711">
              <w:rPr>
                <w:rFonts w:ascii="Calibri" w:hAnsi="Calibri"/>
                <w:sz w:val="20"/>
              </w:rPr>
              <w:t>/user/dashboard</w:t>
            </w:r>
          </w:p>
        </w:tc>
        <w:tc>
          <w:tcPr>
            <w:tcW w:w="2592" w:type="dxa"/>
            <w:shd w:val="clear" w:color="auto" w:fill="FFFFFF"/>
          </w:tcPr>
          <w:p w:rsidR="009F5E7C" w:rsidRPr="00231711" w:rsidRDefault="00164AC3">
            <w:r w:rsidRPr="00231711">
              <w:rPr>
                <w:rFonts w:ascii="Calibri" w:hAnsi="Calibri"/>
                <w:sz w:val="20"/>
              </w:rPr>
              <w:t>UserDashboard</w:t>
            </w:r>
          </w:p>
        </w:tc>
        <w:tc>
          <w:tcPr>
            <w:tcW w:w="2160" w:type="dxa"/>
            <w:shd w:val="clear" w:color="auto" w:fill="FFFFFF"/>
          </w:tcPr>
          <w:p w:rsidR="009F5E7C" w:rsidRPr="00231711" w:rsidRDefault="00164AC3">
            <w:r w:rsidRPr="00231711">
              <w:rPr>
                <w:rFonts w:ascii="Calibri" w:hAnsi="Calibri"/>
                <w:sz w:val="20"/>
              </w:rPr>
              <w:t>Yes (user)</w:t>
            </w:r>
          </w:p>
        </w:tc>
        <w:tc>
          <w:tcPr>
            <w:tcW w:w="1872" w:type="dxa"/>
            <w:shd w:val="clear" w:color="auto" w:fill="FFFFFF"/>
          </w:tcPr>
          <w:p w:rsidR="009F5E7C" w:rsidRPr="00231711" w:rsidRDefault="00164AC3">
            <w:r w:rsidRPr="00231711">
              <w:rPr>
                <w:rFonts w:ascii="Calibri" w:hAnsi="Calibri"/>
                <w:sz w:val="20"/>
              </w:rPr>
              <w:t>None</w:t>
            </w:r>
          </w:p>
        </w:tc>
      </w:tr>
      <w:tr w:rsidR="00231711" w:rsidRPr="00231711">
        <w:trPr>
          <w:jc w:val="center"/>
        </w:trPr>
        <w:tc>
          <w:tcPr>
            <w:tcW w:w="2448" w:type="dxa"/>
            <w:shd w:val="clear" w:color="auto" w:fill="FFFFFF"/>
          </w:tcPr>
          <w:p w:rsidR="009F5E7C" w:rsidRPr="00231711" w:rsidRDefault="00164AC3">
            <w:r w:rsidRPr="00231711">
              <w:rPr>
                <w:rFonts w:ascii="Calibri" w:hAnsi="Calibri"/>
                <w:sz w:val="20"/>
              </w:rPr>
              <w:t>/user/profile</w:t>
            </w:r>
          </w:p>
        </w:tc>
        <w:tc>
          <w:tcPr>
            <w:tcW w:w="2592" w:type="dxa"/>
            <w:shd w:val="clear" w:color="auto" w:fill="FFFFFF"/>
          </w:tcPr>
          <w:p w:rsidR="009F5E7C" w:rsidRPr="00231711" w:rsidRDefault="00164AC3">
            <w:r w:rsidRPr="00231711">
              <w:rPr>
                <w:rFonts w:ascii="Calibri" w:hAnsi="Calibri"/>
                <w:sz w:val="20"/>
              </w:rPr>
              <w:t>UserProfilePage</w:t>
            </w:r>
          </w:p>
        </w:tc>
        <w:tc>
          <w:tcPr>
            <w:tcW w:w="2160" w:type="dxa"/>
            <w:shd w:val="clear" w:color="auto" w:fill="FFFFFF"/>
          </w:tcPr>
          <w:p w:rsidR="009F5E7C" w:rsidRPr="00231711" w:rsidRDefault="00164AC3">
            <w:r w:rsidRPr="00231711">
              <w:rPr>
                <w:rFonts w:ascii="Calibri" w:hAnsi="Calibri"/>
                <w:sz w:val="20"/>
              </w:rPr>
              <w:t>Yes (user)</w:t>
            </w:r>
          </w:p>
        </w:tc>
        <w:tc>
          <w:tcPr>
            <w:tcW w:w="1872" w:type="dxa"/>
            <w:shd w:val="clear" w:color="auto" w:fill="FFFFFF"/>
          </w:tcPr>
          <w:p w:rsidR="009F5E7C" w:rsidRPr="00231711" w:rsidRDefault="00164AC3">
            <w:r w:rsidRPr="00231711">
              <w:rPr>
                <w:rFonts w:ascii="Calibri" w:hAnsi="Calibri"/>
                <w:sz w:val="20"/>
              </w:rPr>
              <w:t>None</w:t>
            </w:r>
          </w:p>
        </w:tc>
      </w:tr>
    </w:tbl>
    <w:p w:rsidR="009F5E7C" w:rsidRPr="00231711" w:rsidRDefault="009F5E7C">
      <w:pPr/>
    </w:p>
    <w:p w:rsidR="00231711" w:rsidRDefault="00231711">
      <w:pPr>
        <w:spacing w:before="240" w:after="80"/>
        <w:rPr>
          <w:rFonts w:ascii="Calibri" w:hAnsi="Calibri"/>
          <w:b/>
          <w:sz w:val="28"/>
        </w:rPr>
      </w:pPr>
    </w:p>
    <w:p w:rsidR="009F5E7C" w:rsidRPr="00231711" w:rsidRDefault="00164AC3">
      <w:pPr>
        <w:pStyle w:val="Heading2"/>
        <w:spacing w:before="240" w:after="80"/>
      </w:pPr>
      <w:r w:rsidRPr="00231711">
        <w:rPr>
          <w:b/>
        </w:rPr>
        <w:lastRenderedPageBreak/>
        <w:t>4.4 Layout System</w:t>
      </w:r>
    </w:p>
    <w:p w:rsidR="009F5E7C" w:rsidRPr="00231711" w:rsidRDefault="00164AC3">
      <w:pPr/>
      <w:r w:rsidRPr="00231711">
        <w:rPr/>
        <w:t>Public-facing pages use MainLayout, which renders the shared Navbar component at the top and an &lt;Outlet /&gt; below it to render the matched child route. Dashboard pages (Admin and User) are standalone — they render their own internal sidebar navigation without MainLayout, providing a full-page panel experience.</w:t>
      </w: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EA66F0" w:rsidRPr="00231711" w:rsidRDefault="00EA66F0">
      <w:pPr>
        <w:spacing w:before="360" w:after="120"/>
        <w:rPr>
          <w:rFonts w:ascii="Calibri" w:hAnsi="Calibri"/>
          <w:b/>
          <w:sz w:val="36"/>
        </w:rPr>
      </w:pPr>
    </w:p>
    <w:p w:rsidR="00EA66F0" w:rsidRPr="00231711" w:rsidRDefault="00EA66F0">
      <w:pPr>
        <w:spacing w:before="360" w:after="120"/>
        <w:rPr>
          <w:rFonts w:ascii="Calibri" w:hAnsi="Calibri"/>
          <w:b/>
          <w:sz w:val="36"/>
        </w:rPr>
      </w:pPr>
    </w:p>
    <w:p w:rsidR="00EA66F0" w:rsidRPr="00231711" w:rsidRDefault="00EA66F0">
      <w:pPr>
        <w:spacing w:before="360" w:after="120"/>
        <w:rPr>
          <w:rFonts w:ascii="Calibri" w:hAnsi="Calibri"/>
          <w:b/>
          <w:sz w:val="36"/>
        </w:rPr>
      </w:pPr>
    </w:p>
    <w:p w:rsidR="00EA66F0" w:rsidRPr="00231711" w:rsidRDefault="00EA66F0">
      <w:pPr>
        <w:spacing w:before="360" w:after="120"/>
        <w:rPr>
          <w:rFonts w:ascii="Calibri" w:hAnsi="Calibri"/>
          <w:b/>
          <w:sz w:val="36"/>
        </w:rPr>
      </w:pPr>
    </w:p>
    <w:p w:rsidR="00EA66F0" w:rsidRPr="00231711" w:rsidRDefault="00EA66F0">
      <w:pPr>
        <w:spacing w:before="360" w:after="120"/>
        <w:rPr>
          <w:rFonts w:ascii="Calibri" w:hAnsi="Calibri"/>
          <w:b/>
          <w:sz w:val="36"/>
        </w:rPr>
      </w:pPr>
    </w:p>
    <w:p w:rsidR="00EA66F0" w:rsidRPr="00231711" w:rsidRDefault="00EA66F0">
      <w:pPr>
        <w:spacing w:before="360" w:after="120"/>
        <w:rPr>
          <w:rFonts w:ascii="Calibri" w:hAnsi="Calibri"/>
          <w:b/>
          <w:sz w:val="36"/>
        </w:rPr>
      </w:pPr>
    </w:p>
    <w:p w:rsidR="00EA66F0" w:rsidRPr="00231711" w:rsidRDefault="00EA66F0">
      <w:pPr>
        <w:spacing w:before="360" w:after="120"/>
        <w:rPr>
          <w:rFonts w:ascii="Calibri" w:hAnsi="Calibri"/>
          <w:b/>
          <w:sz w:val="36"/>
        </w:rPr>
      </w:pPr>
    </w:p>
    <w:p w:rsidR="00EA66F0" w:rsidRPr="00231711" w:rsidRDefault="00EA66F0">
      <w:pPr>
        <w:spacing w:before="360" w:after="120"/>
        <w:rPr>
          <w:rFonts w:ascii="Calibri" w:hAnsi="Calibri"/>
          <w:b/>
          <w:sz w:val="36"/>
        </w:rPr>
      </w:pPr>
    </w:p>
    <w:p w:rsidR="009F5E7C" w:rsidRPr="00231711" w:rsidRDefault="00164AC3">
      <w:pPr>
        <w:pStyle w:val="Heading1"/>
        <w:pageBreakBefore/>
        <w:spacing w:before="360" w:after="120"/>
      </w:pPr>
      <w:r w:rsidRPr="00231711">
        <w:rPr>
          <w:b/>
        </w:rPr>
        <w:lastRenderedPageBreak/>
        <w:t>5. State Management (React Context API)</w:t>
      </w:r>
    </w:p>
    <w:p w:rsidR="009F5E7C" w:rsidRPr="00231711" w:rsidRDefault="00164AC3">
      <w:pPr>
        <w:spacing w:after="160"/>
      </w:pPr>
      <w:r w:rsidRPr="00231711">
        <w:rPr/>
        <w:t>───────────────────────────────────────────────────────────────────────</w:t>
      </w:r>
    </w:p>
    <w:p w:rsidR="009F5E7C" w:rsidRPr="00231711" w:rsidRDefault="00164AC3">
      <w:pPr/>
      <w:r w:rsidRPr="00231711">
        <w:rPr/>
        <w:t>ShopEase uses React's built-in Context API for global state. Three context providers are nested inside Router.jsx, wrapping all route components:</w:t>
      </w:r>
    </w:p>
    <w:p w:rsidR="009F5E7C" w:rsidRPr="00231711" w:rsidRDefault="00164AC3">
      <w:pPr>
        <w:pStyle w:val="Heading2"/>
        <w:spacing w:before="240" w:after="80"/>
      </w:pPr>
      <w:r w:rsidRPr="00231711">
        <w:rPr>
          <w:b/>
        </w:rPr>
        <w:t>5.1 AuthContext</w:t>
      </w:r>
    </w:p>
    <w:p w:rsidR="009F5E7C" w:rsidRPr="00231711" w:rsidRDefault="00164AC3">
      <w:pPr/>
      <w:r>
        <w:rPr/>
        <w:t>Persists the logged-in user object in Firebase Auth state and Firestore database users collection.</w:t>
      </w:r>
    </w:p>
    <w:p w:rsidR="009F5E7C" w:rsidRPr="00231711" w:rsidRDefault="00164AC3">
      <w:pPr>
        <w:pStyle w:val="ListBullet"/>
        <w:ind w:left="432"/>
      </w:pPr>
      <w:r w:rsidRPr="00231711">
        <w:rPr/>
        <w:t>loginAdmin(username, password) — validates admin credentials and redirects to /admin/dashboard</w:t>
      </w:r>
    </w:p>
    <w:p w:rsidR="009F5E7C" w:rsidRPr="00231711" w:rsidRDefault="00164AC3">
      <w:pPr>
        <w:pStyle w:val="ListBullet"/>
        <w:ind w:left="432"/>
      </w:pPr>
      <w:r w:rsidRPr="00231711">
        <w:rPr/>
        <w:t>loginUser(username, password) — validates user credentials and redirects to /user/dashboard</w:t>
      </w:r>
    </w:p>
    <w:p w:rsidR="009F5E7C" w:rsidRPr="00231711" w:rsidRDefault="00164AC3">
      <w:pPr>
        <w:pStyle w:val="ListBullet"/>
        <w:ind w:left="432"/>
      </w:pPr>
      <w:r w:rsidRPr="00231711">
        <w:rPr/>
        <w:t>logout() / logoutAdmin() — clears session and redirects to home or admin-login</w:t>
      </w:r>
    </w:p>
    <w:p w:rsidR="009F5E7C" w:rsidRPr="00231711" w:rsidRDefault="00164AC3">
      <w:pPr>
        <w:pStyle w:val="ListBullet"/>
        <w:ind w:left="432"/>
      </w:pPr>
      <w:r w:rsidRPr="00231711">
        <w:rPr/>
        <w:t>changePassword(role, currentPassword, newPassword) — updates credentials in localStorage</w:t>
      </w:r>
      <w:r w:rsidRPr="00231711">
        <w:rPr/>
        <w:br/>
        <w:t>toggleTheme() — switches dark/light global theme, persisted in AuthContext state</w:t>
      </w:r>
      <w:r w:rsidRPr="00231711">
        <w:rPr/>
        <w:br/>
        <w:t>banUser(userId) / unbanUser(userId) — Admin-only; sets ban status on a user account</w:t>
      </w:r>
      <w:r w:rsidRPr="00231711">
        <w:rPr/>
        <w:br/>
        <w:t>isBanned(userId) — returns true if the user is currently banned</w:t>
      </w:r>
    </w:p>
    <w:p w:rsidR="009F5E7C" w:rsidRPr="00231711" w:rsidRDefault="00164AC3">
      <w:pPr>
        <w:pStyle w:val="ListBullet"/>
        <w:ind w:left="432"/>
      </w:pPr>
      <w:r w:rsidRPr="00231711">
        <w:rPr/>
        <w:t>updateProfile(updatedDetails) — merges profile changes into the current user session</w:t>
      </w:r>
    </w:p>
    <w:p w:rsidR="009F5E7C" w:rsidRPr="00231711" w:rsidRDefault="00164AC3">
      <w:pPr>
        <w:pStyle w:val="Heading2"/>
        <w:spacing w:before="240" w:after="80"/>
      </w:pPr>
      <w:r w:rsidRPr="00231711">
        <w:rPr>
          <w:b/>
        </w:rPr>
        <w:t>5.2 CartContext</w:t>
      </w:r>
    </w:p>
    <w:p w:rsidR="009F5E7C" w:rsidRPr="00231711" w:rsidRDefault="00164AC3">
      <w:pPr/>
      <w:r w:rsidRPr="00231711">
        <w:rPr/>
        <w:t>Manages the shopping cart with per-user isolation (guest cart vs. logged-in user cart). Cart state auto-persists to localStorage keyed by user identity. Exposes:</w:t>
      </w:r>
    </w:p>
    <w:p w:rsidR="009F5E7C" w:rsidRPr="00231711" w:rsidRDefault="00164AC3">
      <w:pPr>
        <w:pStyle w:val="ListBullet"/>
        <w:ind w:left="432"/>
      </w:pPr>
      <w:r w:rsidRPr="00231711">
        <w:rPr/>
        <w:t>addToCart(product) — adds item or increments quantity; auto-opens cart drawer</w:t>
      </w:r>
    </w:p>
    <w:p w:rsidR="009F5E7C" w:rsidRPr="00231711" w:rsidRDefault="00164AC3">
      <w:pPr>
        <w:pStyle w:val="ListBullet"/>
        <w:ind w:left="432"/>
      </w:pPr>
      <w:r w:rsidRPr="00231711">
        <w:rPr/>
        <w:t>removeFromCart(productId) — removes a line item</w:t>
      </w:r>
    </w:p>
    <w:p w:rsidR="009F5E7C" w:rsidRPr="00231711" w:rsidRDefault="00164AC3">
      <w:pPr>
        <w:pStyle w:val="ListBullet"/>
        <w:ind w:left="432"/>
      </w:pPr>
      <w:r w:rsidRPr="00231711">
        <w:rPr/>
        <w:t>updateQuantity(productId, quantity) — adjusts item count (0 removes the item)</w:t>
      </w:r>
    </w:p>
    <w:p w:rsidR="009F5E7C" w:rsidRPr="00231711" w:rsidRDefault="00164AC3">
      <w:pPr>
        <w:pStyle w:val="ListBullet"/>
        <w:ind w:left="432"/>
      </w:pPr>
      <w:r w:rsidRPr="00231711">
        <w:rPr/>
        <w:t>clearCart() — empties the entire cart</w:t>
      </w:r>
    </w:p>
    <w:p w:rsidR="009F5E7C" w:rsidRPr="00231711" w:rsidRDefault="00164AC3">
      <w:pPr>
        <w:pStyle w:val="ListBullet"/>
        <w:ind w:left="432"/>
      </w:pPr>
      <w:r w:rsidRPr="00231711">
        <w:rPr/>
        <w:t>cartCount — total number of items (sum of all quantities)</w:t>
      </w:r>
    </w:p>
    <w:p w:rsidR="009F5E7C" w:rsidRPr="00231711" w:rsidRDefault="00164AC3">
      <w:pPr>
        <w:pStyle w:val="ListBullet"/>
        <w:ind w:left="432"/>
      </w:pPr>
      <w:r w:rsidRPr="00231711">
        <w:rPr/>
        <w:t>cartSubtotal — total price computed from items × quantities</w:t>
      </w:r>
    </w:p>
    <w:p w:rsidR="009F5E7C" w:rsidRPr="00231711" w:rsidRDefault="00164AC3">
      <w:pPr>
        <w:pStyle w:val="Heading2"/>
        <w:spacing w:before="240" w:after="80"/>
      </w:pPr>
      <w:r w:rsidRPr="00231711">
        <w:rPr>
          <w:b/>
        </w:rPr>
        <w:t>5.3 ProductContext</w:t>
      </w:r>
    </w:p>
    <w:p w:rsidR="009F5E7C" w:rsidRPr="00231711" w:rsidRDefault="00164AC3">
      <w:pPr/>
      <w:r w:rsidRPr="00231711">
        <w:rPr/>
        <w:t>Manages the product catalog with full CRUD support. Initializes from localStorage (key: shopease_products), falling back to defaultProducts. Exposes:</w:t>
      </w:r>
    </w:p>
    <w:p w:rsidR="009F5E7C" w:rsidRPr="00231711" w:rsidRDefault="00164AC3">
      <w:pPr>
        <w:pStyle w:val="ListBullet"/>
        <w:ind w:left="432"/>
      </w:pPr>
      <w:r w:rsidRPr="00231711">
        <w:rPr/>
        <w:t>products — the current array of all products</w:t>
      </w:r>
    </w:p>
    <w:p w:rsidR="009F5E7C" w:rsidRPr="00231711" w:rsidRDefault="00164AC3">
      <w:pPr>
        <w:pStyle w:val="ListBullet"/>
        <w:ind w:left="432"/>
      </w:pPr>
      <w:r w:rsidRPr="00231711">
        <w:rPr/>
        <w:t>addProduct(product) — adds a new product with auto-generated id (Date.now())</w:t>
      </w:r>
    </w:p>
    <w:p w:rsidR="009F5E7C" w:rsidRPr="00231711" w:rsidRDefault="00164AC3">
      <w:pPr>
        <w:pStyle w:val="ListBullet"/>
        <w:ind w:left="432"/>
      </w:pPr>
      <w:r w:rsidRPr="00231711">
        <w:rPr/>
        <w:t>updateProduct(id, updates) — merges changes into an existing product</w:t>
      </w:r>
    </w:p>
    <w:p w:rsidR="0088605D" w:rsidRPr="00231711" w:rsidRDefault="00164AC3" w:rsidP="00231711">
      <w:pPr>
        <w:pStyle w:val="ListBullet"/>
        <w:ind w:left="432"/>
      </w:pPr>
      <w:r w:rsidRPr="00231711">
        <w:rPr/>
        <w:t>deleteProduct(id) — removes a product by id</w:t>
      </w:r>
      <w:r w:rsidRPr="00231711">
        <w:rPr/>
        <w:br/>
        <w:t xml:space="preserve">DATA_VERSION — a version string constant auto-clearing stale localStorage product image cache on every </w:t>
      </w:r>
      <w:proofErr w:type="spellStart"/>
      <w:r w:rsidRPr="00231711">
        <w:rPr/>
        <w:t>deploymen</w:t>
      </w:r>
      <w:proofErr w:type="spellEnd"/>
    </w:p>
    <w:p w:rsidR="009F5E7C" w:rsidRPr="00231711" w:rsidRDefault="00164AC3">
      <w:pPr>
        <w:pStyle w:val="Heading1"/>
        <w:pageBreakBefore/>
        <w:spacing w:before="360" w:after="120"/>
      </w:pPr>
      <w:r w:rsidRPr="00231711">
        <w:rPr>
          <w:b/>
        </w:rPr>
        <w:lastRenderedPageBreak/>
        <w:t>6. Pages and Features</w:t>
      </w:r>
    </w:p>
    <w:p w:rsidR="009F5E7C" w:rsidRPr="00231711" w:rsidRDefault="00164AC3">
      <w:pPr>
        <w:spacing w:after="160"/>
      </w:pPr>
      <w:r w:rsidRPr="00231711">
        <w:rPr/>
        <w:t>───────────────────────────────────────────────────────────────────────</w:t>
      </w:r>
    </w:p>
    <w:p w:rsidR="009F5E7C" w:rsidRPr="00231711" w:rsidRDefault="00164AC3">
      <w:pPr>
        <w:pStyle w:val="Heading2"/>
        <w:spacing w:before="240" w:after="80"/>
      </w:pPr>
      <w:r w:rsidRPr="00231711">
        <w:rPr>
          <w:b/>
        </w:rPr>
        <w:t xml:space="preserve">6.1 Home </w:t>
      </w:r>
      <w:proofErr w:type="gramStart"/>
      <w:r w:rsidRPr="00231711">
        <w:rPr>
          <w:b/>
        </w:rPr>
        <w:t>Page  (</w:t>
      </w:r>
      <w:proofErr w:type="gramEnd"/>
      <w:r w:rsidRPr="00231711">
        <w:rPr>
          <w:b/>
        </w:rPr>
        <w:t>/)</w:t>
      </w:r>
    </w:p>
    <w:p w:rsidR="009F5E7C" w:rsidRPr="00231711" w:rsidRDefault="00164AC3">
      <w:pPr/>
      <w:r w:rsidRPr="00231711">
        <w:rPr/>
        <w:t>The main landing page and the largest component (~51 KB). Sections include:</w:t>
      </w:r>
    </w:p>
    <w:p w:rsidR="009F5E7C" w:rsidRPr="00231711" w:rsidRDefault="00164AC3">
      <w:pPr>
        <w:pStyle w:val="ListBullet"/>
        <w:ind w:left="432"/>
      </w:pPr>
      <w:r w:rsidRPr="00231711">
        <w:rPr/>
        <w:t>Hero Section — full-screen banner with call-to-action buttons and animated background</w:t>
      </w:r>
    </w:p>
    <w:p w:rsidR="009F5E7C" w:rsidRPr="00231711" w:rsidRDefault="00164AC3">
      <w:pPr>
        <w:pStyle w:val="ListBullet"/>
        <w:ind w:left="432"/>
      </w:pPr>
      <w:r w:rsidRPr="00231711">
        <w:rPr/>
        <w:t>Category Grid — browse by category (Traditional Apparel, Organic Tea &amp; Coffee, Local Handicrafts, Herbs &amp; Spices)</w:t>
      </w:r>
    </w:p>
    <w:p w:rsidR="009F5E7C" w:rsidRPr="00231711" w:rsidRDefault="00164AC3">
      <w:pPr>
        <w:pStyle w:val="ListBullet"/>
        <w:ind w:left="432"/>
      </w:pPr>
      <w:r w:rsidRPr="00231711">
        <w:rPr/>
        <w:t>Featured Products — product cards with Add to Cart, price display, product badges, and animated skeleton loading via ImageWithSkeleton. Product id=1 (Premium Dhaka Topi) displays a golden animated 'MOST SOLD' crown badge.</w:t>
      </w:r>
    </w:p>
    <w:p w:rsidR="009F5E7C" w:rsidRPr="00231711" w:rsidRDefault="00164AC3">
      <w:pPr>
        <w:pStyle w:val="ListBullet"/>
        <w:ind w:left="432"/>
      </w:pPr>
      <w:r w:rsidRPr="00231711">
        <w:rPr/>
        <w:t>Benefits Section — highlights free delivery, secure payments, and authenticity guarantees</w:t>
      </w:r>
    </w:p>
    <w:p w:rsidR="009F5E7C" w:rsidRPr="00231711" w:rsidRDefault="00164AC3">
      <w:pPr>
        <w:pStyle w:val="ListBullet"/>
        <w:ind w:left="432"/>
      </w:pPr>
      <w:r w:rsidRPr="00231711">
        <w:rPr/>
        <w:t>Testimonials — customer reviews with star ratings and avatar initials</w:t>
      </w:r>
    </w:p>
    <w:p w:rsidR="009F5E7C" w:rsidRPr="00231711" w:rsidRDefault="00164AC3">
      <w:pPr>
        <w:pStyle w:val="ListBullet"/>
        <w:ind w:left="432"/>
      </w:pPr>
      <w:r w:rsidRPr="00231711">
        <w:rPr/>
        <w:t>FAQ Section — accordion-style frequently asked questions</w:t>
      </w:r>
    </w:p>
    <w:p w:rsidR="009F5E7C" w:rsidRPr="00231711" w:rsidRDefault="00164AC3">
      <w:pPr>
        <w:pStyle w:val="ListBullet"/>
        <w:ind w:left="432"/>
      </w:pPr>
      <w:r w:rsidRPr="00231711">
        <w:rPr/>
        <w:t>Footer — links, social media icons, newsletter signup, and company information</w:t>
      </w:r>
    </w:p>
    <w:p w:rsidR="009F5E7C" w:rsidRPr="00231711" w:rsidRDefault="00164AC3">
      <w:pPr>
        <w:pStyle w:val="ListBullet"/>
        <w:ind w:left="432"/>
      </w:pPr>
      <w:r w:rsidRPr="00231711">
        <w:rPr/>
        <w:t>Nepal Interactive Map — embedded delivery coverage visualization</w:t>
      </w:r>
    </w:p>
    <w:p w:rsidR="009F5E7C" w:rsidRPr="00231711" w:rsidRDefault="00164AC3">
      <w:pPr>
        <w:pStyle w:val="Heading2"/>
        <w:spacing w:before="240" w:after="80"/>
      </w:pPr>
      <w:r w:rsidRPr="00231711">
        <w:rPr>
          <w:b/>
        </w:rPr>
        <w:t>6.2 About Page  (/about)</w:t>
      </w:r>
    </w:p>
    <w:p w:rsidR="009F5E7C" w:rsidRPr="00231711" w:rsidRDefault="00164AC3">
      <w:pPr/>
      <w:r w:rsidRPr="00231711">
        <w:rPr/>
        <w:t>Presents the ShopEase brand story, mission, and team. Includes sections for company values, the team roster (Anmol, Sahil, Sarang, Sanskarti, Smriti), and a company timeline. Rendered inside MainLayout.</w:t>
      </w:r>
    </w:p>
    <w:p w:rsidR="009F5E7C" w:rsidRPr="00231711" w:rsidRDefault="00164AC3">
      <w:pPr>
        <w:pStyle w:val="Heading2"/>
        <w:spacing w:before="240" w:after="80"/>
      </w:pPr>
      <w:r w:rsidRPr="00231711">
        <w:rPr>
          <w:b/>
        </w:rPr>
        <w:t>6.3 Contact Page  (/contact)</w:t>
      </w:r>
    </w:p>
    <w:p w:rsidR="009F5E7C" w:rsidRPr="00231711" w:rsidRDefault="00164AC3">
      <w:pPr/>
      <w:r w:rsidRPr="00231711">
        <w:rPr/>
        <w:t>A contact form page with fields for name, email, subject, and message. Displays office address, phone number, email, and business hours. Includes a Nepal map reference. Presentational — no backend form submission.</w:t>
      </w:r>
    </w:p>
    <w:p w:rsidR="009F5E7C" w:rsidRPr="00231711" w:rsidRDefault="00164AC3">
      <w:pPr>
        <w:pStyle w:val="Heading2"/>
        <w:spacing w:before="240" w:after="80"/>
      </w:pPr>
      <w:r w:rsidRPr="00231711">
        <w:rPr>
          <w:b/>
        </w:rPr>
        <w:t>6.4 Policy Page  (/policy)</w:t>
      </w:r>
    </w:p>
    <w:p w:rsidR="009F5E7C" w:rsidRPr="00231711" w:rsidRDefault="00164AC3">
      <w:pPr/>
      <w:r w:rsidRPr="00231711">
        <w:rPr/>
        <w:t>Displays the platform's Terms of Service, Privacy Policy, Return Policy, and Shipping Policy in a structured, readable layout with section headings.</w:t>
      </w:r>
    </w:p>
    <w:p w:rsidR="009F5E7C" w:rsidRPr="00231711" w:rsidRDefault="00164AC3">
      <w:pPr>
        <w:pStyle w:val="Heading2"/>
        <w:spacing w:before="240" w:after="80"/>
      </w:pPr>
      <w:r w:rsidRPr="00231711">
        <w:rPr>
          <w:b/>
        </w:rPr>
        <w:t>6.5 Product Detail Page  (/product/:id)</w:t>
      </w:r>
    </w:p>
    <w:p w:rsidR="009F5E7C" w:rsidRPr="00231711" w:rsidRDefault="00164AC3">
      <w:pPr/>
      <w:r w:rsidRPr="00231711">
        <w:rPr/>
        <w:t>Dynamic route that reads the product id from URL params and finds the matching product from ProductContext. Displays a large product image, full description, price, category badge, and an Add to Cart button. Includes breadcrumb navigation.</w:t>
      </w:r>
    </w:p>
    <w:p w:rsidR="009F5E7C" w:rsidRPr="00231711" w:rsidRDefault="00164AC3">
      <w:pPr>
        <w:pStyle w:val="Heading2"/>
        <w:spacing w:before="240" w:after="80"/>
      </w:pPr>
      <w:r w:rsidRPr="00231711">
        <w:rPr>
          <w:b/>
        </w:rPr>
        <w:t>6.6 Cart Page  (/cart)</w:t>
      </w:r>
    </w:p>
    <w:p w:rsidR="009F5E7C" w:rsidRPr="00231711" w:rsidRDefault="00164AC3">
      <w:pPr/>
      <w:r w:rsidRPr="00231711">
        <w:rPr/>
        <w:t>Dedicated cart page (separate from the slide-out cart drawer in Navbar). Displays all cart items with quantity adjusters, item subtotals, and order total. Includes a Checkout section with delivery note. Guest users see a prompt to log in.</w:t>
      </w:r>
    </w:p>
    <w:p w:rsidR="0088605D" w:rsidRPr="00231711" w:rsidRDefault="0088605D">
      <w:pPr>
        <w:spacing w:before="240" w:after="80"/>
        <w:rPr>
          <w:rFonts w:ascii="Calibri" w:hAnsi="Calibri"/>
          <w:b/>
          <w:sz w:val="28"/>
        </w:rPr>
      </w:pPr>
    </w:p>
    <w:p w:rsidR="009F5E7C" w:rsidRPr="00231711" w:rsidRDefault="00164AC3">
      <w:pPr>
        <w:pStyle w:val="Heading2"/>
        <w:spacing w:before="240" w:after="80"/>
      </w:pPr>
      <w:r w:rsidRPr="00231711">
        <w:rPr>
          <w:b/>
        </w:rPr>
        <w:t xml:space="preserve">6.7 Admin Login </w:t>
      </w:r>
      <w:proofErr w:type="gramStart"/>
      <w:r w:rsidRPr="00231711">
        <w:rPr>
          <w:b/>
        </w:rPr>
        <w:t>Page  (</w:t>
      </w:r>
      <w:proofErr w:type="gramEnd"/>
      <w:r w:rsidRPr="00231711">
        <w:rPr>
          <w:b/>
        </w:rPr>
        <w:t>/admin-login)</w:t>
      </w:r>
    </w:p>
    <w:p w:rsidR="009F5E7C" w:rsidRPr="00231711" w:rsidRDefault="00164AC3">
      <w:pPr/>
      <w:r w:rsidRPr="00231711">
        <w:rPr/>
        <w:t>Standalone login page for Admins with a two-field form (username + password). Default credentials: username = admin / password = admin123. On success, redirects to /admin/dashboard via AuthContext.loginAdmin().</w:t>
      </w:r>
    </w:p>
    <w:p w:rsidR="009F5E7C" w:rsidRPr="00231711" w:rsidRDefault="00164AC3">
      <w:pPr>
        <w:pStyle w:val="Heading2"/>
        <w:spacing w:before="240" w:after="80"/>
      </w:pPr>
      <w:r w:rsidRPr="00231711">
        <w:rPr>
          <w:b/>
        </w:rPr>
        <w:t>6.8 User Login Page  (/user-login)</w:t>
      </w:r>
    </w:p>
    <w:p w:rsidR="009F5E7C" w:rsidRPr="00231711" w:rsidRDefault="00164AC3">
      <w:pPr/>
      <w:r w:rsidRPr="00231711">
        <w:rPr/>
        <w:t>Standalone login page for registered Users. Default credentials: username = user / password = user123. On success, redirects to /user/dashboard via AuthContext.loginUser().</w:t>
      </w:r>
    </w:p>
    <w:p w:rsidR="009F5E7C" w:rsidRPr="00231711" w:rsidRDefault="00164AC3">
      <w:pPr>
        <w:pStyle w:val="Heading2"/>
        <w:spacing w:before="240" w:after="80"/>
      </w:pPr>
      <w:r w:rsidRPr="00231711">
        <w:rPr>
          <w:b/>
        </w:rPr>
        <w:t>6.9 Admin Dashboard  (/admin/dashboard)</w:t>
      </w:r>
    </w:p>
    <w:p w:rsidR="009F5E7C" w:rsidRPr="00231711" w:rsidRDefault="00164AC3">
      <w:pPr/>
      <w:r w:rsidRPr="00231711">
        <w:rPr/>
        <w:t>A comprehensive protected admin panel (~35 KB) with multiple internal tabs:</w:t>
      </w:r>
    </w:p>
    <w:p w:rsidR="009F5E7C" w:rsidRPr="00231711" w:rsidRDefault="00164AC3">
      <w:pPr>
        <w:pStyle w:val="ListBullet"/>
        <w:ind w:left="432"/>
      </w:pPr>
      <w:r w:rsidRPr="00231711">
        <w:rPr/>
        <w:t>Overview — revenue cards, recent orders table, visitor stats</w:t>
      </w:r>
    </w:p>
    <w:p w:rsidR="009F5E7C" w:rsidRPr="00231711" w:rsidRDefault="00164AC3">
      <w:pPr>
        <w:pStyle w:val="ListBullet"/>
        <w:ind w:left="432"/>
      </w:pPr>
      <w:r w:rsidRPr="00231711">
        <w:rPr/>
        <w:t>Products — full product CRUD: add new products, edit name/price/category/description, delete products</w:t>
      </w:r>
    </w:p>
    <w:p w:rsidR="009F5E7C" w:rsidRPr="00231711" w:rsidRDefault="00164AC3">
      <w:pPr>
        <w:pStyle w:val="ListBullet"/>
        <w:ind w:left="432"/>
      </w:pPr>
      <w:r w:rsidRPr="00231711">
        <w:rPr/>
        <w:t>Orders — paginated order list with status badges (Delivered, Processing, Shipped, Pending)</w:t>
      </w:r>
    </w:p>
    <w:p w:rsidR="009F5E7C" w:rsidRPr="00231711" w:rsidRDefault="00164AC3">
      <w:pPr>
        <w:pStyle w:val="ListBullet"/>
        <w:ind w:left="432"/>
      </w:pPr>
      <w:r w:rsidRPr="00231711">
        <w:rPr/>
        <w:t>Customers — mock customer directory with search and filter</w:t>
      </w:r>
    </w:p>
    <w:p w:rsidR="009F5E7C" w:rsidRPr="00231711" w:rsidRDefault="00164AC3">
      <w:pPr>
        <w:pStyle w:val="ListBullet"/>
        <w:ind w:left="432"/>
      </w:pPr>
      <w:r w:rsidRPr="00231711">
        <w:rPr/>
        <w:t>Settings — change admin password and user password via AuthContext.changePassword()</w:t>
      </w:r>
      <w:r w:rsidRPr="00231711">
        <w:rPr/>
        <w:br/>
        <w:t>Violations — per-user violation tracking; Admin can ban/unban users; banned users see a warning banner and cannot log in</w:t>
      </w:r>
    </w:p>
    <w:p w:rsidR="009F5E7C" w:rsidRPr="00231711" w:rsidRDefault="00164AC3">
      <w:pPr>
        <w:pStyle w:val="Heading2"/>
        <w:spacing w:before="240" w:after="80"/>
      </w:pPr>
      <w:r w:rsidRPr="00231711">
        <w:rPr>
          <w:b/>
        </w:rPr>
        <w:t>6.10 User Dashboard  (/user/dashboard)</w:t>
      </w:r>
    </w:p>
    <w:p w:rsidR="009F5E7C" w:rsidRPr="00231711" w:rsidRDefault="00164AC3">
      <w:pPr/>
      <w:r w:rsidRPr="00231711">
        <w:rPr/>
        <w:t>A protected dashboard for registered users (~30 KB) featuring:</w:t>
      </w:r>
    </w:p>
    <w:p w:rsidR="009F5E7C" w:rsidRPr="00231711" w:rsidRDefault="00164AC3">
      <w:pPr>
        <w:pStyle w:val="ListBullet"/>
        <w:ind w:left="432"/>
      </w:pPr>
      <w:r w:rsidRPr="00231711">
        <w:rPr/>
        <w:t>Dashboard Overview — order count, wishlist count, spent total</w:t>
      </w:r>
    </w:p>
    <w:p w:rsidR="009F5E7C" w:rsidRPr="00231711" w:rsidRDefault="00164AC3">
      <w:pPr>
        <w:pStyle w:val="ListBullet"/>
        <w:ind w:left="432"/>
      </w:pPr>
      <w:r w:rsidRPr="00231711">
        <w:rPr/>
        <w:t>My Orders — order history table with status tracking and 'Buy Again' action</w:t>
      </w:r>
    </w:p>
    <w:p w:rsidR="009F5E7C" w:rsidRPr="00231711" w:rsidRDefault="00164AC3">
      <w:pPr>
        <w:pStyle w:val="ListBullet"/>
        <w:ind w:left="432"/>
      </w:pPr>
      <w:r w:rsidRPr="00231711">
        <w:rPr/>
        <w:t>Wishlist — saved products with quick-add to cart</w:t>
      </w:r>
    </w:p>
    <w:p w:rsidR="009F5E7C" w:rsidRPr="00231711" w:rsidRDefault="00164AC3">
      <w:pPr>
        <w:pStyle w:val="ListBullet"/>
        <w:ind w:left="432"/>
      </w:pPr>
      <w:r w:rsidRPr="00231711">
        <w:rPr/>
        <w:t>Delivery Map — interactive Nepal province map showing delivery coverage</w:t>
      </w:r>
    </w:p>
    <w:p w:rsidR="009F5E7C" w:rsidRPr="00231711" w:rsidRDefault="00164AC3">
      <w:pPr>
        <w:pStyle w:val="ListBullet"/>
        <w:ind w:left="432"/>
      </w:pPr>
      <w:r w:rsidRPr="00231711">
        <w:rPr/>
        <w:t>Settings — account settings panel</w:t>
      </w:r>
    </w:p>
    <w:p w:rsidR="009F5E7C" w:rsidRPr="00231711" w:rsidRDefault="00164AC3">
      <w:pPr>
        <w:pStyle w:val="Heading2"/>
        <w:spacing w:before="240" w:after="80"/>
      </w:pPr>
      <w:r w:rsidRPr="00231711">
        <w:rPr>
          <w:b/>
        </w:rPr>
        <w:t>6.11 User Profile Page  (/user/profile)</w:t>
      </w:r>
    </w:p>
    <w:p w:rsidR="009F5E7C" w:rsidRPr="00231711" w:rsidRDefault="00164AC3">
      <w:pPr/>
      <w:r w:rsidRPr="00231711">
        <w:rPr/>
        <w:t>Allows logged-in users to view and edit their profile details: full name, email address, phone number, and delivery address. Changes are saved to the current session via AuthContext.updateProfile(). Supports dark mode via AuthContext theme state.</w:t>
      </w:r>
      <w:r w:rsidRPr="00231711">
        <w:rPr/>
        <w:br/>
      </w:r>
      <w:r w:rsidRPr="00231711">
        <w:rPr/>
        <w:br/>
        <w:t>6.12 Delivery Coverage Page  (/delivery-coverage</w:t>
        <w:br/>
        <w:t>/coworking</w:t>
      </w:r>
      <w:r w:rsidRPr="00231711">
        <w:rPr/>
        <w:br/>
        <w:t>/coworking</w:t>
      </w:r>
      <w:r w:rsidRPr="00231711">
        <w:rPr/>
        <w:br/>
        <w:t>/coworking)</w:t>
      </w:r>
      <w:r w:rsidRPr="00231711">
        <w:rPr/>
        <w:br/>
        <w:t xml:space="preserve">A dedicated public page accessible from the Navbar on every page (desktop and mobile hamburger menu). Renders the full interactive NepalDeliveryMap component with its own </w:t>
      </w:r>
      <w:r w:rsidRPr="00231711">
        <w:rPr/>
        <w:lastRenderedPageBreak/>
        <w:t>province selection state. Features a gradient amber banner header, breadcrumb navigation, the Leaflet.js province map, a province delivery details panel (speed, fee, logistics hubs), and three info cards: Same-Day Delivery, Cash on Delivery, and 7 Provinces Covered. Fully dark-mode compatible. Rendered inside MainLayout.</w:t>
      </w:r>
      <w:r w:rsidRPr="00231711">
        <w:rPr/>
        <w:br/>
      </w:r>
      <w:r w:rsidRPr="00231711">
        <w:rPr/>
        <w:br/>
        <w:t>6.13 Category Page  (/category/:categoryName)</w:t>
      </w:r>
      <w:r w:rsidRPr="00231711">
        <w:rPr/>
        <w:br/>
        <w:t>Dynamic route that filters products by category name from URL params. Displays a color-coded gradient banner (amber for Traditional Apparel, emerald for Tea &amp; Coffee, red for Herbs &amp; Spices). Includes a search bar, sort-by dropdown (Name, Price Low-High, Price High-Low), product grid with ImageWithSkeleton loading, and an empty state with 'Back to Store' button. Supports dark mode.</w:t>
      </w: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EA66F0" w:rsidRPr="00231711" w:rsidRDefault="00EA66F0">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231711" w:rsidRDefault="00231711">
      <w:pPr>
        <w:spacing w:before="360" w:after="120"/>
        <w:rPr>
          <w:rFonts w:ascii="Calibri" w:hAnsi="Calibri"/>
          <w:b/>
          <w:sz w:val="36"/>
        </w:rPr>
      </w:pPr>
    </w:p>
    <w:p w:rsidR="009F5E7C" w:rsidRPr="00231711" w:rsidRDefault="00164AC3">
      <w:pPr>
        <w:pStyle w:val="Heading1"/>
        <w:pageBreakBefore/>
        <w:spacing w:before="360" w:after="120"/>
      </w:pPr>
      <w:r w:rsidRPr="00231711">
        <w:rPr>
          <w:b/>
        </w:rPr>
        <w:lastRenderedPageBreak/>
        <w:t>7. Components</w:t>
      </w:r>
    </w:p>
    <w:p w:rsidR="009F5E7C" w:rsidRPr="00231711" w:rsidRDefault="00164AC3">
      <w:pPr>
        <w:spacing w:after="160"/>
      </w:pPr>
      <w:r w:rsidRPr="00231711">
        <w:rPr/>
        <w:t>───────────────────────────────────────────────────────────────────────</w:t>
      </w:r>
    </w:p>
    <w:p w:rsidR="009F5E7C" w:rsidRPr="00231711" w:rsidRDefault="00164AC3">
      <w:pPr>
        <w:pStyle w:val="Heading2"/>
        <w:spacing w:before="240" w:after="80"/>
      </w:pPr>
      <w:r w:rsidRPr="00231711">
        <w:rPr>
          <w:b/>
        </w:rPr>
        <w:t>7.1 Navbar</w:t>
      </w:r>
    </w:p>
    <w:p w:rsidR="009F5E7C" w:rsidRPr="00231711" w:rsidRDefault="00164AC3">
      <w:pPr/>
      <w:r w:rsidRPr="00231711">
        <w:rPr/>
        <w:t>The shared top navigation bar rendered by MainLayout (~16 KB). Features include: ShopEase brand logo, main navigation links (Home, About, Policy, Contact, Delivery Coverage, FAQ), a product search bar, a cart icon with live item count badge, user login/logout toggle, and a slide-out cart drawer. Fully responsive with a mobile hamburger menu. Includes a dark/light mode toggle (moon/sun icon) synced globally via AuthContext.toggleTheme().</w:t>
      </w:r>
    </w:p>
    <w:p w:rsidR="009F5E7C" w:rsidRPr="00231711" w:rsidRDefault="00164AC3">
      <w:pPr>
        <w:pStyle w:val="Heading2"/>
        <w:spacing w:before="240" w:after="80"/>
      </w:pPr>
      <w:r w:rsidRPr="00231711">
        <w:rPr>
          <w:b/>
        </w:rPr>
        <w:t>7.2 ProtectedRoute</w:t>
      </w:r>
    </w:p>
    <w:p w:rsidR="009F5E7C" w:rsidRPr="00231711" w:rsidRDefault="00164AC3">
      <w:pPr/>
      <w:r w:rsidRPr="00231711">
        <w:rPr/>
        <w:t>A HOC (Higher-Order Component) wrapper that checks the current user's role from AuthContext. If the user is not logged in or does not have the required role, it redirects them to the appropriate login page. Used to guard both /admin/dashboard and /user/dashboard routes.</w:t>
      </w:r>
    </w:p>
    <w:p w:rsidR="009F5E7C" w:rsidRPr="00231711" w:rsidRDefault="00164AC3">
      <w:pPr>
        <w:pStyle w:val="Heading2"/>
        <w:spacing w:before="240" w:after="80"/>
      </w:pPr>
      <w:r w:rsidRPr="00231711">
        <w:rPr>
          <w:b/>
        </w:rPr>
        <w:t>7.3 NepalDeliveryMap</w:t>
      </w:r>
    </w:p>
    <w:p w:rsidR="009F5E7C" w:rsidRPr="00231711" w:rsidRDefault="00164AC3">
      <w:pPr/>
      <w:r w:rsidRPr="00231711">
        <w:rPr/>
        <w:t>A Leaflet.js-powered interactive choropleth map of Nepal's 7 provinces. of Nepal rendered on the Home Page, showing delivery coverage zones across Nepal's seven provinces. Provinces highlight on hover and display coverage tooltips.</w:t>
      </w:r>
    </w:p>
    <w:p w:rsidR="009F5E7C" w:rsidRPr="00231711" w:rsidRDefault="00164AC3">
      <w:pPr>
        <w:pStyle w:val="Heading2"/>
        <w:spacing w:before="240" w:after="80"/>
      </w:pPr>
      <w:r w:rsidRPr="00231711">
        <w:rPr>
          <w:b/>
        </w:rPr>
        <w:t>7.4 NepalInteractiveMap</w:t>
      </w:r>
    </w:p>
    <w:p w:rsidR="009F5E7C" w:rsidRPr="00231711" w:rsidRDefault="00164AC3">
      <w:pPr/>
      <w:r w:rsidRPr="00231711">
        <w:rPr/>
        <w:t>An enhanced version of the delivery map used inside the User Dashboard. Displays a per-province delivery status with color-coded indicators and a legend showing coverage tiers.</w:t>
      </w:r>
      <w:r w:rsidRPr="00231711">
        <w:rPr/>
        <w:br/>
      </w:r>
      <w:r w:rsidRPr="00231711">
        <w:rPr/>
        <w:br/>
        <w:t>7.5 ImageWithSkeleton (Local Component)</w:t>
      </w:r>
      <w:r w:rsidRPr="00231711">
        <w:rPr/>
        <w:br/>
        <w:t>A locally-defined React component present in HomePage, CategoryPage, ProductDetailPage, and UserDashboard. Displays an animated shimmer skeleton placeholder while a product image loads from the Pinterest CDN, then cross-fades to the real image on load. Uses useRef + imgRef.current.complete to handle browser-cached images that do not fire the onLoad event. All &lt;img&gt; elements use referrerPolicy='no-referrer' to bypass Pinterest CDN hotlink protection (403 Forbidden).</w:t>
      </w:r>
      <w:r w:rsidRPr="00231711">
        <w:rPr/>
        <w:br/>
      </w:r>
      <w:r w:rsidRPr="00231711">
        <w:rPr/>
        <w:br/>
        <w:t>7.6 Skeleton (src/components/Skeleton.jsx)</w:t>
      </w:r>
      <w:r w:rsidRPr="00231711">
        <w:rPr/>
        <w:br/>
        <w:t>A shared component exporting three named loading placeholders: ProductCardSkeleton, OrderCardUserSkeleton, and ProductDetailSkeleton. These animated pulse placeholders are shown during simulated 500ms data loading delays on page transitions throughout the application.</w:t>
      </w:r>
    </w:p>
    <w:p w:rsidR="00231711" w:rsidRDefault="00231711">
      <w:pPr>
        <w:spacing w:before="360" w:after="120"/>
        <w:rPr>
          <w:rFonts w:ascii="Calibri" w:hAnsi="Calibri"/>
          <w:b/>
          <w:sz w:val="36"/>
        </w:rPr>
      </w:pPr>
    </w:p>
    <w:p w:rsidR="009F5E7C" w:rsidRPr="00231711" w:rsidRDefault="00164AC3">
      <w:pPr>
        <w:pStyle w:val="Heading1"/>
        <w:pageBreakBefore/>
        <w:spacing w:before="360" w:after="120"/>
      </w:pPr>
      <w:r w:rsidRPr="00231711">
        <w:rPr>
          <w:b/>
        </w:rPr>
        <w:lastRenderedPageBreak/>
        <w:t>8. Data Layer</w:t>
      </w:r>
    </w:p>
    <w:p w:rsidR="009F5E7C" w:rsidRPr="00231711" w:rsidRDefault="00164AC3">
      <w:pPr>
        <w:spacing w:after="160"/>
      </w:pPr>
      <w:r w:rsidRPr="00231711">
        <w:rPr/>
        <w:t>───────────────────────────────────────────────────────────────────────</w:t>
      </w:r>
    </w:p>
    <w:p w:rsidR="009F5E7C" w:rsidRPr="00231711" w:rsidRDefault="00164AC3">
      <w:pPr>
        <w:pStyle w:val="Heading2"/>
        <w:spacing w:before="240" w:after="80"/>
      </w:pPr>
      <w:r w:rsidRPr="00231711">
        <w:rPr>
          <w:b/>
        </w:rPr>
        <w:t>8.1 Product Data Schema</w:t>
      </w:r>
    </w:p>
    <w:tbl>
      <w:tblPr>
        <w:tblStyle w:val="TableGrid"/>
        <w:tblW w:w="0" w:type="auto"/>
        <w:jc w:val="center"/>
        <w:tblLook w:val="04A0" w:firstRow="1" w:lastRow="0" w:firstColumn="1" w:lastColumn="0" w:noHBand="0" w:noVBand="1"/>
      </w:tblPr>
      <w:tblGrid>
        <w:gridCol w:w="1950"/>
        <w:gridCol w:w="1895"/>
        <w:gridCol w:w="4598"/>
      </w:tblGrid>
      <w:tr w:rsidR="00231711" w:rsidRPr="00231711">
        <w:trPr>
          <w:jc w:val="center"/>
        </w:trPr>
        <w:tc>
          <w:tcPr>
            <w:tcW w:w="2160" w:type="dxa"/>
            <w:shd w:val="clear" w:color="auto" w:fill="2E3A4E"/>
            <w:vAlign w:val="center"/>
          </w:tcPr>
          <w:p w:rsidR="009F5E7C" w:rsidRPr="00231711" w:rsidRDefault="00164AC3">
            <w:pPr>
              <w:jc w:val="center"/>
            </w:pPr>
            <w:r w:rsidRPr="00231711">
              <w:rPr>
                <w:rFonts w:ascii="Calibri" w:hAnsi="Calibri"/>
                <w:b/>
                <w:sz w:val="20"/>
              </w:rPr>
              <w:t>Field</w:t>
            </w:r>
          </w:p>
        </w:tc>
        <w:tc>
          <w:tcPr>
            <w:tcW w:w="2160" w:type="dxa"/>
            <w:shd w:val="clear" w:color="auto" w:fill="2E3A4E"/>
            <w:vAlign w:val="center"/>
          </w:tcPr>
          <w:p w:rsidR="009F5E7C" w:rsidRPr="00231711" w:rsidRDefault="00164AC3">
            <w:pPr>
              <w:jc w:val="center"/>
            </w:pPr>
            <w:r w:rsidRPr="00231711">
              <w:rPr>
                <w:rFonts w:ascii="Calibri" w:hAnsi="Calibri"/>
                <w:b/>
                <w:sz w:val="20"/>
              </w:rPr>
              <w:t>Type</w:t>
            </w:r>
          </w:p>
        </w:tc>
        <w:tc>
          <w:tcPr>
            <w:tcW w:w="5328" w:type="dxa"/>
            <w:shd w:val="clear" w:color="auto" w:fill="2E3A4E"/>
            <w:vAlign w:val="center"/>
          </w:tcPr>
          <w:p w:rsidR="009F5E7C" w:rsidRPr="00231711" w:rsidRDefault="00164AC3">
            <w:pPr>
              <w:jc w:val="center"/>
            </w:pPr>
            <w:r w:rsidRPr="00231711">
              <w:rPr>
                <w:rFonts w:ascii="Calibri" w:hAnsi="Calibri"/>
                <w:b/>
                <w:sz w:val="20"/>
              </w:rPr>
              <w:t>Description</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id</w:t>
            </w:r>
          </w:p>
        </w:tc>
        <w:tc>
          <w:tcPr>
            <w:tcW w:w="2160" w:type="dxa"/>
            <w:shd w:val="clear" w:color="auto" w:fill="FFFFFF"/>
          </w:tcPr>
          <w:p w:rsidR="009F5E7C" w:rsidRPr="00231711" w:rsidRDefault="00164AC3">
            <w:r w:rsidRPr="00231711">
              <w:rPr>
                <w:rFonts w:ascii="Calibri" w:hAnsi="Calibri"/>
                <w:sz w:val="20"/>
              </w:rPr>
              <w:t>number</w:t>
            </w:r>
          </w:p>
        </w:tc>
        <w:tc>
          <w:tcPr>
            <w:tcW w:w="5328" w:type="dxa"/>
            <w:shd w:val="clear" w:color="auto" w:fill="FFFFFF"/>
          </w:tcPr>
          <w:p w:rsidR="009F5E7C" w:rsidRPr="00231711" w:rsidRDefault="00164AC3">
            <w:r w:rsidRPr="00231711">
              <w:rPr>
                <w:rFonts w:ascii="Calibri" w:hAnsi="Calibri"/>
                <w:sz w:val="20"/>
              </w:rPr>
              <w:t>Unique product identifier</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name</w:t>
            </w:r>
          </w:p>
        </w:tc>
        <w:tc>
          <w:tcPr>
            <w:tcW w:w="2160" w:type="dxa"/>
            <w:shd w:val="clear" w:color="auto" w:fill="FFFFFF"/>
          </w:tcPr>
          <w:p w:rsidR="009F5E7C" w:rsidRPr="00231711" w:rsidRDefault="00164AC3">
            <w:r w:rsidRPr="00231711">
              <w:rPr>
                <w:rFonts w:ascii="Calibri" w:hAnsi="Calibri"/>
                <w:sz w:val="20"/>
              </w:rPr>
              <w:t>string</w:t>
            </w:r>
          </w:p>
        </w:tc>
        <w:tc>
          <w:tcPr>
            <w:tcW w:w="5328" w:type="dxa"/>
            <w:shd w:val="clear" w:color="auto" w:fill="FFFFFF"/>
          </w:tcPr>
          <w:p w:rsidR="009F5E7C" w:rsidRPr="00231711" w:rsidRDefault="00164AC3">
            <w:r w:rsidRPr="00231711">
              <w:rPr>
                <w:rFonts w:ascii="Calibri" w:hAnsi="Calibri"/>
                <w:sz w:val="20"/>
              </w:rPr>
              <w:t>Display name of the product</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price</w:t>
            </w:r>
          </w:p>
        </w:tc>
        <w:tc>
          <w:tcPr>
            <w:tcW w:w="2160" w:type="dxa"/>
            <w:shd w:val="clear" w:color="auto" w:fill="FFFFFF"/>
          </w:tcPr>
          <w:p w:rsidR="009F5E7C" w:rsidRPr="00231711" w:rsidRDefault="00164AC3">
            <w:r w:rsidRPr="00231711">
              <w:rPr>
                <w:rFonts w:ascii="Calibri" w:hAnsi="Calibri"/>
                <w:sz w:val="20"/>
              </w:rPr>
              <w:t>number</w:t>
            </w:r>
          </w:p>
        </w:tc>
        <w:tc>
          <w:tcPr>
            <w:tcW w:w="5328" w:type="dxa"/>
            <w:shd w:val="clear" w:color="auto" w:fill="FFFFFF"/>
          </w:tcPr>
          <w:p w:rsidR="009F5E7C" w:rsidRPr="00231711" w:rsidRDefault="00164AC3">
            <w:r w:rsidRPr="00231711">
              <w:rPr>
                <w:rFonts w:ascii="Calibri" w:hAnsi="Calibri"/>
                <w:sz w:val="20"/>
              </w:rPr>
              <w:t>Price in Nepalese Rupees (NPR)</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image</w:t>
            </w:r>
          </w:p>
        </w:tc>
        <w:tc>
          <w:tcPr>
            <w:tcW w:w="2160" w:type="dxa"/>
            <w:shd w:val="clear" w:color="auto" w:fill="FFFFFF"/>
          </w:tcPr>
          <w:p w:rsidR="009F5E7C" w:rsidRPr="00231711" w:rsidRDefault="00164AC3">
            <w:r w:rsidRPr="00231711">
              <w:rPr>
                <w:rFonts w:ascii="Calibri" w:hAnsi="Calibri"/>
                <w:sz w:val="20"/>
              </w:rPr>
              <w:t>string (URL)</w:t>
            </w:r>
          </w:p>
        </w:tc>
        <w:tc>
          <w:tcPr>
            <w:tcW w:w="5328" w:type="dxa"/>
            <w:shd w:val="clear" w:color="auto" w:fill="FFFFFF"/>
          </w:tcPr>
          <w:p w:rsidR="009F5E7C" w:rsidRPr="00231711" w:rsidRDefault="00164AC3">
            <w:r w:rsidRPr="00231711">
              <w:rPr>
                <w:rFonts w:ascii="Calibri" w:hAnsi="Calibri"/>
                <w:sz w:val="20"/>
              </w:rPr>
              <w:t>Pinterest CDN image URL (i.pinimg.com) — uses referrerPolicy='no-referrer'</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badge</w:t>
            </w:r>
          </w:p>
        </w:tc>
        <w:tc>
          <w:tcPr>
            <w:tcW w:w="2160" w:type="dxa"/>
            <w:shd w:val="clear" w:color="auto" w:fill="FFFFFF"/>
          </w:tcPr>
          <w:p w:rsidR="009F5E7C" w:rsidRPr="00231711" w:rsidRDefault="00164AC3">
            <w:r w:rsidRPr="00231711">
              <w:rPr>
                <w:rFonts w:ascii="Calibri" w:hAnsi="Calibri"/>
                <w:sz w:val="20"/>
              </w:rPr>
              <w:t>string | null</w:t>
            </w:r>
          </w:p>
        </w:tc>
        <w:tc>
          <w:tcPr>
            <w:tcW w:w="5328" w:type="dxa"/>
            <w:shd w:val="clear" w:color="auto" w:fill="FFFFFF"/>
          </w:tcPr>
          <w:p w:rsidR="009F5E7C" w:rsidRPr="00231711" w:rsidRDefault="00164AC3">
            <w:r w:rsidRPr="00231711">
              <w:rPr>
                <w:rFonts w:ascii="Calibri" w:hAnsi="Calibri"/>
                <w:sz w:val="20"/>
              </w:rPr>
              <w:t>Promo badge label (e.g., Best Seller, Organic)</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category</w:t>
            </w:r>
          </w:p>
        </w:tc>
        <w:tc>
          <w:tcPr>
            <w:tcW w:w="2160" w:type="dxa"/>
            <w:shd w:val="clear" w:color="auto" w:fill="FFFFFF"/>
          </w:tcPr>
          <w:p w:rsidR="009F5E7C" w:rsidRPr="00231711" w:rsidRDefault="00164AC3">
            <w:r w:rsidRPr="00231711">
              <w:rPr>
                <w:rFonts w:ascii="Calibri" w:hAnsi="Calibri"/>
                <w:sz w:val="20"/>
              </w:rPr>
              <w:t>string</w:t>
            </w:r>
          </w:p>
        </w:tc>
        <w:tc>
          <w:tcPr>
            <w:tcW w:w="5328" w:type="dxa"/>
            <w:shd w:val="clear" w:color="auto" w:fill="FFFFFF"/>
          </w:tcPr>
          <w:p w:rsidR="009F5E7C" w:rsidRPr="00231711" w:rsidRDefault="00164AC3">
            <w:r w:rsidRPr="00231711">
              <w:rPr>
                <w:rFonts w:ascii="Calibri" w:hAnsi="Calibri"/>
                <w:sz w:val="20"/>
              </w:rPr>
              <w:t>Product category name</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description</w:t>
            </w:r>
          </w:p>
        </w:tc>
        <w:tc>
          <w:tcPr>
            <w:tcW w:w="2160" w:type="dxa"/>
            <w:shd w:val="clear" w:color="auto" w:fill="FFFFFF"/>
          </w:tcPr>
          <w:p w:rsidR="009F5E7C" w:rsidRPr="00231711" w:rsidRDefault="00164AC3">
            <w:r w:rsidRPr="00231711">
              <w:rPr>
                <w:rFonts w:ascii="Calibri" w:hAnsi="Calibri"/>
                <w:sz w:val="20"/>
              </w:rPr>
              <w:t>string</w:t>
            </w:r>
          </w:p>
        </w:tc>
        <w:tc>
          <w:tcPr>
            <w:tcW w:w="5328" w:type="dxa"/>
            <w:shd w:val="clear" w:color="auto" w:fill="FFFFFF"/>
          </w:tcPr>
          <w:p w:rsidR="009F5E7C" w:rsidRPr="00231711" w:rsidRDefault="00164AC3">
            <w:r w:rsidRPr="00231711">
              <w:rPr>
                <w:rFonts w:ascii="Calibri" w:hAnsi="Calibri"/>
                <w:sz w:val="20"/>
              </w:rPr>
              <w:t>Full product description</w:t>
            </w:r>
          </w:p>
        </w:tc>
      </w:tr>
      <w:tr w:rsidR="00231711" w:rsidRPr="00231711">
        <w:trPr>
          <w:jc w:val="center"/>
        </w:trPr>
        <w:tc>
          <w:tcPr>
            <w:tcW w:w="2160" w:type="dxa"/>
            <w:shd w:val="clear" w:color="auto" w:fill="FFFFFF"/>
          </w:tcPr>
          <w:p w:rsidR="009F5E7C" w:rsidRPr="00231711" w:rsidRDefault="00164AC3">
            <w:proofErr w:type="spellStart"/>
            <w:r w:rsidRPr="00231711">
              <w:rPr>
                <w:rFonts w:ascii="Calibri" w:hAnsi="Calibri"/>
                <w:sz w:val="20"/>
              </w:rPr>
              <w:t>addedBy</w:t>
            </w:r>
            <w:proofErr w:type="spellEnd"/>
          </w:p>
        </w:tc>
        <w:tc>
          <w:tcPr>
            <w:tcW w:w="2160" w:type="dxa"/>
            <w:shd w:val="clear" w:color="auto" w:fill="FFFFFF"/>
          </w:tcPr>
          <w:p w:rsidR="009F5E7C" w:rsidRPr="00231711" w:rsidRDefault="00164AC3">
            <w:r w:rsidRPr="00231711">
              <w:rPr>
                <w:rFonts w:ascii="Calibri" w:hAnsi="Calibri"/>
                <w:sz w:val="20"/>
              </w:rPr>
              <w:t>string</w:t>
            </w:r>
          </w:p>
        </w:tc>
        <w:tc>
          <w:tcPr>
            <w:tcW w:w="5328" w:type="dxa"/>
            <w:shd w:val="clear" w:color="auto" w:fill="FFFFFF"/>
          </w:tcPr>
          <w:p w:rsidR="009F5E7C" w:rsidRPr="00231711" w:rsidRDefault="00164AC3">
            <w:r w:rsidRPr="00231711">
              <w:rPr>
                <w:rFonts w:ascii="Calibri" w:hAnsi="Calibri"/>
                <w:sz w:val="20"/>
              </w:rPr>
              <w:t>Creator role ('admin' or 'user')</w:t>
            </w:r>
          </w:p>
        </w:tc>
      </w:tr>
    </w:tbl>
    <w:p w:rsidR="009F5E7C" w:rsidRPr="00231711" w:rsidRDefault="009F5E7C">
      <w:pPr/>
    </w:p>
    <w:p w:rsidR="009F5E7C" w:rsidRPr="00231711" w:rsidRDefault="00164AC3">
      <w:pPr>
        <w:pStyle w:val="Heading2"/>
        <w:spacing w:before="240" w:after="80"/>
      </w:pPr>
      <w:r w:rsidRPr="00231711">
        <w:rPr>
          <w:b/>
        </w:rPr>
        <w:t>8.2 Mock Products</w:t>
      </w:r>
    </w:p>
    <w:p w:rsidR="009F5E7C" w:rsidRPr="00231711" w:rsidRDefault="00164AC3">
      <w:pPr/>
      <w:r w:rsidRPr="00231711">
        <w:rPr/>
        <w:t>The application ships with 8 pre-loaded Nepali products:</w:t>
      </w:r>
    </w:p>
    <w:tbl>
      <w:tblPr>
        <w:tblStyle w:val="TableGrid"/>
        <w:tblW w:w="0" w:type="auto"/>
        <w:jc w:val="center"/>
        <w:tblLook w:val="04A0" w:firstRow="1" w:lastRow="0" w:firstColumn="1" w:lastColumn="0" w:noHBand="0" w:noVBand="1"/>
      </w:tblPr>
      <w:tblGrid>
        <w:gridCol w:w="483"/>
        <w:gridCol w:w="3722"/>
        <w:gridCol w:w="2491"/>
        <w:gridCol w:w="1747"/>
      </w:tblGrid>
      <w:tr w:rsidR="00231711" w:rsidRPr="00231711">
        <w:trPr>
          <w:jc w:val="center"/>
        </w:trPr>
        <w:tc>
          <w:tcPr>
            <w:tcW w:w="504" w:type="dxa"/>
            <w:shd w:val="clear" w:color="auto" w:fill="2E3A4E"/>
            <w:vAlign w:val="center"/>
          </w:tcPr>
          <w:p w:rsidR="009F5E7C" w:rsidRPr="00231711" w:rsidRDefault="00164AC3">
            <w:pPr>
              <w:jc w:val="center"/>
            </w:pPr>
            <w:r w:rsidRPr="00231711">
              <w:rPr>
                <w:rFonts w:ascii="Calibri" w:hAnsi="Calibri"/>
                <w:b/>
                <w:sz w:val="20"/>
              </w:rPr>
              <w:t>#</w:t>
            </w:r>
          </w:p>
        </w:tc>
        <w:tc>
          <w:tcPr>
            <w:tcW w:w="4032" w:type="dxa"/>
            <w:shd w:val="clear" w:color="auto" w:fill="2E3A4E"/>
            <w:vAlign w:val="center"/>
          </w:tcPr>
          <w:p w:rsidR="009F5E7C" w:rsidRPr="00231711" w:rsidRDefault="00164AC3">
            <w:pPr>
              <w:jc w:val="center"/>
            </w:pPr>
            <w:r w:rsidRPr="00231711">
              <w:rPr>
                <w:rFonts w:ascii="Calibri" w:hAnsi="Calibri"/>
                <w:b/>
                <w:sz w:val="20"/>
              </w:rPr>
              <w:t>Product Name</w:t>
            </w:r>
          </w:p>
        </w:tc>
        <w:tc>
          <w:tcPr>
            <w:tcW w:w="2664" w:type="dxa"/>
            <w:shd w:val="clear" w:color="auto" w:fill="2E3A4E"/>
            <w:vAlign w:val="center"/>
          </w:tcPr>
          <w:p w:rsidR="009F5E7C" w:rsidRPr="00231711" w:rsidRDefault="00164AC3">
            <w:pPr>
              <w:jc w:val="center"/>
            </w:pPr>
            <w:r w:rsidRPr="00231711">
              <w:rPr>
                <w:rFonts w:ascii="Calibri" w:hAnsi="Calibri"/>
                <w:b/>
                <w:sz w:val="20"/>
              </w:rPr>
              <w:t>Category</w:t>
            </w:r>
          </w:p>
        </w:tc>
        <w:tc>
          <w:tcPr>
            <w:tcW w:w="1872" w:type="dxa"/>
            <w:shd w:val="clear" w:color="auto" w:fill="2E3A4E"/>
            <w:vAlign w:val="center"/>
          </w:tcPr>
          <w:p w:rsidR="009F5E7C" w:rsidRPr="00231711" w:rsidRDefault="00164AC3">
            <w:pPr>
              <w:jc w:val="center"/>
            </w:pPr>
            <w:r w:rsidRPr="00231711">
              <w:rPr>
                <w:rFonts w:ascii="Calibri" w:hAnsi="Calibri"/>
                <w:b/>
                <w:sz w:val="20"/>
              </w:rPr>
              <w:t>Price (NPR)</w:t>
            </w:r>
          </w:p>
        </w:tc>
      </w:tr>
      <w:tr w:rsidR="00231711" w:rsidRPr="00231711">
        <w:trPr>
          <w:jc w:val="center"/>
        </w:trPr>
        <w:tc>
          <w:tcPr>
            <w:tcW w:w="504" w:type="dxa"/>
            <w:shd w:val="clear" w:color="auto" w:fill="FFFFFF"/>
          </w:tcPr>
          <w:p w:rsidR="009F5E7C" w:rsidRPr="00231711" w:rsidRDefault="00164AC3">
            <w:r w:rsidRPr="00231711">
              <w:rPr>
                <w:rFonts w:ascii="Calibri" w:hAnsi="Calibri"/>
                <w:sz w:val="20"/>
              </w:rPr>
              <w:t>1</w:t>
            </w:r>
          </w:p>
        </w:tc>
        <w:tc>
          <w:tcPr>
            <w:tcW w:w="4032" w:type="dxa"/>
            <w:shd w:val="clear" w:color="auto" w:fill="FFFFFF"/>
          </w:tcPr>
          <w:p w:rsidR="009F5E7C" w:rsidRPr="00231711" w:rsidRDefault="00164AC3">
            <w:r w:rsidRPr="00231711">
              <w:rPr>
                <w:rFonts w:ascii="Calibri" w:hAnsi="Calibri"/>
                <w:sz w:val="20"/>
              </w:rPr>
              <w:t>Premium Dhaka Topi (Handwoven)</w:t>
            </w:r>
          </w:p>
        </w:tc>
        <w:tc>
          <w:tcPr>
            <w:tcW w:w="2664" w:type="dxa"/>
            <w:shd w:val="clear" w:color="auto" w:fill="FFFFFF"/>
          </w:tcPr>
          <w:p w:rsidR="009F5E7C" w:rsidRPr="00231711" w:rsidRDefault="00164AC3">
            <w:r w:rsidRPr="00231711">
              <w:rPr>
                <w:rFonts w:ascii="Calibri" w:hAnsi="Calibri"/>
                <w:sz w:val="20"/>
              </w:rPr>
              <w:t>Traditional Apparel</w:t>
            </w:r>
          </w:p>
        </w:tc>
        <w:tc>
          <w:tcPr>
            <w:tcW w:w="1872" w:type="dxa"/>
            <w:shd w:val="clear" w:color="auto" w:fill="FFFFFF"/>
          </w:tcPr>
          <w:p w:rsidR="009F5E7C" w:rsidRPr="00231711" w:rsidRDefault="00164AC3">
            <w:r w:rsidRPr="00231711">
              <w:rPr>
                <w:rFonts w:ascii="Calibri" w:hAnsi="Calibri"/>
                <w:sz w:val="20"/>
              </w:rPr>
              <w:t>1,200</w:t>
            </w:r>
          </w:p>
        </w:tc>
      </w:tr>
      <w:tr w:rsidR="00231711" w:rsidRPr="00231711">
        <w:trPr>
          <w:jc w:val="center"/>
        </w:trPr>
        <w:tc>
          <w:tcPr>
            <w:tcW w:w="504" w:type="dxa"/>
            <w:shd w:val="clear" w:color="auto" w:fill="FFFFFF"/>
          </w:tcPr>
          <w:p w:rsidR="009F5E7C" w:rsidRPr="00231711" w:rsidRDefault="00164AC3">
            <w:r w:rsidRPr="00231711">
              <w:rPr>
                <w:rFonts w:ascii="Calibri" w:hAnsi="Calibri"/>
                <w:sz w:val="20"/>
              </w:rPr>
              <w:t>2</w:t>
            </w:r>
          </w:p>
        </w:tc>
        <w:tc>
          <w:tcPr>
            <w:tcW w:w="4032" w:type="dxa"/>
            <w:shd w:val="clear" w:color="auto" w:fill="FFFFFF"/>
          </w:tcPr>
          <w:p w:rsidR="009F5E7C" w:rsidRPr="00231711" w:rsidRDefault="00164AC3">
            <w:r w:rsidRPr="00231711">
              <w:rPr>
                <w:rFonts w:ascii="Calibri" w:hAnsi="Calibri"/>
                <w:sz w:val="20"/>
              </w:rPr>
              <w:t>Himalayan Orthodox Golden Tea</w:t>
            </w:r>
          </w:p>
        </w:tc>
        <w:tc>
          <w:tcPr>
            <w:tcW w:w="2664" w:type="dxa"/>
            <w:shd w:val="clear" w:color="auto" w:fill="FFFFFF"/>
          </w:tcPr>
          <w:p w:rsidR="009F5E7C" w:rsidRPr="00231711" w:rsidRDefault="00164AC3">
            <w:r w:rsidRPr="00231711">
              <w:rPr>
                <w:rFonts w:ascii="Calibri" w:hAnsi="Calibri"/>
                <w:sz w:val="20"/>
              </w:rPr>
              <w:t>Organic Tea &amp; Coffee</w:t>
            </w:r>
          </w:p>
        </w:tc>
        <w:tc>
          <w:tcPr>
            <w:tcW w:w="1872" w:type="dxa"/>
            <w:shd w:val="clear" w:color="auto" w:fill="FFFFFF"/>
          </w:tcPr>
          <w:p w:rsidR="009F5E7C" w:rsidRPr="00231711" w:rsidRDefault="00164AC3">
            <w:r w:rsidRPr="00231711">
              <w:rPr>
                <w:rFonts w:ascii="Calibri" w:hAnsi="Calibri"/>
                <w:sz w:val="20"/>
              </w:rPr>
              <w:t>850</w:t>
            </w:r>
          </w:p>
        </w:tc>
      </w:tr>
      <w:tr w:rsidR="00231711" w:rsidRPr="00231711">
        <w:trPr>
          <w:jc w:val="center"/>
        </w:trPr>
        <w:tc>
          <w:tcPr>
            <w:tcW w:w="504" w:type="dxa"/>
            <w:shd w:val="clear" w:color="auto" w:fill="FFFFFF"/>
          </w:tcPr>
          <w:p w:rsidR="009F5E7C" w:rsidRPr="00231711" w:rsidRDefault="00164AC3">
            <w:r w:rsidRPr="00231711">
              <w:rPr>
                <w:rFonts w:ascii="Calibri" w:hAnsi="Calibri"/>
                <w:sz w:val="20"/>
              </w:rPr>
              <w:t>3</w:t>
            </w:r>
          </w:p>
        </w:tc>
        <w:tc>
          <w:tcPr>
            <w:tcW w:w="4032" w:type="dxa"/>
            <w:shd w:val="clear" w:color="auto" w:fill="FFFFFF"/>
          </w:tcPr>
          <w:p w:rsidR="009F5E7C" w:rsidRPr="00231711" w:rsidRDefault="00164AC3">
            <w:r w:rsidRPr="00231711">
              <w:rPr>
                <w:rFonts w:ascii="Calibri" w:hAnsi="Calibri"/>
                <w:sz w:val="20"/>
              </w:rPr>
              <w:t>Handmade Shakyamuni Buddha Statue</w:t>
            </w:r>
          </w:p>
        </w:tc>
        <w:tc>
          <w:tcPr>
            <w:tcW w:w="2664" w:type="dxa"/>
            <w:shd w:val="clear" w:color="auto" w:fill="FFFFFF"/>
          </w:tcPr>
          <w:p w:rsidR="009F5E7C" w:rsidRPr="00231711" w:rsidRDefault="00164AC3">
            <w:r w:rsidRPr="00231711">
              <w:rPr>
                <w:rFonts w:ascii="Calibri" w:hAnsi="Calibri"/>
                <w:sz w:val="20"/>
              </w:rPr>
              <w:t>Local Handicrafts</w:t>
            </w:r>
          </w:p>
        </w:tc>
        <w:tc>
          <w:tcPr>
            <w:tcW w:w="1872" w:type="dxa"/>
            <w:shd w:val="clear" w:color="auto" w:fill="FFFFFF"/>
          </w:tcPr>
          <w:p w:rsidR="009F5E7C" w:rsidRPr="00231711" w:rsidRDefault="00164AC3">
            <w:r w:rsidRPr="00231711">
              <w:rPr>
                <w:rFonts w:ascii="Calibri" w:hAnsi="Calibri"/>
                <w:sz w:val="20"/>
              </w:rPr>
              <w:t>18,500</w:t>
            </w:r>
          </w:p>
        </w:tc>
      </w:tr>
      <w:tr w:rsidR="00231711" w:rsidRPr="00231711">
        <w:trPr>
          <w:jc w:val="center"/>
        </w:trPr>
        <w:tc>
          <w:tcPr>
            <w:tcW w:w="504" w:type="dxa"/>
            <w:shd w:val="clear" w:color="auto" w:fill="FFFFFF"/>
          </w:tcPr>
          <w:p w:rsidR="009F5E7C" w:rsidRPr="00231711" w:rsidRDefault="00164AC3">
            <w:r w:rsidRPr="00231711">
              <w:rPr>
                <w:rFonts w:ascii="Calibri" w:hAnsi="Calibri"/>
                <w:sz w:val="20"/>
              </w:rPr>
              <w:t>4</w:t>
            </w:r>
          </w:p>
        </w:tc>
        <w:tc>
          <w:tcPr>
            <w:tcW w:w="4032" w:type="dxa"/>
            <w:shd w:val="clear" w:color="auto" w:fill="FFFFFF"/>
          </w:tcPr>
          <w:p w:rsidR="009F5E7C" w:rsidRPr="00231711" w:rsidRDefault="00164AC3">
            <w:r w:rsidRPr="00231711">
              <w:rPr>
                <w:rFonts w:ascii="Calibri" w:hAnsi="Calibri"/>
                <w:sz w:val="20"/>
              </w:rPr>
              <w:t>Organic Wild Himalayan Honey</w:t>
            </w:r>
          </w:p>
        </w:tc>
        <w:tc>
          <w:tcPr>
            <w:tcW w:w="2664" w:type="dxa"/>
            <w:shd w:val="clear" w:color="auto" w:fill="FFFFFF"/>
          </w:tcPr>
          <w:p w:rsidR="009F5E7C" w:rsidRPr="00231711" w:rsidRDefault="00164AC3">
            <w:r w:rsidRPr="00231711">
              <w:rPr>
                <w:rFonts w:ascii="Calibri" w:hAnsi="Calibri"/>
                <w:sz w:val="20"/>
              </w:rPr>
              <w:t>Herbs &amp; Spices</w:t>
            </w:r>
          </w:p>
        </w:tc>
        <w:tc>
          <w:tcPr>
            <w:tcW w:w="1872" w:type="dxa"/>
            <w:shd w:val="clear" w:color="auto" w:fill="FFFFFF"/>
          </w:tcPr>
          <w:p w:rsidR="009F5E7C" w:rsidRPr="00231711" w:rsidRDefault="00164AC3">
            <w:r w:rsidRPr="00231711">
              <w:rPr>
                <w:rFonts w:ascii="Calibri" w:hAnsi="Calibri"/>
                <w:sz w:val="20"/>
              </w:rPr>
              <w:t>1,500</w:t>
            </w:r>
          </w:p>
        </w:tc>
      </w:tr>
      <w:tr w:rsidR="00231711" w:rsidRPr="00231711">
        <w:trPr>
          <w:jc w:val="center"/>
        </w:trPr>
        <w:tc>
          <w:tcPr>
            <w:tcW w:w="504" w:type="dxa"/>
            <w:shd w:val="clear" w:color="auto" w:fill="FFFFFF"/>
          </w:tcPr>
          <w:p w:rsidR="009F5E7C" w:rsidRPr="00231711" w:rsidRDefault="00164AC3">
            <w:r w:rsidRPr="00231711">
              <w:rPr>
                <w:rFonts w:ascii="Calibri" w:hAnsi="Calibri"/>
                <w:sz w:val="20"/>
              </w:rPr>
              <w:t>5</w:t>
            </w:r>
          </w:p>
        </w:tc>
        <w:tc>
          <w:tcPr>
            <w:tcW w:w="4032" w:type="dxa"/>
            <w:shd w:val="clear" w:color="auto" w:fill="FFFFFF"/>
          </w:tcPr>
          <w:p w:rsidR="009F5E7C" w:rsidRPr="00231711" w:rsidRDefault="00164AC3">
            <w:r w:rsidRPr="00231711">
              <w:rPr>
                <w:rFonts w:ascii="Calibri" w:hAnsi="Calibri"/>
                <w:sz w:val="20"/>
              </w:rPr>
              <w:t>Pure Pashmina Cashmere Shawl</w:t>
            </w:r>
          </w:p>
        </w:tc>
        <w:tc>
          <w:tcPr>
            <w:tcW w:w="2664" w:type="dxa"/>
            <w:shd w:val="clear" w:color="auto" w:fill="FFFFFF"/>
          </w:tcPr>
          <w:p w:rsidR="009F5E7C" w:rsidRPr="00231711" w:rsidRDefault="00164AC3">
            <w:r w:rsidRPr="00231711">
              <w:rPr>
                <w:rFonts w:ascii="Calibri" w:hAnsi="Calibri"/>
                <w:sz w:val="20"/>
              </w:rPr>
              <w:t>Traditional Apparel</w:t>
            </w:r>
          </w:p>
        </w:tc>
        <w:tc>
          <w:tcPr>
            <w:tcW w:w="1872" w:type="dxa"/>
            <w:shd w:val="clear" w:color="auto" w:fill="FFFFFF"/>
          </w:tcPr>
          <w:p w:rsidR="009F5E7C" w:rsidRPr="00231711" w:rsidRDefault="00164AC3">
            <w:r w:rsidRPr="00231711">
              <w:rPr>
                <w:rFonts w:ascii="Calibri" w:hAnsi="Calibri"/>
                <w:sz w:val="20"/>
              </w:rPr>
              <w:t>9,500</w:t>
            </w:r>
          </w:p>
        </w:tc>
      </w:tr>
      <w:tr w:rsidR="00231711" w:rsidRPr="00231711">
        <w:trPr>
          <w:jc w:val="center"/>
        </w:trPr>
        <w:tc>
          <w:tcPr>
            <w:tcW w:w="504" w:type="dxa"/>
            <w:shd w:val="clear" w:color="auto" w:fill="FFFFFF"/>
          </w:tcPr>
          <w:p w:rsidR="009F5E7C" w:rsidRPr="00231711" w:rsidRDefault="00164AC3">
            <w:r w:rsidRPr="00231711">
              <w:rPr>
                <w:rFonts w:ascii="Calibri" w:hAnsi="Calibri"/>
                <w:sz w:val="20"/>
              </w:rPr>
              <w:t>6</w:t>
            </w:r>
          </w:p>
        </w:tc>
        <w:tc>
          <w:tcPr>
            <w:tcW w:w="4032" w:type="dxa"/>
            <w:shd w:val="clear" w:color="auto" w:fill="FFFFFF"/>
          </w:tcPr>
          <w:p w:rsidR="009F5E7C" w:rsidRPr="00231711" w:rsidRDefault="00164AC3">
            <w:r w:rsidRPr="00231711">
              <w:rPr>
                <w:rFonts w:ascii="Calibri" w:hAnsi="Calibri"/>
                <w:sz w:val="20"/>
              </w:rPr>
              <w:t>Gorkha Khukuri (Authentic Service)</w:t>
            </w:r>
          </w:p>
        </w:tc>
        <w:tc>
          <w:tcPr>
            <w:tcW w:w="2664" w:type="dxa"/>
            <w:shd w:val="clear" w:color="auto" w:fill="FFFFFF"/>
          </w:tcPr>
          <w:p w:rsidR="009F5E7C" w:rsidRPr="00231711" w:rsidRDefault="00164AC3">
            <w:r w:rsidRPr="00231711">
              <w:rPr>
                <w:rFonts w:ascii="Calibri" w:hAnsi="Calibri"/>
                <w:sz w:val="20"/>
              </w:rPr>
              <w:t>Local Handicrafts</w:t>
            </w:r>
          </w:p>
        </w:tc>
        <w:tc>
          <w:tcPr>
            <w:tcW w:w="1872" w:type="dxa"/>
            <w:shd w:val="clear" w:color="auto" w:fill="FFFFFF"/>
          </w:tcPr>
          <w:p w:rsidR="009F5E7C" w:rsidRPr="00231711" w:rsidRDefault="00164AC3">
            <w:r w:rsidRPr="00231711">
              <w:rPr>
                <w:rFonts w:ascii="Calibri" w:hAnsi="Calibri"/>
                <w:sz w:val="20"/>
              </w:rPr>
              <w:t>4,500</w:t>
            </w:r>
          </w:p>
        </w:tc>
      </w:tr>
      <w:tr w:rsidR="00231711" w:rsidRPr="00231711">
        <w:trPr>
          <w:jc w:val="center"/>
        </w:trPr>
        <w:tc>
          <w:tcPr>
            <w:tcW w:w="504" w:type="dxa"/>
            <w:shd w:val="clear" w:color="auto" w:fill="FFFFFF"/>
          </w:tcPr>
          <w:p w:rsidR="009F5E7C" w:rsidRPr="00231711" w:rsidRDefault="00164AC3">
            <w:r w:rsidRPr="00231711">
              <w:rPr>
                <w:rFonts w:ascii="Calibri" w:hAnsi="Calibri"/>
                <w:sz w:val="20"/>
              </w:rPr>
              <w:t>7</w:t>
            </w:r>
          </w:p>
        </w:tc>
        <w:tc>
          <w:tcPr>
            <w:tcW w:w="4032" w:type="dxa"/>
            <w:shd w:val="clear" w:color="auto" w:fill="FFFFFF"/>
          </w:tcPr>
          <w:p w:rsidR="009F5E7C" w:rsidRPr="00231711" w:rsidRDefault="00164AC3">
            <w:r w:rsidRPr="00231711">
              <w:rPr>
                <w:rFonts w:ascii="Calibri" w:hAnsi="Calibri"/>
                <w:sz w:val="20"/>
              </w:rPr>
              <w:t>Organic Himalayan Cardamom (Alaichi)</w:t>
            </w:r>
          </w:p>
        </w:tc>
        <w:tc>
          <w:tcPr>
            <w:tcW w:w="2664" w:type="dxa"/>
            <w:shd w:val="clear" w:color="auto" w:fill="FFFFFF"/>
          </w:tcPr>
          <w:p w:rsidR="009F5E7C" w:rsidRPr="00231711" w:rsidRDefault="00164AC3">
            <w:r w:rsidRPr="00231711">
              <w:rPr>
                <w:rFonts w:ascii="Calibri" w:hAnsi="Calibri"/>
                <w:sz w:val="20"/>
              </w:rPr>
              <w:t>Herbs &amp; Spices</w:t>
            </w:r>
          </w:p>
        </w:tc>
        <w:tc>
          <w:tcPr>
            <w:tcW w:w="1872" w:type="dxa"/>
            <w:shd w:val="clear" w:color="auto" w:fill="FFFFFF"/>
          </w:tcPr>
          <w:p w:rsidR="009F5E7C" w:rsidRPr="00231711" w:rsidRDefault="00164AC3">
            <w:r w:rsidRPr="00231711">
              <w:rPr>
                <w:rFonts w:ascii="Calibri" w:hAnsi="Calibri"/>
                <w:sz w:val="20"/>
              </w:rPr>
              <w:t>650</w:t>
            </w:r>
          </w:p>
        </w:tc>
      </w:tr>
      <w:tr w:rsidR="00231711" w:rsidRPr="00231711">
        <w:trPr>
          <w:jc w:val="center"/>
        </w:trPr>
        <w:tc>
          <w:tcPr>
            <w:tcW w:w="504" w:type="dxa"/>
            <w:shd w:val="clear" w:color="auto" w:fill="FFFFFF"/>
          </w:tcPr>
          <w:p w:rsidR="009F5E7C" w:rsidRPr="00231711" w:rsidRDefault="00164AC3">
            <w:r w:rsidRPr="00231711">
              <w:rPr>
                <w:rFonts w:ascii="Calibri" w:hAnsi="Calibri"/>
                <w:sz w:val="20"/>
              </w:rPr>
              <w:t>8</w:t>
            </w:r>
          </w:p>
        </w:tc>
        <w:tc>
          <w:tcPr>
            <w:tcW w:w="4032" w:type="dxa"/>
            <w:shd w:val="clear" w:color="auto" w:fill="FFFFFF"/>
          </w:tcPr>
          <w:p w:rsidR="009F5E7C" w:rsidRPr="00231711" w:rsidRDefault="00164AC3">
            <w:r w:rsidRPr="00231711">
              <w:rPr>
                <w:rFonts w:ascii="Calibri" w:hAnsi="Calibri"/>
                <w:sz w:val="20"/>
              </w:rPr>
              <w:t>Mt. Everest Arabica Coffee Beans</w:t>
            </w:r>
          </w:p>
        </w:tc>
        <w:tc>
          <w:tcPr>
            <w:tcW w:w="2664" w:type="dxa"/>
            <w:shd w:val="clear" w:color="auto" w:fill="FFFFFF"/>
          </w:tcPr>
          <w:p w:rsidR="009F5E7C" w:rsidRPr="00231711" w:rsidRDefault="00164AC3">
            <w:r w:rsidRPr="00231711">
              <w:rPr>
                <w:rFonts w:ascii="Calibri" w:hAnsi="Calibri"/>
                <w:sz w:val="20"/>
              </w:rPr>
              <w:t>Organic Tea &amp; Coffee</w:t>
            </w:r>
          </w:p>
        </w:tc>
        <w:tc>
          <w:tcPr>
            <w:tcW w:w="1872" w:type="dxa"/>
            <w:shd w:val="clear" w:color="auto" w:fill="FFFFFF"/>
          </w:tcPr>
          <w:p w:rsidR="009F5E7C" w:rsidRPr="00231711" w:rsidRDefault="00164AC3">
            <w:r w:rsidRPr="00231711">
              <w:rPr>
                <w:rFonts w:ascii="Calibri" w:hAnsi="Calibri"/>
                <w:sz w:val="20"/>
              </w:rPr>
              <w:t>1,100</w:t>
            </w:r>
          </w:p>
        </w:tc>
      </w:tr>
    </w:tbl>
    <w:p w:rsidR="009F5E7C" w:rsidRPr="00231711" w:rsidRDefault="009F5E7C">
      <w:pPr/>
    </w:p>
    <w:p w:rsidR="009F5E7C" w:rsidRPr="00231711" w:rsidRDefault="00164AC3">
      <w:pPr>
        <w:pStyle w:val="Heading2"/>
        <w:spacing w:before="240" w:after="80"/>
      </w:pPr>
      <w:r w:rsidRPr="00231711">
        <w:rPr>
          <w:b/>
        </w:rPr>
        <w:t>8.3 LocalStorage Persistence</w:t>
      </w:r>
    </w:p>
    <w:tbl>
      <w:tblPr>
        <w:tblStyle w:val="TableGrid"/>
        <w:tblW w:w="0" w:type="auto"/>
        <w:jc w:val="center"/>
        <w:tblLook w:val="04A0" w:firstRow="1" w:lastRow="0" w:firstColumn="1" w:lastColumn="0" w:noHBand="0" w:noVBand="1"/>
      </w:tblPr>
      <w:tblGrid>
        <w:gridCol w:w="3348"/>
        <w:gridCol w:w="5095"/>
      </w:tblGrid>
      <w:tr w:rsidR="00231711" w:rsidRPr="00231711">
        <w:trPr>
          <w:jc w:val="center"/>
        </w:trPr>
        <w:tc>
          <w:tcPr>
            <w:tcW w:w="3600" w:type="dxa"/>
            <w:shd w:val="clear" w:color="auto" w:fill="2E3A4E"/>
            <w:vAlign w:val="center"/>
          </w:tcPr>
          <w:p w:rsidR="009F5E7C" w:rsidRPr="00231711" w:rsidRDefault="00164AC3">
            <w:pPr>
              <w:jc w:val="center"/>
            </w:pPr>
            <w:r w:rsidRPr="00231711">
              <w:rPr>
                <w:rFonts w:ascii="Calibri" w:hAnsi="Calibri"/>
                <w:b/>
                <w:sz w:val="20"/>
              </w:rPr>
              <w:t>localStorage Key</w:t>
            </w:r>
          </w:p>
        </w:tc>
        <w:tc>
          <w:tcPr>
            <w:tcW w:w="6048" w:type="dxa"/>
            <w:shd w:val="clear" w:color="auto" w:fill="2E3A4E"/>
            <w:vAlign w:val="center"/>
          </w:tcPr>
          <w:p w:rsidR="009F5E7C" w:rsidRPr="00231711" w:rsidRDefault="00164AC3">
            <w:pPr>
              <w:jc w:val="center"/>
            </w:pPr>
            <w:r w:rsidRPr="00231711">
              <w:rPr>
                <w:rFonts w:ascii="Calibri" w:hAnsi="Calibri"/>
                <w:b/>
                <w:sz w:val="20"/>
              </w:rPr>
              <w:t>Contents</w:t>
            </w:r>
          </w:p>
        </w:tc>
      </w:tr>
      <w:tr w:rsidR="00231711" w:rsidRPr="00231711">
        <w:trPr>
          <w:jc w:val="center"/>
        </w:trPr>
        <w:tc>
          <w:tcPr>
            <w:tcW w:w="3600" w:type="dxa"/>
            <w:shd w:val="clear" w:color="auto" w:fill="FFFFFF"/>
          </w:tcPr>
          <w:p w:rsidR="009F5E7C" w:rsidRPr="00231711" w:rsidRDefault="00164AC3">
            <w:proofErr w:type="spellStart"/>
            <w:r w:rsidRPr="00231711">
              <w:rPr>
                <w:rFonts w:ascii="Calibri" w:hAnsi="Calibri"/>
                <w:sz w:val="20"/>
              </w:rPr>
              <w:t>shopease_user</w:t>
            </w:r>
            <w:proofErr w:type="spellEnd"/>
          </w:p>
        </w:tc>
        <w:tc>
          <w:tcPr>
            <w:tcW w:w="6048" w:type="dxa"/>
            <w:shd w:val="clear" w:color="auto" w:fill="FFFFFF"/>
          </w:tcPr>
          <w:p w:rsidR="009F5E7C" w:rsidRPr="00231711" w:rsidRDefault="00164AC3">
            <w:r w:rsidRPr="00231711">
              <w:rPr>
                <w:rFonts w:ascii="Calibri" w:hAnsi="Calibri"/>
                <w:sz w:val="20"/>
              </w:rPr>
              <w:t>Logged-in user object (role, name, email)</w:t>
            </w:r>
          </w:p>
        </w:tc>
      </w:tr>
      <w:tr w:rsidR="00231711" w:rsidRPr="00231711">
        <w:trPr>
          <w:jc w:val="center"/>
        </w:trPr>
        <w:tc>
          <w:tcPr>
            <w:tcW w:w="3600" w:type="dxa"/>
            <w:shd w:val="clear" w:color="auto" w:fill="FFFFFF"/>
          </w:tcPr>
          <w:p w:rsidR="009F5E7C" w:rsidRPr="00231711" w:rsidRDefault="00164AC3">
            <w:proofErr w:type="spellStart"/>
            <w:r w:rsidRPr="00231711">
              <w:rPr>
                <w:rFonts w:ascii="Calibri" w:hAnsi="Calibri"/>
                <w:sz w:val="20"/>
              </w:rPr>
              <w:t>shopease_cart</w:t>
            </w:r>
            <w:proofErr w:type="spellEnd"/>
            <w:r w:rsidRPr="00231711">
              <w:rPr>
                <w:rFonts w:ascii="Calibri" w:hAnsi="Calibri"/>
                <w:sz w:val="20"/>
              </w:rPr>
              <w:t>_{username}</w:t>
            </w:r>
          </w:p>
        </w:tc>
        <w:tc>
          <w:tcPr>
            <w:tcW w:w="6048" w:type="dxa"/>
            <w:shd w:val="clear" w:color="auto" w:fill="FFFFFF"/>
          </w:tcPr>
          <w:p w:rsidR="009F5E7C" w:rsidRPr="00231711" w:rsidRDefault="00164AC3">
            <w:r w:rsidRPr="00231711">
              <w:rPr>
                <w:rFonts w:ascii="Calibri" w:hAnsi="Calibri"/>
                <w:sz w:val="20"/>
              </w:rPr>
              <w:t>Per-user cart items array with quantities</w:t>
            </w:r>
          </w:p>
        </w:tc>
      </w:tr>
      <w:tr w:rsidR="00231711" w:rsidRPr="00231711">
        <w:trPr>
          <w:jc w:val="center"/>
        </w:trPr>
        <w:tc>
          <w:tcPr>
            <w:tcW w:w="3600" w:type="dxa"/>
            <w:shd w:val="clear" w:color="auto" w:fill="FFFFFF"/>
          </w:tcPr>
          <w:p w:rsidR="009F5E7C" w:rsidRPr="00231711" w:rsidRDefault="00164AC3">
            <w:proofErr w:type="spellStart"/>
            <w:r w:rsidRPr="00231711">
              <w:rPr>
                <w:rFonts w:ascii="Calibri" w:hAnsi="Calibri"/>
                <w:sz w:val="20"/>
              </w:rPr>
              <w:t>shopease_products</w:t>
            </w:r>
            <w:proofErr w:type="spellEnd"/>
          </w:p>
        </w:tc>
        <w:tc>
          <w:tcPr>
            <w:tcW w:w="6048" w:type="dxa"/>
            <w:shd w:val="clear" w:color="auto" w:fill="FFFFFF"/>
          </w:tcPr>
          <w:p w:rsidR="009F5E7C" w:rsidRPr="00231711" w:rsidRDefault="00164AC3">
            <w:r w:rsidRPr="00231711">
              <w:rPr>
                <w:rFonts w:ascii="Calibri" w:hAnsi="Calibri"/>
                <w:sz w:val="20"/>
              </w:rPr>
              <w:t>Full product catalog (with admin edits)</w:t>
            </w:r>
          </w:p>
        </w:tc>
      </w:tr>
      <w:tr w:rsidR="00231711" w:rsidRPr="00231711">
        <w:trPr>
          <w:jc w:val="center"/>
        </w:trPr>
        <w:tc>
          <w:tcPr>
            <w:tcW w:w="3600" w:type="dxa"/>
            <w:shd w:val="clear" w:color="auto" w:fill="FFFFFF"/>
          </w:tcPr>
          <w:p w:rsidR="009F5E7C" w:rsidRPr="00231711" w:rsidRDefault="00164AC3">
            <w:proofErr w:type="spellStart"/>
            <w:r w:rsidRPr="00231711">
              <w:rPr>
                <w:rFonts w:ascii="Calibri" w:hAnsi="Calibri"/>
                <w:sz w:val="20"/>
              </w:rPr>
              <w:t>shopease_admin_credentials</w:t>
            </w:r>
            <w:proofErr w:type="spellEnd"/>
          </w:p>
        </w:tc>
        <w:tc>
          <w:tcPr>
            <w:tcW w:w="6048" w:type="dxa"/>
            <w:shd w:val="clear" w:color="auto" w:fill="FFFFFF"/>
          </w:tcPr>
          <w:p w:rsidR="009F5E7C" w:rsidRPr="00231711" w:rsidRDefault="00164AC3">
            <w:r w:rsidRPr="00231711">
              <w:rPr>
                <w:rFonts w:ascii="Calibri" w:hAnsi="Calibri"/>
                <w:sz w:val="20"/>
              </w:rPr>
              <w:t>Current admin username and password</w:t>
            </w:r>
          </w:p>
        </w:tc>
      </w:tr>
      <w:tr w:rsidR="00231711" w:rsidRPr="00231711">
        <w:trPr>
          <w:jc w:val="center"/>
        </w:trPr>
        <w:tc>
          <w:tcPr>
            <w:tcW w:w="3600" w:type="dxa"/>
            <w:shd w:val="clear" w:color="auto" w:fill="FFFFFF"/>
          </w:tcPr>
          <w:p w:rsidR="009F5E7C" w:rsidRPr="00231711" w:rsidRDefault="00164AC3">
            <w:proofErr w:type="spellStart"/>
            <w:r w:rsidRPr="00231711">
              <w:rPr>
                <w:rFonts w:ascii="Calibri" w:hAnsi="Calibri"/>
                <w:sz w:val="20"/>
              </w:rPr>
              <w:t>shopease_user_credentials</w:t>
            </w:r>
            <w:proofErr w:type="spellEnd"/>
          </w:p>
        </w:tc>
        <w:tc>
          <w:tcPr>
            <w:tcW w:w="6048" w:type="dxa"/>
            <w:shd w:val="clear" w:color="auto" w:fill="FFFFFF"/>
          </w:tcPr>
          <w:p w:rsidR="009F5E7C" w:rsidRPr="00231711" w:rsidRDefault="00164AC3">
            <w:r w:rsidRPr="00231711">
              <w:rPr>
                <w:rFonts w:ascii="Calibri" w:hAnsi="Calibri"/>
                <w:sz w:val="20"/>
              </w:rPr>
              <w:t>Current user username and password</w:t>
            </w:r>
            <w:r w:rsidRPr="00231711">
              <w:rPr>
                <w:rFonts w:ascii="Calibri" w:hAnsi="Calibri"/>
                <w:sz w:val="20"/>
              </w:rPr>
              <w:br/>
              <w:t>shopease_data_version | DATA_VERSION string to detect stale localStorage product cache and clear it</w:t>
            </w:r>
            <w:r w:rsidRPr="00231711">
              <w:rPr>
                <w:rFonts w:ascii="Calibri" w:hAnsi="Calibri"/>
                <w:sz w:val="20"/>
              </w:rPr>
              <w:br/>
              <w:t>shopease_banned_users | JSON array of banned user IDs set by Admin</w:t>
            </w:r>
          </w:p>
        </w:tc>
      </w:tr>
    </w:tbl>
    <w:p w:rsidR="009F5E7C" w:rsidRPr="00231711" w:rsidRDefault="009F5E7C">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9F5E7C" w:rsidRPr="00231711" w:rsidRDefault="00164AC3">
      <w:pPr>
        <w:pStyle w:val="Heading1"/>
        <w:pageBreakBefore/>
        <w:spacing w:before="360" w:after="120"/>
      </w:pPr>
      <w:r w:rsidRPr="00231711">
        <w:rPr>
          <w:b/>
        </w:rPr>
        <w:lastRenderedPageBreak/>
        <w:t>9. User Roles and Permissions</w:t>
      </w:r>
    </w:p>
    <w:p w:rsidR="009F5E7C" w:rsidRPr="00231711" w:rsidRDefault="00164AC3">
      <w:pPr>
        <w:spacing w:after="160"/>
      </w:pPr>
      <w:r w:rsidRPr="00231711">
        <w:rPr/>
        <w:t>───────────────────────────────────────────────────────────────────────</w:t>
      </w:r>
    </w:p>
    <w:tbl>
      <w:tblPr>
        <w:tblStyle w:val="TableGrid"/>
        <w:tblW w:w="0" w:type="auto"/>
        <w:jc w:val="center"/>
        <w:tblLook w:val="04A0" w:firstRow="1" w:lastRow="0" w:firstColumn="1" w:lastColumn="0" w:noHBand="0" w:noVBand="1"/>
      </w:tblPr>
      <w:tblGrid>
        <w:gridCol w:w="4320"/>
        <w:gridCol w:w="1296"/>
        <w:gridCol w:w="1296"/>
        <w:gridCol w:w="1296"/>
      </w:tblGrid>
      <w:tr w:rsidR="00231711" w:rsidRPr="00231711">
        <w:trPr>
          <w:jc w:val="center"/>
        </w:trPr>
        <w:tc>
          <w:tcPr>
            <w:tcW w:w="4320" w:type="dxa"/>
            <w:shd w:val="clear" w:color="auto" w:fill="2E3A4E"/>
            <w:vAlign w:val="center"/>
          </w:tcPr>
          <w:p w:rsidR="009F5E7C" w:rsidRPr="00231711" w:rsidRDefault="00164AC3">
            <w:pPr>
              <w:jc w:val="center"/>
            </w:pPr>
            <w:r w:rsidRPr="00231711">
              <w:rPr>
                <w:rFonts w:ascii="Calibri" w:hAnsi="Calibri"/>
                <w:b/>
                <w:sz w:val="20"/>
              </w:rPr>
              <w:t>Feature / Action</w:t>
            </w:r>
          </w:p>
        </w:tc>
        <w:tc>
          <w:tcPr>
            <w:tcW w:w="1296" w:type="dxa"/>
            <w:shd w:val="clear" w:color="auto" w:fill="2E3A4E"/>
            <w:vAlign w:val="center"/>
          </w:tcPr>
          <w:p w:rsidR="009F5E7C" w:rsidRPr="00231711" w:rsidRDefault="00164AC3">
            <w:pPr>
              <w:jc w:val="center"/>
            </w:pPr>
            <w:r w:rsidRPr="00231711">
              <w:rPr>
                <w:rFonts w:ascii="Calibri" w:hAnsi="Calibri"/>
                <w:b/>
                <w:sz w:val="20"/>
              </w:rPr>
              <w:t>Guest</w:t>
            </w:r>
          </w:p>
        </w:tc>
        <w:tc>
          <w:tcPr>
            <w:tcW w:w="1296" w:type="dxa"/>
            <w:shd w:val="clear" w:color="auto" w:fill="2E3A4E"/>
            <w:vAlign w:val="center"/>
          </w:tcPr>
          <w:p w:rsidR="009F5E7C" w:rsidRPr="00231711" w:rsidRDefault="00164AC3">
            <w:pPr>
              <w:jc w:val="center"/>
            </w:pPr>
            <w:r w:rsidRPr="00231711">
              <w:rPr>
                <w:rFonts w:ascii="Calibri" w:hAnsi="Calibri"/>
                <w:b/>
                <w:sz w:val="20"/>
              </w:rPr>
              <w:t>User</w:t>
            </w:r>
          </w:p>
        </w:tc>
        <w:tc>
          <w:tcPr>
            <w:tcW w:w="1296" w:type="dxa"/>
            <w:shd w:val="clear" w:color="auto" w:fill="2E3A4E"/>
            <w:vAlign w:val="center"/>
          </w:tcPr>
          <w:p w:rsidR="009F5E7C" w:rsidRPr="00231711" w:rsidRDefault="00164AC3">
            <w:pPr>
              <w:jc w:val="center"/>
            </w:pPr>
            <w:r w:rsidRPr="00231711">
              <w:rPr>
                <w:rFonts w:ascii="Calibri" w:hAnsi="Calibri"/>
                <w:b/>
                <w:sz w:val="20"/>
              </w:rPr>
              <w:t>Admin</w:t>
            </w:r>
          </w:p>
        </w:tc>
      </w:tr>
      <w:tr w:rsidR="00231711" w:rsidRPr="00231711">
        <w:trPr>
          <w:jc w:val="center"/>
        </w:trPr>
        <w:tc>
          <w:tcPr>
            <w:tcW w:w="4320" w:type="dxa"/>
            <w:shd w:val="clear" w:color="auto" w:fill="FFFFFF"/>
          </w:tcPr>
          <w:p w:rsidR="009F5E7C" w:rsidRPr="00231711" w:rsidRDefault="00164AC3">
            <w:r w:rsidRPr="00231711">
              <w:rPr>
                <w:rFonts w:ascii="Calibri" w:hAnsi="Calibri"/>
                <w:sz w:val="20"/>
              </w:rPr>
              <w:t>Browse products &amp; categories</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r>
      <w:tr w:rsidR="00231711" w:rsidRPr="00231711">
        <w:trPr>
          <w:jc w:val="center"/>
        </w:trPr>
        <w:tc>
          <w:tcPr>
            <w:tcW w:w="4320" w:type="dxa"/>
            <w:shd w:val="clear" w:color="auto" w:fill="FFFFFF"/>
          </w:tcPr>
          <w:p w:rsidR="009F5E7C" w:rsidRPr="00231711" w:rsidRDefault="00164AC3">
            <w:r w:rsidRPr="00231711">
              <w:rPr>
                <w:rFonts w:ascii="Calibri" w:hAnsi="Calibri"/>
                <w:sz w:val="20"/>
              </w:rPr>
              <w:t>Search and filter products</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r>
      <w:tr w:rsidR="00231711" w:rsidRPr="00231711">
        <w:trPr>
          <w:jc w:val="center"/>
        </w:trPr>
        <w:tc>
          <w:tcPr>
            <w:tcW w:w="4320" w:type="dxa"/>
            <w:shd w:val="clear" w:color="auto" w:fill="FFFFFF"/>
          </w:tcPr>
          <w:p w:rsidR="009F5E7C" w:rsidRPr="00231711" w:rsidRDefault="00164AC3">
            <w:r w:rsidRPr="00231711">
              <w:rPr>
                <w:rFonts w:ascii="Calibri" w:hAnsi="Calibri"/>
                <w:sz w:val="20"/>
              </w:rPr>
              <w:t>View product details</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r>
      <w:tr w:rsidR="00231711" w:rsidRPr="00231711">
        <w:trPr>
          <w:jc w:val="center"/>
        </w:trPr>
        <w:tc>
          <w:tcPr>
            <w:tcW w:w="4320" w:type="dxa"/>
            <w:shd w:val="clear" w:color="auto" w:fill="FFFFFF"/>
          </w:tcPr>
          <w:p w:rsidR="009F5E7C" w:rsidRPr="00231711" w:rsidRDefault="00164AC3">
            <w:r w:rsidRPr="00231711">
              <w:rPr>
                <w:rFonts w:ascii="Calibri" w:hAnsi="Calibri"/>
                <w:sz w:val="20"/>
              </w:rPr>
              <w:t>Add to cart (guest cart)</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r>
      <w:tr w:rsidR="00231711" w:rsidRPr="00231711">
        <w:trPr>
          <w:jc w:val="center"/>
        </w:trPr>
        <w:tc>
          <w:tcPr>
            <w:tcW w:w="4320" w:type="dxa"/>
            <w:shd w:val="clear" w:color="auto" w:fill="FFFFFF"/>
          </w:tcPr>
          <w:p w:rsidR="009F5E7C" w:rsidRPr="00231711" w:rsidRDefault="00164AC3">
            <w:r w:rsidRPr="00231711">
              <w:rPr>
                <w:rFonts w:ascii="Calibri" w:hAnsi="Calibri"/>
                <w:sz w:val="20"/>
              </w:rPr>
              <w:t>View delivery map</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r>
      <w:tr w:rsidR="00231711" w:rsidRPr="00231711">
        <w:trPr>
          <w:jc w:val="center"/>
        </w:trPr>
        <w:tc>
          <w:tcPr>
            <w:tcW w:w="4320" w:type="dxa"/>
            <w:shd w:val="clear" w:color="auto" w:fill="FFFFFF"/>
          </w:tcPr>
          <w:p w:rsidR="009F5E7C" w:rsidRPr="00231711" w:rsidRDefault="00164AC3">
            <w:r w:rsidRPr="00231711">
              <w:rPr>
                <w:rFonts w:ascii="Calibri" w:hAnsi="Calibri"/>
                <w:sz w:val="20"/>
              </w:rPr>
              <w:t>Place orders / checkout</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r>
      <w:tr w:rsidR="00231711" w:rsidRPr="00231711">
        <w:trPr>
          <w:jc w:val="center"/>
        </w:trPr>
        <w:tc>
          <w:tcPr>
            <w:tcW w:w="4320" w:type="dxa"/>
            <w:shd w:val="clear" w:color="auto" w:fill="FFFFFF"/>
          </w:tcPr>
          <w:p w:rsidR="009F5E7C" w:rsidRPr="00231711" w:rsidRDefault="00164AC3">
            <w:r w:rsidRPr="00231711">
              <w:rPr>
                <w:rFonts w:ascii="Calibri" w:hAnsi="Calibri"/>
                <w:sz w:val="20"/>
              </w:rPr>
              <w:t>View order history</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r>
      <w:tr w:rsidR="00231711" w:rsidRPr="00231711">
        <w:trPr>
          <w:jc w:val="center"/>
        </w:trPr>
        <w:tc>
          <w:tcPr>
            <w:tcW w:w="4320" w:type="dxa"/>
            <w:shd w:val="clear" w:color="auto" w:fill="FFFFFF"/>
          </w:tcPr>
          <w:p w:rsidR="009F5E7C" w:rsidRPr="00231711" w:rsidRDefault="00164AC3">
            <w:r w:rsidRPr="00231711">
              <w:rPr>
                <w:rFonts w:ascii="Calibri" w:hAnsi="Calibri"/>
                <w:sz w:val="20"/>
              </w:rPr>
              <w:t xml:space="preserve">Manage </w:t>
            </w:r>
            <w:proofErr w:type="spellStart"/>
            <w:r w:rsidRPr="00231711">
              <w:rPr>
                <w:rFonts w:ascii="Calibri" w:hAnsi="Calibri"/>
                <w:sz w:val="20"/>
              </w:rPr>
              <w:t>wishlist</w:t>
            </w:r>
            <w:proofErr w:type="spellEnd"/>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r>
      <w:tr w:rsidR="00231711" w:rsidRPr="00231711">
        <w:trPr>
          <w:jc w:val="center"/>
        </w:trPr>
        <w:tc>
          <w:tcPr>
            <w:tcW w:w="4320" w:type="dxa"/>
            <w:shd w:val="clear" w:color="auto" w:fill="FFFFFF"/>
          </w:tcPr>
          <w:p w:rsidR="009F5E7C" w:rsidRPr="00231711" w:rsidRDefault="00164AC3">
            <w:r w:rsidRPr="00231711">
              <w:rPr>
                <w:rFonts w:ascii="Calibri" w:hAnsi="Calibri"/>
                <w:sz w:val="20"/>
              </w:rPr>
              <w:t>Edit user profile</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r>
      <w:tr w:rsidR="00231711" w:rsidRPr="00231711">
        <w:trPr>
          <w:jc w:val="center"/>
        </w:trPr>
        <w:tc>
          <w:tcPr>
            <w:tcW w:w="4320" w:type="dxa"/>
            <w:shd w:val="clear" w:color="auto" w:fill="FFFFFF"/>
          </w:tcPr>
          <w:p w:rsidR="009F5E7C" w:rsidRPr="00231711" w:rsidRDefault="00164AC3">
            <w:r w:rsidRPr="00231711">
              <w:rPr>
                <w:rFonts w:ascii="Calibri" w:hAnsi="Calibri"/>
                <w:sz w:val="20"/>
              </w:rPr>
              <w:t>Access User Dashboard</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r>
      <w:tr w:rsidR="00231711" w:rsidRPr="00231711">
        <w:trPr>
          <w:jc w:val="center"/>
        </w:trPr>
        <w:tc>
          <w:tcPr>
            <w:tcW w:w="4320" w:type="dxa"/>
            <w:shd w:val="clear" w:color="auto" w:fill="FFFFFF"/>
          </w:tcPr>
          <w:p w:rsidR="009F5E7C" w:rsidRPr="00231711" w:rsidRDefault="00164AC3">
            <w:r w:rsidRPr="00231711">
              <w:rPr>
                <w:rFonts w:ascii="Calibri" w:hAnsi="Calibri"/>
                <w:sz w:val="20"/>
              </w:rPr>
              <w:t>Add / Edit / Delete products</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r>
      <w:tr w:rsidR="00231711" w:rsidRPr="00231711">
        <w:trPr>
          <w:jc w:val="center"/>
        </w:trPr>
        <w:tc>
          <w:tcPr>
            <w:tcW w:w="4320" w:type="dxa"/>
            <w:shd w:val="clear" w:color="auto" w:fill="FFFFFF"/>
          </w:tcPr>
          <w:p w:rsidR="009F5E7C" w:rsidRPr="00231711" w:rsidRDefault="00164AC3">
            <w:r w:rsidRPr="00231711">
              <w:rPr>
                <w:rFonts w:ascii="Calibri" w:hAnsi="Calibri"/>
                <w:sz w:val="20"/>
              </w:rPr>
              <w:t>View revenue &amp; analytics</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r>
      <w:tr w:rsidR="00231711" w:rsidRPr="00231711">
        <w:trPr>
          <w:jc w:val="center"/>
        </w:trPr>
        <w:tc>
          <w:tcPr>
            <w:tcW w:w="4320" w:type="dxa"/>
            <w:shd w:val="clear" w:color="auto" w:fill="FFFFFF"/>
          </w:tcPr>
          <w:p w:rsidR="009F5E7C" w:rsidRPr="00231711" w:rsidRDefault="00164AC3">
            <w:r w:rsidRPr="00231711">
              <w:rPr>
                <w:rFonts w:ascii="Calibri" w:hAnsi="Calibri"/>
                <w:sz w:val="20"/>
              </w:rPr>
              <w:t>Manage all orders</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r>
      <w:tr w:rsidR="00231711" w:rsidRPr="00231711">
        <w:trPr>
          <w:jc w:val="center"/>
        </w:trPr>
        <w:tc>
          <w:tcPr>
            <w:tcW w:w="4320" w:type="dxa"/>
            <w:shd w:val="clear" w:color="auto" w:fill="FFFFFF"/>
          </w:tcPr>
          <w:p w:rsidR="009F5E7C" w:rsidRPr="00231711" w:rsidRDefault="00164AC3">
            <w:r w:rsidRPr="00231711">
              <w:rPr>
                <w:rFonts w:ascii="Calibri" w:hAnsi="Calibri"/>
                <w:sz w:val="20"/>
              </w:rPr>
              <w:t>Change passwords (admin/user)</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r>
      <w:tr w:rsidR="00231711" w:rsidRPr="00231711">
        <w:trPr>
          <w:jc w:val="center"/>
        </w:trPr>
        <w:tc>
          <w:tcPr>
            <w:tcW w:w="4320" w:type="dxa"/>
            <w:shd w:val="clear" w:color="auto" w:fill="FFFFFF"/>
          </w:tcPr>
          <w:p w:rsidR="009F5E7C" w:rsidRPr="00231711" w:rsidRDefault="00164AC3">
            <w:r w:rsidRPr="00231711">
              <w:rPr>
                <w:rFonts w:ascii="Calibri" w:hAnsi="Calibri"/>
                <w:sz w:val="20"/>
              </w:rPr>
              <w:t>Access Admin Dashboard</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c>
          <w:tcPr>
            <w:tcW w:w="1296" w:type="dxa"/>
            <w:shd w:val="clear" w:color="auto" w:fill="FFFFFF"/>
          </w:tcPr>
          <w:p w:rsidR="009F5E7C" w:rsidRPr="00231711" w:rsidRDefault="00164AC3">
            <w:r w:rsidRPr="00231711">
              <w:rPr>
                <w:rFonts w:ascii="Calibri" w:hAnsi="Calibri"/>
                <w:sz w:val="20"/>
              </w:rPr>
              <w:t>✓</w:t>
            </w:r>
          </w:p>
        </w:tc>
      </w:tr>
    </w:tbl>
    <w:p w:rsidR="009F5E7C" w:rsidRPr="00231711" w:rsidRDefault="009F5E7C">
      <w:pPr/>
    </w:p>
    <w:p w:rsidR="009F5E7C" w:rsidRPr="00231711" w:rsidRDefault="00164AC3">
      <w:pPr>
        <w:pStyle w:val="Heading2"/>
        <w:spacing w:before="240" w:after="80"/>
      </w:pPr>
      <w:r w:rsidRPr="00231711">
        <w:rPr>
          <w:b/>
        </w:rPr>
        <w:t>9.1 Default Credentials</w:t>
      </w:r>
    </w:p>
    <w:tbl>
      <w:tblPr>
        <w:tblStyle w:val="TableGrid"/>
        <w:tblW w:w="0" w:type="auto"/>
        <w:jc w:val="center"/>
        <w:tblLook w:val="04A0" w:firstRow="1" w:lastRow="0" w:firstColumn="1" w:lastColumn="0" w:noHBand="0" w:noVBand="1"/>
      </w:tblPr>
      <w:tblGrid>
        <w:gridCol w:w="1519"/>
        <w:gridCol w:w="2491"/>
        <w:gridCol w:w="1985"/>
        <w:gridCol w:w="2448"/>
      </w:tblGrid>
      <w:tr w:rsidR="00231711" w:rsidRPr="00231711">
        <w:trPr>
          <w:jc w:val="center"/>
        </w:trPr>
        <w:tc>
          <w:tcPr>
            <w:tcW w:w="1728" w:type="dxa"/>
            <w:shd w:val="clear" w:color="auto" w:fill="2E3A4E"/>
            <w:vAlign w:val="center"/>
          </w:tcPr>
          <w:p w:rsidR="009F5E7C" w:rsidRPr="00231711" w:rsidRDefault="00164AC3">
            <w:pPr>
              <w:jc w:val="center"/>
            </w:pPr>
            <w:r w:rsidRPr="00231711">
              <w:rPr>
                <w:rFonts w:ascii="Calibri" w:hAnsi="Calibri"/>
                <w:b/>
                <w:sz w:val="20"/>
              </w:rPr>
              <w:t>Role</w:t>
            </w:r>
          </w:p>
        </w:tc>
        <w:tc>
          <w:tcPr>
            <w:tcW w:w="2880" w:type="dxa"/>
            <w:shd w:val="clear" w:color="auto" w:fill="2E3A4E"/>
            <w:vAlign w:val="center"/>
          </w:tcPr>
          <w:p w:rsidR="009F5E7C" w:rsidRPr="00231711" w:rsidRDefault="00164AC3">
            <w:pPr>
              <w:jc w:val="center"/>
            </w:pPr>
            <w:r w:rsidRPr="00231711">
              <w:rPr>
                <w:rFonts w:ascii="Calibri" w:hAnsi="Calibri"/>
                <w:b/>
                <w:sz w:val="20"/>
              </w:rPr>
              <w:t>Username / Email</w:t>
            </w:r>
          </w:p>
        </w:tc>
        <w:tc>
          <w:tcPr>
            <w:tcW w:w="2160" w:type="dxa"/>
            <w:shd w:val="clear" w:color="auto" w:fill="2E3A4E"/>
            <w:vAlign w:val="center"/>
          </w:tcPr>
          <w:p w:rsidR="009F5E7C" w:rsidRPr="00231711" w:rsidRDefault="00164AC3">
            <w:pPr>
              <w:jc w:val="center"/>
            </w:pPr>
            <w:r w:rsidRPr="00231711">
              <w:rPr>
                <w:rFonts w:ascii="Calibri" w:hAnsi="Calibri"/>
                <w:b/>
                <w:sz w:val="20"/>
              </w:rPr>
              <w:t>Password</w:t>
            </w:r>
          </w:p>
        </w:tc>
        <w:tc>
          <w:tcPr>
            <w:tcW w:w="2880" w:type="dxa"/>
            <w:shd w:val="clear" w:color="auto" w:fill="2E3A4E"/>
            <w:vAlign w:val="center"/>
          </w:tcPr>
          <w:p w:rsidR="009F5E7C" w:rsidRPr="00231711" w:rsidRDefault="00164AC3">
            <w:pPr>
              <w:jc w:val="center"/>
            </w:pPr>
            <w:r w:rsidRPr="00231711">
              <w:rPr>
                <w:rFonts w:ascii="Calibri" w:hAnsi="Calibri"/>
                <w:b/>
                <w:sz w:val="20"/>
              </w:rPr>
              <w:t>Login URL</w:t>
            </w:r>
          </w:p>
        </w:tc>
      </w:tr>
      <w:tr w:rsidR="00231711" w:rsidRPr="00231711">
        <w:trPr>
          <w:jc w:val="center"/>
        </w:trPr>
        <w:tc>
          <w:tcPr>
            <w:tcW w:w="1728" w:type="dxa"/>
            <w:shd w:val="clear" w:color="auto" w:fill="FFFFFF"/>
          </w:tcPr>
          <w:p w:rsidR="009F5E7C" w:rsidRPr="00231711" w:rsidRDefault="00164AC3">
            <w:r w:rsidRPr="00231711">
              <w:rPr>
                <w:rFonts w:ascii="Calibri" w:hAnsi="Calibri"/>
                <w:sz w:val="20"/>
              </w:rPr>
              <w:t>Admin</w:t>
            </w:r>
          </w:p>
        </w:tc>
        <w:tc>
          <w:tcPr>
            <w:tcW w:w="2880" w:type="dxa"/>
            <w:shd w:val="clear" w:color="auto" w:fill="FFFFFF"/>
          </w:tcPr>
          <w:p w:rsidR="009F5E7C" w:rsidRPr="00231711" w:rsidRDefault="00164AC3">
            <w:r w:rsidRPr="00231711">
              <w:rPr>
                <w:rFonts w:ascii="Calibri" w:hAnsi="Calibri"/>
                <w:sz w:val="20"/>
              </w:rPr>
              <w:t>admin</w:t>
            </w:r>
          </w:p>
        </w:tc>
        <w:tc>
          <w:tcPr>
            <w:tcW w:w="2160" w:type="dxa"/>
            <w:shd w:val="clear" w:color="auto" w:fill="FFFFFF"/>
          </w:tcPr>
          <w:p w:rsidR="009F5E7C" w:rsidRPr="00231711" w:rsidRDefault="00164AC3">
            <w:r w:rsidRPr="00231711">
              <w:rPr>
                <w:rFonts w:ascii="Calibri" w:hAnsi="Calibri"/>
                <w:sz w:val="20"/>
              </w:rPr>
              <w:t>admin123</w:t>
            </w:r>
          </w:p>
        </w:tc>
        <w:tc>
          <w:tcPr>
            <w:tcW w:w="2880" w:type="dxa"/>
            <w:shd w:val="clear" w:color="auto" w:fill="FFFFFF"/>
          </w:tcPr>
          <w:p w:rsidR="009F5E7C" w:rsidRPr="00231711" w:rsidRDefault="00164AC3">
            <w:r w:rsidRPr="00231711">
              <w:rPr>
                <w:rFonts w:ascii="Calibri" w:hAnsi="Calibri"/>
                <w:sz w:val="20"/>
              </w:rPr>
              <w:t>/admin-login</w:t>
            </w:r>
          </w:p>
        </w:tc>
      </w:tr>
      <w:tr w:rsidR="00231711" w:rsidRPr="00231711">
        <w:trPr>
          <w:jc w:val="center"/>
        </w:trPr>
        <w:tc>
          <w:tcPr>
            <w:tcW w:w="1728" w:type="dxa"/>
            <w:shd w:val="clear" w:color="auto" w:fill="FFFFFF"/>
          </w:tcPr>
          <w:p w:rsidR="009F5E7C" w:rsidRPr="00231711" w:rsidRDefault="00164AC3">
            <w:r w:rsidRPr="00231711">
              <w:rPr>
                <w:rFonts w:ascii="Calibri" w:hAnsi="Calibri"/>
                <w:sz w:val="20"/>
              </w:rPr>
              <w:t>User</w:t>
            </w:r>
          </w:p>
        </w:tc>
        <w:tc>
          <w:tcPr>
            <w:tcW w:w="2880" w:type="dxa"/>
            <w:shd w:val="clear" w:color="auto" w:fill="FFFFFF"/>
          </w:tcPr>
          <w:p w:rsidR="009F5E7C" w:rsidRPr="00231711" w:rsidRDefault="00164AC3">
            <w:r w:rsidRPr="00231711">
              <w:rPr>
                <w:rFonts w:ascii="Calibri" w:hAnsi="Calibri"/>
                <w:sz w:val="20"/>
              </w:rPr>
              <w:t>user</w:t>
            </w:r>
          </w:p>
        </w:tc>
        <w:tc>
          <w:tcPr>
            <w:tcW w:w="2160" w:type="dxa"/>
            <w:shd w:val="clear" w:color="auto" w:fill="FFFFFF"/>
          </w:tcPr>
          <w:p w:rsidR="009F5E7C" w:rsidRPr="00231711" w:rsidRDefault="00231711">
            <w:r>
              <w:t>Shopease12</w:t>
            </w:r>
          </w:p>
        </w:tc>
        <w:tc>
          <w:tcPr>
            <w:tcW w:w="2880" w:type="dxa"/>
            <w:shd w:val="clear" w:color="auto" w:fill="FFFFFF"/>
          </w:tcPr>
          <w:p w:rsidR="009F5E7C" w:rsidRPr="00231711" w:rsidRDefault="00164AC3">
            <w:r w:rsidRPr="00231711">
              <w:rPr>
                <w:rFonts w:ascii="Calibri" w:hAnsi="Calibri"/>
                <w:sz w:val="20"/>
              </w:rPr>
              <w:t>/user-login</w:t>
            </w:r>
          </w:p>
        </w:tc>
      </w:tr>
    </w:tbl>
    <w:p w:rsidR="009F5E7C" w:rsidRPr="00231711" w:rsidRDefault="009F5E7C">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9F5E7C" w:rsidRPr="00231711" w:rsidRDefault="00164AC3">
      <w:pPr>
        <w:pStyle w:val="Heading2"/>
        <w:spacing w:before="360" w:after="120"/>
      </w:pPr>
      <w:r w:rsidRPr="00231711">
        <w:rPr>
          <w:b/>
        </w:rPr>
        <w:lastRenderedPageBreak/>
        <w:t>10. Authentication System</w:t>
      </w:r>
    </w:p>
    <w:p w:rsidR="009F5E7C" w:rsidRPr="00231711" w:rsidRDefault="00164AC3">
      <w:pPr>
        <w:spacing w:after="160"/>
      </w:pPr>
      <w:r w:rsidRPr="00231711">
        <w:rPr/>
        <w:t>───────────────────────────────────────────────────────────────────────</w:t>
      </w:r>
    </w:p>
    <w:p w:rsidR="009F5E7C" w:rsidRPr="00231711" w:rsidRDefault="00164AC3">
      <w:pPr/>
      <w:r>
        <w:rPr/>
        <w:t>Authentication in ShopEase is handled securely via Firebase Authentication with Google OAuth integration.</w:t>
      </w:r>
    </w:p>
    <w:p w:rsidR="009F5E7C" w:rsidRPr="00231711" w:rsidRDefault="00164AC3">
      <w:pPr>
        <w:pStyle w:val="ListBullet"/>
        <w:ind w:left="432"/>
      </w:pPr>
      <w:r w:rsidRPr="00231711">
        <w:rPr/>
        <w:t>Step 1: User submits credentials on the login form.</w:t>
      </w:r>
    </w:p>
    <w:p w:rsidR="009F5E7C" w:rsidRPr="00231711" w:rsidRDefault="00164AC3">
      <w:pPr>
        <w:pStyle w:val="ListBullet"/>
        <w:ind w:left="432"/>
      </w:pPr>
      <w:r w:rsidRPr="00231711">
        <w:rPr/>
        <w:t>Step 2: AuthContext compares the input against credentials stored in localStorage (with defaults fallback).</w:t>
      </w:r>
    </w:p>
    <w:p w:rsidR="009F5E7C" w:rsidRPr="00231711" w:rsidRDefault="00164AC3">
      <w:pPr>
        <w:pStyle w:val="ListBullet"/>
        <w:ind w:left="432"/>
      </w:pPr>
      <w:r w:rsidRPr="00231711">
        <w:rPr/>
        <w:t>Step 3: On success, a user object with role, name, email, and username is stored in localStorage and set in React state.</w:t>
      </w:r>
    </w:p>
    <w:p w:rsidR="009F5E7C" w:rsidRPr="00231711" w:rsidRDefault="00164AC3">
      <w:pPr>
        <w:pStyle w:val="ListBullet"/>
        <w:ind w:left="432"/>
      </w:pPr>
      <w:r w:rsidRPr="00231711">
        <w:rPr/>
        <w:t>Step 4: React Router redirects the user to their role-appropriate dashboard.</w:t>
      </w:r>
    </w:p>
    <w:p w:rsidR="009F5E7C" w:rsidRPr="00231711" w:rsidRDefault="00164AC3">
      <w:pPr>
        <w:pStyle w:val="ListBullet"/>
        <w:ind w:left="432"/>
      </w:pPr>
      <w:r w:rsidRPr="00231711">
        <w:rPr/>
        <w:t>Step 5: ProtectedRoute components check useAuth().user.role before rendering protected pages.</w:t>
      </w:r>
    </w:p>
    <w:p w:rsidR="009F5E7C" w:rsidRPr="00231711" w:rsidRDefault="00164AC3">
      <w:pPr>
        <w:pStyle w:val="ListBullet"/>
        <w:ind w:left="432"/>
      </w:pPr>
      <w:r w:rsidRPr="00231711">
        <w:rPr/>
        <w:t>Step 6: On logout, the user object is removed from localStorage and state, and the cart is cleared.</w:t>
      </w:r>
    </w:p>
    <w:p w:rsidR="009F5E7C" w:rsidRPr="00231711" w:rsidRDefault="00164AC3">
      <w:pPr/>
      <w:r w:rsidRPr="00231711">
        <w:rPr/>
        <w:t>Password changes made in the Admin Dashboard Settings are persisted to localStorage, meaning credentials survive page refreshes but are reset if localStorage is cleared.</w:t>
      </w: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9F5E7C" w:rsidRPr="00231711" w:rsidRDefault="00164AC3">
      <w:pPr>
        <w:pStyle w:val="Heading2"/>
        <w:spacing w:before="360" w:after="120"/>
      </w:pPr>
      <w:r w:rsidRPr="00231711">
        <w:rPr>
          <w:b/>
        </w:rPr>
        <w:lastRenderedPageBreak/>
        <w:t>11. Deployment</w:t>
      </w:r>
    </w:p>
    <w:p w:rsidR="009F5E7C" w:rsidRPr="00231711" w:rsidRDefault="00164AC3">
      <w:pPr>
        <w:spacing w:after="160"/>
      </w:pPr>
      <w:r w:rsidRPr="00231711">
        <w:rPr/>
        <w:t>───────────────────────────────────────────────────────────────────────</w:t>
      </w:r>
    </w:p>
    <w:p w:rsidR="009F5E7C" w:rsidRPr="00231711" w:rsidRDefault="00164AC3">
      <w:pPr>
        <w:pStyle w:val="Heading2"/>
        <w:spacing w:before="240" w:after="80"/>
      </w:pPr>
      <w:r w:rsidRPr="00231711">
        <w:rPr>
          <w:b/>
        </w:rPr>
        <w:t>11.1 GitHub Pages Deployment</w:t>
      </w:r>
    </w:p>
    <w:p w:rsidR="009F5E7C" w:rsidRPr="00231711" w:rsidRDefault="00164AC3">
      <w:pPr/>
      <w:r w:rsidRPr="00231711">
        <w:rPr/>
        <w:t>The project is deployed to GitHub Pages via a GitHub Actions CI/CD workflow defined in .github/workflows/deploy.yml. The pipeline triggers on every push to the main branch and performs the following steps:</w:t>
      </w:r>
    </w:p>
    <w:p w:rsidR="009F5E7C" w:rsidRPr="00231711" w:rsidRDefault="00164AC3">
      <w:pPr>
        <w:pStyle w:val="ListBullet"/>
        <w:ind w:left="432"/>
      </w:pPr>
      <w:r w:rsidRPr="00231711">
        <w:rPr/>
        <w:t>Checkout the repository code</w:t>
      </w:r>
    </w:p>
    <w:p w:rsidR="009F5E7C" w:rsidRPr="00231711" w:rsidRDefault="00164AC3">
      <w:pPr>
        <w:pStyle w:val="ListBullet"/>
        <w:ind w:left="432"/>
      </w:pPr>
      <w:r w:rsidRPr="00231711">
        <w:rPr/>
        <w:t>Set up Node.js environment</w:t>
      </w:r>
    </w:p>
    <w:p w:rsidR="009F5E7C" w:rsidRPr="00231711" w:rsidRDefault="00164AC3">
      <w:pPr>
        <w:pStyle w:val="ListBullet"/>
        <w:ind w:left="432"/>
      </w:pPr>
      <w:r w:rsidRPr="00231711">
        <w:rPr/>
        <w:t>Run npm install to install all dependencies</w:t>
      </w:r>
    </w:p>
    <w:p w:rsidR="009F5E7C" w:rsidRPr="00231711" w:rsidRDefault="00164AC3">
      <w:pPr>
        <w:pStyle w:val="ListBullet"/>
        <w:ind w:left="432"/>
      </w:pPr>
      <w:r w:rsidRPr="00231711">
        <w:rPr/>
        <w:t>Run npm run build to produce the production bundle in the /dist folder</w:t>
      </w:r>
    </w:p>
    <w:p w:rsidR="009F5E7C" w:rsidRPr="00231711" w:rsidRDefault="00164AC3">
      <w:pPr>
        <w:pStyle w:val="ListBullet"/>
        <w:ind w:left="432"/>
      </w:pPr>
      <w:r w:rsidRPr="00231711">
        <w:rPr/>
        <w:t>Upload the /dist folder as a GitHub Pages artifact</w:t>
      </w:r>
    </w:p>
    <w:p w:rsidR="009F5E7C" w:rsidRPr="00231711" w:rsidRDefault="00164AC3">
      <w:pPr>
        <w:pStyle w:val="ListBullet"/>
        <w:ind w:left="432"/>
      </w:pPr>
      <w:r w:rsidRPr="00231711">
        <w:rPr/>
        <w:t>Deploy the artifact to GitHub Pages</w:t>
      </w:r>
    </w:p>
    <w:p w:rsidR="009F5E7C" w:rsidRPr="00231711" w:rsidRDefault="00164AC3">
      <w:pPr>
        <w:pStyle w:val="Heading2"/>
        <w:spacing w:before="240" w:after="80"/>
      </w:pPr>
      <w:r w:rsidRPr="00231711">
        <w:rPr>
          <w:b/>
        </w:rPr>
        <w:t>11.2 Build Configuration</w:t>
      </w:r>
    </w:p>
    <w:p w:rsidR="009F5E7C" w:rsidRPr="00231711" w:rsidRDefault="00164AC3">
      <w:pPr/>
      <w:r w:rsidRPr="00231711">
        <w:rPr/>
        <w:t>Vite is configured in vite.config.js with the following key settings:</w:t>
      </w:r>
    </w:p>
    <w:p w:rsidR="009F5E7C" w:rsidRPr="00231711" w:rsidRDefault="00164AC3">
      <w:pPr>
        <w:pStyle w:val="ListBullet"/>
        <w:ind w:left="432"/>
      </w:pPr>
      <w:r w:rsidRPr="00231711">
        <w:rPr/>
        <w:t>base: Reads from the VITE_BASE_PATH environment variable (set in GitHub Actions) for correct asset path resolution under a subpath.</w:t>
      </w:r>
    </w:p>
    <w:p w:rsidR="009F5E7C" w:rsidRPr="00231711" w:rsidRDefault="00164AC3">
      <w:pPr>
        <w:pStyle w:val="ListBullet"/>
        <w:ind w:left="432"/>
      </w:pPr>
      <w:r w:rsidRPr="00231711">
        <w:rPr/>
        <w:t>plugins: Uses @tailwindcss/vite and @vitejs/plugin-react for integrated Tailwind v4 and React support.</w:t>
      </w:r>
    </w:p>
    <w:p w:rsidR="009F5E7C" w:rsidRPr="00231711" w:rsidRDefault="00164AC3">
      <w:pPr/>
      <w:r w:rsidRPr="00231711">
        <w:rPr/>
        <w:t>To build locally:</w:t>
      </w:r>
    </w:p>
    <w:p w:rsidR="009F5E7C" w:rsidRPr="00231711" w:rsidRDefault="00164AC3">
      <w:pPr>
        <w:spacing w:before="20" w:after="20"/>
        <w:ind w:left="576"/>
      </w:pPr>
      <w:r w:rsidRPr="00231711">
        <w:rPr/>
        <w:t>npm install</w:t>
      </w:r>
    </w:p>
    <w:p w:rsidR="009F5E7C" w:rsidRPr="00231711" w:rsidRDefault="00164AC3">
      <w:pPr>
        <w:spacing w:before="20" w:after="20"/>
        <w:ind w:left="576"/>
      </w:pPr>
      <w:r w:rsidRPr="00231711">
        <w:rPr/>
        <w:t>npm run dev       # Development server → http://localhost:5173</w:t>
      </w:r>
    </w:p>
    <w:p w:rsidR="009F5E7C" w:rsidRPr="00231711" w:rsidRDefault="00164AC3">
      <w:pPr>
        <w:spacing w:before="20" w:after="20"/>
        <w:ind w:left="576"/>
      </w:pPr>
      <w:r w:rsidRPr="00231711">
        <w:rPr/>
        <w:t>npm run build     # Production build → /dist</w:t>
      </w:r>
    </w:p>
    <w:p w:rsidR="009F5E7C" w:rsidRPr="00231711" w:rsidRDefault="00164AC3">
      <w:pPr>
        <w:spacing w:before="20" w:after="20"/>
        <w:ind w:left="576"/>
      </w:pPr>
      <w:r w:rsidRPr="00231711">
        <w:rPr/>
        <w:t>npm run preview   # Preview the production build locally</w:t>
      </w: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9F5E7C" w:rsidRPr="00231711" w:rsidRDefault="00164AC3">
      <w:pPr>
        <w:pStyle w:val="Heading2"/>
        <w:spacing w:before="360" w:after="120"/>
      </w:pPr>
      <w:r w:rsidRPr="00231711">
        <w:rPr>
          <w:b/>
        </w:rPr>
        <w:lastRenderedPageBreak/>
        <w:t>12. Future Enhancements</w:t>
      </w:r>
    </w:p>
    <w:p w:rsidR="009F5E7C" w:rsidRPr="00231711" w:rsidRDefault="00164AC3">
      <w:pPr>
        <w:spacing w:after="160"/>
      </w:pPr>
      <w:r w:rsidRPr="00231711">
        <w:rPr/>
        <w:t>───────────────────────────────────────────────────────────────────────</w:t>
      </w:r>
    </w:p>
    <w:tbl>
      <w:tblPr>
        <w:tblStyle w:val="TableGrid"/>
        <w:tblW w:w="0" w:type="auto"/>
        <w:jc w:val="center"/>
        <w:tblLook w:val="04A0" w:firstRow="1" w:lastRow="0" w:firstColumn="1" w:lastColumn="0" w:noHBand="0" w:noVBand="1"/>
      </w:tblPr>
      <w:tblGrid>
        <w:gridCol w:w="3038"/>
        <w:gridCol w:w="5405"/>
      </w:tblGrid>
      <w:tr w:rsidR="00231711" w:rsidRPr="00231711">
        <w:trPr>
          <w:jc w:val="center"/>
        </w:trPr>
        <w:tc>
          <w:tcPr>
            <w:tcW w:w="3312" w:type="dxa"/>
            <w:shd w:val="clear" w:color="auto" w:fill="2E3A4E"/>
            <w:vAlign w:val="center"/>
          </w:tcPr>
          <w:p w:rsidR="009F5E7C" w:rsidRPr="00231711" w:rsidRDefault="00164AC3">
            <w:pPr>
              <w:jc w:val="center"/>
            </w:pPr>
            <w:r w:rsidRPr="00231711">
              <w:rPr>
                <w:rFonts w:ascii="Calibri" w:hAnsi="Calibri"/>
                <w:b/>
                <w:sz w:val="20"/>
              </w:rPr>
              <w:t>Enhancement</w:t>
            </w:r>
          </w:p>
        </w:tc>
        <w:tc>
          <w:tcPr>
            <w:tcW w:w="6336" w:type="dxa"/>
            <w:shd w:val="clear" w:color="auto" w:fill="2E3A4E"/>
            <w:vAlign w:val="center"/>
          </w:tcPr>
          <w:p w:rsidR="009F5E7C" w:rsidRPr="00231711" w:rsidRDefault="00164AC3">
            <w:pPr>
              <w:jc w:val="center"/>
            </w:pPr>
            <w:r w:rsidRPr="00231711">
              <w:rPr>
                <w:rFonts w:ascii="Calibri" w:hAnsi="Calibri"/>
                <w:b/>
                <w:sz w:val="20"/>
              </w:rPr>
              <w:t>Description</w:t>
            </w:r>
          </w:p>
        </w:tc>
      </w:tr>
      <w:tr w:rsidR="00231711" w:rsidRPr="00231711">
        <w:trPr>
          <w:jc w:val="center"/>
        </w:trPr>
        <w:tc>
          <w:tcPr>
            <w:tcW w:w="3312" w:type="dxa"/>
            <w:shd w:val="clear" w:color="auto" w:fill="FFFFFF"/>
          </w:tcPr>
          <w:p w:rsidR="009F5E7C" w:rsidRPr="00231711" w:rsidRDefault="00164AC3">
            <w:r w:rsidRPr="00231711">
              <w:rPr>
                <w:rFonts w:ascii="Calibri" w:hAnsi="Calibri"/>
                <w:sz w:val="20"/>
              </w:rPr>
              <w:t>REST API Backend</w:t>
            </w:r>
          </w:p>
        </w:tc>
        <w:tc>
          <w:tcPr>
            <w:tcW w:w="6336" w:type="dxa"/>
            <w:shd w:val="clear" w:color="auto" w:fill="FFFFFF"/>
          </w:tcPr>
          <w:p w:rsidR="009F5E7C" w:rsidRPr="00231711" w:rsidRDefault="00164AC3">
            <w:r w:rsidRPr="00231711">
              <w:rPr>
                <w:rFonts w:ascii="Calibri" w:hAnsi="Calibri"/>
                <w:sz w:val="20"/>
              </w:rPr>
              <w:t>Replace static mock data with a real Node.js / Django API</w:t>
            </w:r>
          </w:p>
        </w:tc>
      </w:tr>
      <w:tr w:rsidR="00231711" w:rsidRPr="00231711">
        <w:trPr>
          <w:jc w:val="center"/>
        </w:trPr>
        <w:tc>
          <w:tcPr>
            <w:tcW w:w="3312" w:type="dxa"/>
            <w:shd w:val="clear" w:color="auto" w:fill="FFFFFF"/>
          </w:tcPr>
          <w:p w:rsidR="009F5E7C" w:rsidRPr="00231711" w:rsidRDefault="00164AC3">
            <w:r w:rsidRPr="00231711">
              <w:rPr>
                <w:rFonts w:ascii="Calibri" w:hAnsi="Calibri"/>
                <w:sz w:val="20"/>
              </w:rPr>
              <w:t>Real Authentication</w:t>
            </w:r>
          </w:p>
        </w:tc>
        <w:tc>
          <w:tcPr>
            <w:tcW w:w="6336" w:type="dxa"/>
            <w:shd w:val="clear" w:color="auto" w:fill="FFFFFF"/>
          </w:tcPr>
          <w:p w:rsidR="009F5E7C" w:rsidRPr="00231711" w:rsidRDefault="00164AC3">
            <w:r w:rsidRPr="00231711">
              <w:rPr>
                <w:rFonts w:ascii="Calibri" w:hAnsi="Calibri"/>
                <w:sz w:val="20"/>
              </w:rPr>
              <w:t>Implement JWT-based auth with secure HttpOnly cookies</w:t>
            </w:r>
          </w:p>
        </w:tc>
      </w:tr>
      <w:tr w:rsidR="00231711" w:rsidRPr="00231711">
        <w:trPr>
          <w:jc w:val="center"/>
        </w:trPr>
        <w:tc>
          <w:tcPr>
            <w:tcW w:w="3312" w:type="dxa"/>
            <w:shd w:val="clear" w:color="auto" w:fill="FFFFFF"/>
          </w:tcPr>
          <w:p w:rsidR="009F5E7C" w:rsidRPr="00231711" w:rsidRDefault="00164AC3">
            <w:r w:rsidRPr="00231711">
              <w:rPr>
                <w:rFonts w:ascii="Calibri" w:hAnsi="Calibri"/>
                <w:sz w:val="20"/>
              </w:rPr>
              <w:t>Payment Gateway</w:t>
            </w:r>
          </w:p>
        </w:tc>
        <w:tc>
          <w:tcPr>
            <w:tcW w:w="6336" w:type="dxa"/>
            <w:shd w:val="clear" w:color="auto" w:fill="FFFFFF"/>
          </w:tcPr>
          <w:p w:rsidR="009F5E7C" w:rsidRPr="00231711" w:rsidRDefault="00164AC3">
            <w:r w:rsidRPr="00231711">
              <w:rPr>
                <w:rFonts w:ascii="Calibri" w:hAnsi="Calibri"/>
                <w:sz w:val="20"/>
              </w:rPr>
              <w:t>Integrate Khalti or eSewa payment for Nepal transactions</w:t>
            </w:r>
          </w:p>
        </w:tc>
      </w:tr>
      <w:tr w:rsidR="00231711" w:rsidRPr="00231711">
        <w:trPr>
          <w:jc w:val="center"/>
        </w:trPr>
        <w:tc>
          <w:tcPr>
            <w:tcW w:w="3312" w:type="dxa"/>
            <w:shd w:val="clear" w:color="auto" w:fill="FFFFFF"/>
          </w:tcPr>
          <w:p w:rsidR="009F5E7C" w:rsidRPr="00231711" w:rsidRDefault="00164AC3">
            <w:r w:rsidRPr="00231711">
              <w:rPr>
                <w:rFonts w:ascii="Calibri" w:hAnsi="Calibri"/>
                <w:sz w:val="20"/>
              </w:rPr>
              <w:t>Product Search (Server)</w:t>
            </w:r>
          </w:p>
        </w:tc>
        <w:tc>
          <w:tcPr>
            <w:tcW w:w="6336" w:type="dxa"/>
            <w:shd w:val="clear" w:color="auto" w:fill="FFFFFF"/>
          </w:tcPr>
          <w:p w:rsidR="009F5E7C" w:rsidRPr="00231711" w:rsidRDefault="00164AC3">
            <w:r w:rsidRPr="00231711">
              <w:rPr>
                <w:rFonts w:ascii="Calibri" w:hAnsi="Calibri"/>
                <w:sz w:val="20"/>
              </w:rPr>
              <w:t>Full-text search with Elasticsearch or similar</w:t>
            </w:r>
          </w:p>
        </w:tc>
      </w:tr>
      <w:tr w:rsidR="00231711" w:rsidRPr="00231711">
        <w:trPr>
          <w:jc w:val="center"/>
        </w:trPr>
        <w:tc>
          <w:tcPr>
            <w:tcW w:w="3312" w:type="dxa"/>
            <w:shd w:val="clear" w:color="auto" w:fill="FFFFFF"/>
          </w:tcPr>
          <w:p w:rsidR="009F5E7C" w:rsidRPr="00231711" w:rsidRDefault="00164AC3">
            <w:r w:rsidRPr="00231711">
              <w:rPr>
                <w:rFonts w:ascii="Calibri" w:hAnsi="Calibri"/>
                <w:sz w:val="20"/>
              </w:rPr>
              <w:t>Order Management</w:t>
            </w:r>
          </w:p>
        </w:tc>
        <w:tc>
          <w:tcPr>
            <w:tcW w:w="6336" w:type="dxa"/>
            <w:shd w:val="clear" w:color="auto" w:fill="FFFFFF"/>
          </w:tcPr>
          <w:p w:rsidR="009F5E7C" w:rsidRPr="00231711" w:rsidRDefault="00164AC3">
            <w:r w:rsidRPr="00231711">
              <w:rPr>
                <w:rFonts w:ascii="Calibri" w:hAnsi="Calibri"/>
                <w:sz w:val="20"/>
              </w:rPr>
              <w:t>Real order placement, tracking, and notification emails</w:t>
            </w:r>
          </w:p>
        </w:tc>
      </w:tr>
      <w:tr w:rsidR="00231711" w:rsidRPr="00231711">
        <w:trPr>
          <w:jc w:val="center"/>
        </w:trPr>
        <w:tc>
          <w:tcPr>
            <w:tcW w:w="3312" w:type="dxa"/>
            <w:shd w:val="clear" w:color="auto" w:fill="FFFFFF"/>
          </w:tcPr>
          <w:p w:rsidR="009F5E7C" w:rsidRPr="00231711" w:rsidRDefault="00164AC3">
            <w:r w:rsidRPr="00231711">
              <w:rPr>
                <w:rFonts w:ascii="Calibri" w:hAnsi="Calibri"/>
                <w:sz w:val="20"/>
              </w:rPr>
              <w:t>Image Upload (Cloud)</w:t>
            </w:r>
          </w:p>
        </w:tc>
        <w:tc>
          <w:tcPr>
            <w:tcW w:w="6336" w:type="dxa"/>
            <w:shd w:val="clear" w:color="auto" w:fill="FFFFFF"/>
          </w:tcPr>
          <w:p w:rsidR="009F5E7C" w:rsidRPr="00231711" w:rsidRDefault="00164AC3">
            <w:r w:rsidRPr="00231711">
              <w:rPr>
                <w:rFonts w:ascii="Calibri" w:hAnsi="Calibri"/>
                <w:sz w:val="20"/>
              </w:rPr>
              <w:t>Replace Pinterest CDN URLs with Cloudinary or AWS S3 for admin-uploaded images or AWS S3 uploads</w:t>
            </w:r>
          </w:p>
        </w:tc>
      </w:tr>
      <w:tr w:rsidR="00231711" w:rsidRPr="00231711">
        <w:trPr>
          <w:jc w:val="center"/>
        </w:trPr>
        <w:tc>
          <w:tcPr>
            <w:tcW w:w="3312" w:type="dxa"/>
            <w:shd w:val="clear" w:color="auto" w:fill="FFFFFF"/>
          </w:tcPr>
          <w:p w:rsidR="009F5E7C" w:rsidRPr="00231711" w:rsidRDefault="00164AC3">
            <w:r w:rsidRPr="00231711">
              <w:rPr>
                <w:rFonts w:ascii="Calibri" w:hAnsi="Calibri"/>
                <w:sz w:val="20"/>
              </w:rPr>
              <w:t>Reviews &amp; Ratings</w:t>
            </w:r>
          </w:p>
        </w:tc>
        <w:tc>
          <w:tcPr>
            <w:tcW w:w="6336" w:type="dxa"/>
            <w:shd w:val="clear" w:color="auto" w:fill="FFFFFF"/>
          </w:tcPr>
          <w:p w:rsidR="009F5E7C" w:rsidRPr="00231711" w:rsidRDefault="00164AC3">
            <w:r w:rsidRPr="00231711">
              <w:rPr>
                <w:rFonts w:ascii="Calibri" w:hAnsi="Calibri"/>
                <w:sz w:val="20"/>
              </w:rPr>
              <w:t>Allow users to leave product reviews with star ratings</w:t>
            </w:r>
          </w:p>
        </w:tc>
      </w:tr>
      <w:tr w:rsidR="00231711" w:rsidRPr="00231711">
        <w:trPr>
          <w:jc w:val="center"/>
        </w:trPr>
        <w:tc>
          <w:tcPr>
            <w:tcW w:w="3312" w:type="dxa"/>
            <w:shd w:val="clear" w:color="auto" w:fill="FFFFFF"/>
          </w:tcPr>
          <w:p w:rsidR="009F5E7C" w:rsidRPr="00231711" w:rsidRDefault="00164AC3">
            <w:r w:rsidRPr="00231711">
              <w:rPr>
                <w:rFonts w:ascii="Calibri" w:hAnsi="Calibri"/>
                <w:sz w:val="20"/>
              </w:rPr>
              <w:t>Internationalization (i18n)</w:t>
            </w:r>
          </w:p>
        </w:tc>
        <w:tc>
          <w:tcPr>
            <w:tcW w:w="6336" w:type="dxa"/>
            <w:shd w:val="clear" w:color="auto" w:fill="FFFFFF"/>
          </w:tcPr>
          <w:p w:rsidR="009F5E7C" w:rsidRPr="00231711" w:rsidRDefault="00164AC3">
            <w:r w:rsidRPr="00231711">
              <w:rPr>
                <w:rFonts w:ascii="Calibri" w:hAnsi="Calibri"/>
                <w:sz w:val="20"/>
              </w:rPr>
              <w:t>Support Nepali (नेपाली) language alongside English</w:t>
            </w:r>
          </w:p>
        </w:tc>
      </w:tr>
      <w:tr w:rsidR="00231711" w:rsidRPr="00231711">
        <w:trPr>
          <w:jc w:val="center"/>
        </w:trPr>
        <w:tc>
          <w:tcPr>
            <w:tcW w:w="3312" w:type="dxa"/>
            <w:shd w:val="clear" w:color="auto" w:fill="FFFFFF"/>
          </w:tcPr>
          <w:p w:rsidR="009F5E7C" w:rsidRPr="00231711" w:rsidRDefault="00164AC3">
            <w:r w:rsidRPr="00231711">
              <w:rPr>
                <w:rFonts w:ascii="Calibri" w:hAnsi="Calibri"/>
                <w:sz w:val="20"/>
              </w:rPr>
              <w:t>PWA Support</w:t>
            </w:r>
          </w:p>
        </w:tc>
        <w:tc>
          <w:tcPr>
            <w:tcW w:w="6336" w:type="dxa"/>
            <w:shd w:val="clear" w:color="auto" w:fill="FFFFFF"/>
          </w:tcPr>
          <w:p w:rsidR="009F5E7C" w:rsidRPr="00231711" w:rsidRDefault="00164AC3">
            <w:r w:rsidRPr="00231711">
              <w:rPr>
                <w:rFonts w:ascii="Calibri" w:hAnsi="Calibri"/>
                <w:sz w:val="20"/>
              </w:rPr>
              <w:t>Add service workers for offline browsing capability</w:t>
            </w:r>
          </w:p>
        </w:tc>
      </w:tr>
      <w:tr w:rsidR="00231711" w:rsidRPr="00231711">
        <w:trPr>
          <w:jc w:val="center"/>
        </w:trPr>
        <w:tc>
          <w:tcPr>
            <w:tcW w:w="3312" w:type="dxa"/>
            <w:shd w:val="clear" w:color="auto" w:fill="FFFFFF"/>
          </w:tcPr>
          <w:p w:rsidR="009F5E7C" w:rsidRPr="00231711" w:rsidRDefault="00164AC3">
            <w:r w:rsidRPr="00231711">
              <w:rPr>
                <w:rFonts w:ascii="Calibri" w:hAnsi="Calibri"/>
                <w:sz w:val="20"/>
              </w:rPr>
              <w:t>Unit &amp; Integration Tests</w:t>
            </w:r>
          </w:p>
        </w:tc>
        <w:tc>
          <w:tcPr>
            <w:tcW w:w="6336" w:type="dxa"/>
            <w:shd w:val="clear" w:color="auto" w:fill="FFFFFF"/>
          </w:tcPr>
          <w:p w:rsidR="009F5E7C" w:rsidRPr="00231711" w:rsidRDefault="00164AC3">
            <w:r w:rsidRPr="00231711">
              <w:rPr>
                <w:rFonts w:ascii="Calibri" w:hAnsi="Calibri"/>
                <w:sz w:val="20"/>
              </w:rPr>
              <w:t>Add Vitest + React Testing Library test suite</w:t>
            </w:r>
          </w:p>
        </w:tc>
      </w:tr>
    </w:tbl>
    <w:p w:rsidR="009F5E7C" w:rsidRPr="00231711" w:rsidRDefault="009F5E7C">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88605D" w:rsidRPr="00231711" w:rsidRDefault="0088605D">
      <w:pPr>
        <w:spacing w:before="360" w:after="120"/>
        <w:rPr>
          <w:rFonts w:ascii="Calibri" w:hAnsi="Calibri"/>
          <w:b/>
          <w:sz w:val="36"/>
        </w:rPr>
      </w:pPr>
    </w:p>
    <w:p w:rsidR="009F5E7C" w:rsidRPr="00231711" w:rsidRDefault="00164AC3">
      <w:pPr>
        <w:pStyle w:val="Heading2"/>
        <w:spacing w:before="360" w:after="120"/>
      </w:pPr>
      <w:r w:rsidRPr="00231711">
        <w:rPr>
          <w:b/>
        </w:rPr>
        <w:lastRenderedPageBreak/>
        <w:t>1</w:t>
      </w:r>
      <w:r w:rsidR="00EA66F0" w:rsidRPr="00231711">
        <w:rPr>
          <w:b/>
        </w:rPr>
        <w:t>3</w:t>
      </w:r>
      <w:r w:rsidRPr="00231711">
        <w:rPr>
          <w:b/>
        </w:rPr>
        <w:t>. System UI Screenshots</w:t>
      </w:r>
    </w:p>
    <w:p w:rsidR="009F5E7C" w:rsidRPr="00231711" w:rsidRDefault="00164AC3">
      <w:pPr>
        <w:spacing w:after="160"/>
      </w:pPr>
      <w:r w:rsidRPr="00231711">
        <w:rPr/>
        <w:t>───────────────────────────────────────────────────────────────────────</w:t>
      </w:r>
    </w:p>
    <w:p w:rsidR="009F5E7C" w:rsidRPr="00231711" w:rsidRDefault="00164AC3">
      <w:pPr>
        <w:pStyle w:val="Heading2"/>
        <w:spacing w:before="240" w:after="80"/>
      </w:pPr>
      <w:r w:rsidRPr="00231711">
        <w:rPr>
          <w:b/>
        </w:rPr>
        <w:t>1</w:t>
      </w:r>
      <w:r w:rsidR="00EA66F0" w:rsidRPr="00231711">
        <w:rPr>
          <w:b/>
        </w:rPr>
        <w:t>3</w:t>
      </w:r>
      <w:r w:rsidRPr="00231711">
        <w:rPr>
          <w:b/>
        </w:rPr>
        <w:t>.1 Home Page</w:t>
      </w:r>
    </w:p>
    <w:p w:rsidR="009F5E7C" w:rsidRPr="00231711" w:rsidRDefault="00164AC3">
      <w:pPr/>
      <w:r w:rsidRPr="00231711">
        <w:rPr/>
        <w:t>The Home Page is the primary landing page. It displays the hero banner, category navigation, featured product cards, and the Nepal delivery map.</w:t>
      </w:r>
    </w:p>
    <w:p w:rsidR="009F5E7C" w:rsidRPr="00231711" w:rsidRDefault="00275FD3">
      <w:pPr/>
      <w:r w:rsidRPr="00231711">
        <w:rPr>
          <w:noProof/>
        </w:rPr>
        <w:drawing>
          <wp:inline distT="0" distB="0" distL="0" distR="0" wp14:anchorId="7F3CCC02" wp14:editId="673F64C3">
            <wp:extent cx="5367655" cy="2253615"/>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67655" cy="2253615"/>
                    </a:xfrm>
                    <a:prstGeom prst="rect">
                      <a:avLst/>
                    </a:prstGeom>
                  </pic:spPr>
                </pic:pic>
              </a:graphicData>
            </a:graphic>
          </wp:inline>
        </w:drawing>
      </w:r>
    </w:p>
    <w:p w:rsidR="009F5E7C" w:rsidRPr="00231711" w:rsidRDefault="00164AC3">
      <w:pPr/>
      <w:r w:rsidRPr="00231711">
        <w:rPr>
          <w:i/>
        </w:rPr>
        <w:t>Figure 13.1 — ShopEase Nepal Home Page (Hero + Categories)</w:t>
      </w:r>
    </w:p>
    <w:p w:rsidR="009F5E7C" w:rsidRPr="00231711" w:rsidRDefault="00164AC3">
      <w:pPr>
        <w:pStyle w:val="Heading2"/>
        <w:spacing w:before="240" w:after="80"/>
      </w:pPr>
      <w:r w:rsidRPr="00231711">
        <w:rPr>
          <w:b/>
        </w:rPr>
        <w:t>1</w:t>
      </w:r>
      <w:r w:rsidR="00EA66F0" w:rsidRPr="00231711">
        <w:rPr>
          <w:b/>
        </w:rPr>
        <w:t>3</w:t>
      </w:r>
      <w:r w:rsidRPr="00231711">
        <w:rPr>
          <w:b/>
        </w:rPr>
        <w:t>.2 Admin Dashboard</w:t>
      </w:r>
    </w:p>
    <w:p w:rsidR="009F5E7C" w:rsidRPr="00231711" w:rsidRDefault="00164AC3">
      <w:pPr/>
      <w:r w:rsidRPr="00231711">
        <w:rPr/>
        <w:t>The Admin Dashboard provides a full management panel with revenue stats, product CRUD, order management, customer directory, and settings.</w:t>
      </w:r>
    </w:p>
    <w:p w:rsidR="009F5E7C" w:rsidRPr="00231711" w:rsidRDefault="00275FD3">
      <w:pPr/>
      <w:r w:rsidRPr="00231711">
        <w:rPr>
          <w:noProof/>
        </w:rPr>
        <w:drawing>
          <wp:inline distT="0" distB="0" distL="0" distR="0" wp14:anchorId="2F6A0563" wp14:editId="2141713B">
            <wp:extent cx="5367655" cy="2448560"/>
            <wp:effectExtent l="0" t="0" r="444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67655" cy="2448560"/>
                    </a:xfrm>
                    <a:prstGeom prst="rect">
                      <a:avLst/>
                    </a:prstGeom>
                  </pic:spPr>
                </pic:pic>
              </a:graphicData>
            </a:graphic>
          </wp:inline>
        </w:drawing>
      </w:r>
    </w:p>
    <w:p w:rsidR="009F5E7C" w:rsidRPr="00231711" w:rsidRDefault="00164AC3">
      <w:pPr>
        <w:rPr>
          <w:rFonts w:ascii="Calibri" w:hAnsi="Calibri"/>
          <w:i/>
          <w:sz w:val="18"/>
        </w:rPr>
      </w:pPr>
      <w:r w:rsidRPr="00231711">
        <w:rPr>
          <w:i/>
        </w:rPr>
        <w:t>Figure 13.2 — Admin Dashboard Overview</w:t>
      </w:r>
    </w:p>
    <w:p w:rsidR="00275FD3" w:rsidRPr="00231711" w:rsidRDefault="00275FD3">
      <w:pPr/>
    </w:p>
    <w:p w:rsidR="00275FD3" w:rsidRPr="00231711" w:rsidRDefault="00275FD3">
      <w:pPr/>
    </w:p>
    <w:p w:rsidR="00EA66F0" w:rsidRPr="00231711" w:rsidRDefault="00EA66F0" w:rsidP="00275FD3">
      <w:pPr>
        <w:spacing w:before="240" w:after="80"/>
        <w:rPr>
          <w:rFonts w:ascii="Calibri" w:hAnsi="Calibri"/>
          <w:b/>
          <w:sz w:val="28"/>
        </w:rPr>
      </w:pPr>
    </w:p>
    <w:p w:rsidR="00275FD3" w:rsidRPr="00231711" w:rsidRDefault="00275FD3" w:rsidP="00275FD3">
      <w:pPr>
        <w:pStyle w:val="Heading2"/>
        <w:spacing w:before="240" w:after="80"/>
      </w:pPr>
      <w:r w:rsidRPr="00231711">
        <w:rPr>
          <w:b/>
        </w:rPr>
        <w:lastRenderedPageBreak/>
        <w:t>1</w:t>
      </w:r>
      <w:r w:rsidR="00EA66F0" w:rsidRPr="00231711">
        <w:rPr>
          <w:b/>
        </w:rPr>
        <w:t>3</w:t>
      </w:r>
      <w:r w:rsidRPr="00231711">
        <w:rPr>
          <w:b/>
        </w:rPr>
        <w:t>.3 User Dashboard</w:t>
      </w:r>
    </w:p>
    <w:p w:rsidR="00EA66F0" w:rsidRPr="00231711" w:rsidRDefault="00275FD3" w:rsidP="00275FD3">
      <w:pPr/>
      <w:r w:rsidRPr="00231711">
        <w:rPr/>
        <w:t xml:space="preserve">The </w:t>
      </w:r>
      <w:r w:rsidRPr="00231711">
        <w:rPr>
          <w:b/>
          <w:bCs/>
        </w:rPr>
        <w:t>User Dashboard (My Orders)</w:t>
      </w:r>
      <w:r w:rsidRPr="00231711">
        <w:rPr/>
        <w:t xml:space="preserve"> provides a complete customer panel to track and manage retail purchases across Nepal, featuring status-based filtering and an inline search bar for past orders. It displays detailed multi-vendor order cards with item specifications, pricing, and fulfillment tags, alongside quick-actions like </w:t>
      </w:r>
      <w:r w:rsidRPr="00231711">
        <w:rPr>
          <w:b/>
          <w:bCs/>
        </w:rPr>
        <w:t>Contact Seller</w:t>
      </w:r>
      <w:r w:rsidRPr="00231711">
        <w:rPr/>
        <w:t xml:space="preserve"> and </w:t>
      </w:r>
      <w:r w:rsidRPr="00231711">
        <w:rPr>
          <w:b/>
          <w:bCs/>
        </w:rPr>
        <w:t>Buy Again</w:t>
      </w:r>
      <w:r w:rsidRPr="00231711">
        <w:rPr/>
        <w:t xml:space="preserve">. A consolidated sidebar menu also allows users to seamlessly manage their profile, adjust settings, or transition to a vendor via the "Sell </w:t>
      </w:r>
      <w:proofErr w:type="gramStart"/>
      <w:r w:rsidRPr="00231711">
        <w:rPr/>
        <w:t>On</w:t>
      </w:r>
      <w:proofErr w:type="gramEnd"/>
      <w:r w:rsidRPr="00231711">
        <w:rPr/>
        <w:t xml:space="preserve"> </w:t>
      </w:r>
      <w:r w:rsidR="00EA66F0" w:rsidRPr="00231711">
        <w:rPr/>
        <w:t>Shop Ease</w:t>
      </w:r>
      <w:r w:rsidRPr="00231711">
        <w:rPr/>
        <w:t>" portal.</w:t>
      </w:r>
    </w:p>
    <w:p w:rsidR="00275FD3" w:rsidRPr="00231711" w:rsidRDefault="00275FD3" w:rsidP="00275FD3">
      <w:pPr/>
      <w:r w:rsidRPr="00231711">
        <w:rPr>
          <w:noProof/>
        </w:rPr>
        <w:drawing>
          <wp:inline distT="0" distB="0" distL="0" distR="0" wp14:anchorId="3CA4D382" wp14:editId="5D175A0D">
            <wp:extent cx="5367655" cy="2614295"/>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67655" cy="2614295"/>
                    </a:xfrm>
                    <a:prstGeom prst="rect">
                      <a:avLst/>
                    </a:prstGeom>
                  </pic:spPr>
                </pic:pic>
              </a:graphicData>
            </a:graphic>
          </wp:inline>
        </w:drawing>
      </w:r>
    </w:p>
    <w:p w:rsidR="00275FD3" w:rsidRPr="00231711" w:rsidRDefault="00275FD3">
      <w:pPr/>
    </w:p>
    <w:p w:rsidR="00275FD3" w:rsidRPr="00231711" w:rsidRDefault="00275FD3" w:rsidP="00275FD3">
      <w:pPr>
        <w:rPr>
          <w:rFonts w:ascii="Calibri" w:hAnsi="Calibri"/>
          <w:i/>
          <w:sz w:val="18"/>
        </w:rPr>
      </w:pPr>
      <w:r w:rsidRPr="00231711">
        <w:rPr>
          <w:i/>
        </w:rPr>
        <w:t xml:space="preserve">Figure 13.3 — User Dashboard (My Orders)3 </w:t>
      </w:r>
      <w:r w:rsidR="00EA66F0" w:rsidRPr="00231711">
        <w:rPr>
          <w:i/>
        </w:rPr>
        <w:t>— User</w:t>
      </w:r>
      <w:r w:rsidRPr="00231711">
        <w:rPr>
          <w:i/>
        </w:rPr>
        <w:t xml:space="preserve"> Dashboard Overview</w:t>
      </w:r>
    </w:p>
    <w:p w:rsidR="009F5E7C" w:rsidRPr="00231711" w:rsidRDefault="009F5E7C">
      <w:pPr/>
    </w:p>
    <w:p w:rsidR="00275FD3" w:rsidRPr="00231711" w:rsidRDefault="00275FD3">
      <w:pPr>
        <w:spacing w:before="360" w:after="120"/>
        <w:rPr>
          <w:rFonts w:ascii="Calibri" w:hAnsi="Calibri"/>
          <w:b/>
          <w:sz w:val="36"/>
        </w:rPr>
      </w:pPr>
    </w:p>
    <w:p w:rsidR="00275FD3" w:rsidRPr="00231711" w:rsidRDefault="00275FD3">
      <w:pPr>
        <w:spacing w:before="360" w:after="120"/>
        <w:rPr>
          <w:rFonts w:ascii="Calibri" w:hAnsi="Calibri"/>
          <w:b/>
          <w:sz w:val="36"/>
        </w:rPr>
      </w:pPr>
    </w:p>
    <w:p w:rsidR="00275FD3" w:rsidRPr="00231711" w:rsidRDefault="00275FD3">
      <w:pPr>
        <w:spacing w:before="360" w:after="120"/>
        <w:rPr>
          <w:rFonts w:ascii="Calibri" w:hAnsi="Calibri"/>
          <w:b/>
          <w:sz w:val="36"/>
        </w:rPr>
      </w:pPr>
    </w:p>
    <w:p w:rsidR="00275FD3" w:rsidRPr="00231711" w:rsidRDefault="00275FD3">
      <w:pPr>
        <w:spacing w:before="360" w:after="120"/>
        <w:rPr>
          <w:rFonts w:ascii="Calibri" w:hAnsi="Calibri"/>
          <w:b/>
          <w:sz w:val="36"/>
        </w:rPr>
      </w:pPr>
    </w:p>
    <w:p w:rsidR="00275FD3" w:rsidRPr="00231711" w:rsidRDefault="00275FD3">
      <w:pPr>
        <w:spacing w:before="360" w:after="120"/>
        <w:rPr>
          <w:rFonts w:ascii="Calibri" w:hAnsi="Calibri"/>
          <w:b/>
          <w:sz w:val="36"/>
        </w:rPr>
      </w:pPr>
    </w:p>
    <w:p w:rsidR="00EA66F0" w:rsidRPr="00231711" w:rsidRDefault="00EA66F0">
      <w:pPr>
        <w:spacing w:before="360" w:after="120"/>
        <w:rPr>
          <w:rFonts w:ascii="Calibri" w:hAnsi="Calibri"/>
          <w:b/>
          <w:sz w:val="36"/>
        </w:rPr>
      </w:pPr>
    </w:p>
    <w:p w:rsidR="009F5E7C" w:rsidRPr="00231711" w:rsidRDefault="00164AC3">
      <w:pPr>
        <w:pStyle w:val="Heading2"/>
        <w:spacing w:before="360" w:after="120"/>
      </w:pPr>
      <w:r w:rsidRPr="00231711">
        <w:rPr>
          <w:b/>
        </w:rPr>
        <w:lastRenderedPageBreak/>
        <w:t>1</w:t>
      </w:r>
      <w:r w:rsidR="00EA66F0" w:rsidRPr="00231711">
        <w:rPr>
          <w:b/>
        </w:rPr>
        <w:t>4</w:t>
      </w:r>
      <w:r w:rsidRPr="00231711">
        <w:rPr>
          <w:b/>
        </w:rPr>
        <w:t>. Use Case Diagram</w:t>
      </w:r>
    </w:p>
    <w:p w:rsidR="009F5E7C" w:rsidRPr="00231711" w:rsidRDefault="00164AC3">
      <w:pPr>
        <w:spacing w:after="160"/>
      </w:pPr>
      <w:r w:rsidRPr="00231711">
        <w:rPr/>
        <w:t>───────────────────────────────────────────────────────────────────────</w:t>
      </w:r>
    </w:p>
    <w:p w:rsidR="009F5E7C" w:rsidRPr="00231711" w:rsidRDefault="00164AC3">
      <w:pPr/>
      <w:r w:rsidRPr="00231711">
        <w:rPr/>
        <w:t>The Use Case Diagram below illustrates all interactions between the three system actors (Guest, Registered User, Admin) and the ShopEase Nepal system. Each oval represents a system function accessible to one or more actors.</w:t>
      </w:r>
    </w:p>
    <w:p w:rsidR="009F5E7C" w:rsidRPr="00231711" w:rsidRDefault="00164AC3">
      <w:pPr/>
      <w:r w:rsidRPr="00231711">
        <w:rPr>
          <w:noProof/>
        </w:rPr>
        <w:drawing>
          <wp:inline distT="0" distB="0" distL="0" distR="0">
            <wp:extent cx="5486400" cy="548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_1782228908988.png"/>
                    <pic:cNvPicPr/>
                  </pic:nvPicPr>
                  <pic:blipFill>
                    <a:blip r:embed="rId9"/>
                    <a:stretch>
                      <a:fillRect/>
                    </a:stretch>
                  </pic:blipFill>
                  <pic:spPr>
                    <a:xfrm>
                      <a:off x="0" y="0"/>
                      <a:ext cx="5486400" cy="5486400"/>
                    </a:xfrm>
                    <a:prstGeom prst="rect">
                      <a:avLst/>
                    </a:prstGeom>
                  </pic:spPr>
                </pic:pic>
              </a:graphicData>
            </a:graphic>
          </wp:inline>
        </w:drawing>
      </w:r>
    </w:p>
    <w:p w:rsidR="009F5E7C" w:rsidRPr="00231711" w:rsidRDefault="00164AC3">
      <w:pPr/>
      <w:r w:rsidRPr="00231711">
        <w:rPr>
          <w:i/>
        </w:rPr>
        <w:t>Figure 15.1 — ShopEase Nepal Use Case Diagram</w:t>
      </w:r>
    </w:p>
    <w:p w:rsidR="0088605D" w:rsidRPr="00231711" w:rsidRDefault="0088605D">
      <w:pPr>
        <w:spacing w:before="240" w:after="80"/>
        <w:rPr>
          <w:rFonts w:ascii="Calibri" w:hAnsi="Calibri"/>
          <w:b/>
          <w:sz w:val="28"/>
        </w:rPr>
      </w:pPr>
    </w:p>
    <w:p w:rsidR="0088605D" w:rsidRPr="00231711" w:rsidRDefault="0088605D">
      <w:pPr>
        <w:spacing w:before="240" w:after="80"/>
        <w:rPr>
          <w:rFonts w:ascii="Calibri" w:hAnsi="Calibri"/>
          <w:b/>
          <w:sz w:val="28"/>
        </w:rPr>
      </w:pPr>
    </w:p>
    <w:p w:rsidR="0088605D" w:rsidRPr="00231711" w:rsidRDefault="0088605D">
      <w:pPr>
        <w:spacing w:before="240" w:after="80"/>
        <w:rPr>
          <w:rFonts w:ascii="Calibri" w:hAnsi="Calibri"/>
          <w:b/>
          <w:sz w:val="28"/>
        </w:rPr>
      </w:pPr>
    </w:p>
    <w:p w:rsidR="00EA66F0" w:rsidRPr="00231711" w:rsidRDefault="00EA66F0">
      <w:pPr>
        <w:spacing w:before="240" w:after="80"/>
        <w:rPr>
          <w:rFonts w:ascii="Calibri" w:hAnsi="Calibri"/>
          <w:b/>
          <w:sz w:val="28"/>
        </w:rPr>
      </w:pPr>
    </w:p>
    <w:p w:rsidR="009F5E7C" w:rsidRPr="00231711" w:rsidRDefault="00164AC3">
      <w:pPr>
        <w:spacing w:before="240" w:after="80"/>
      </w:pPr>
      <w:r w:rsidRPr="00231711">
        <w:rPr>
          <w:b/>
        </w:rPr>
        <w:lastRenderedPageBreak/>
        <w:t>Actor Summary</w:t>
      </w:r>
    </w:p>
    <w:tbl>
      <w:tblPr>
        <w:tblStyle w:val="TableGrid"/>
        <w:tblW w:w="0" w:type="auto"/>
        <w:jc w:val="center"/>
        <w:tblLook w:val="04A0" w:firstRow="1" w:lastRow="0" w:firstColumn="1" w:lastColumn="0" w:noHBand="0" w:noVBand="1"/>
      </w:tblPr>
      <w:tblGrid>
        <w:gridCol w:w="1943"/>
        <w:gridCol w:w="2850"/>
        <w:gridCol w:w="3650"/>
      </w:tblGrid>
      <w:tr w:rsidR="00231711" w:rsidRPr="00231711">
        <w:trPr>
          <w:jc w:val="center"/>
        </w:trPr>
        <w:tc>
          <w:tcPr>
            <w:tcW w:w="2160" w:type="dxa"/>
            <w:shd w:val="clear" w:color="auto" w:fill="2E3A4E"/>
            <w:vAlign w:val="center"/>
          </w:tcPr>
          <w:p w:rsidR="009F5E7C" w:rsidRPr="00231711" w:rsidRDefault="00164AC3">
            <w:pPr>
              <w:jc w:val="center"/>
            </w:pPr>
            <w:r w:rsidRPr="00231711">
              <w:rPr>
                <w:rFonts w:ascii="Calibri" w:hAnsi="Calibri"/>
                <w:b/>
                <w:sz w:val="20"/>
              </w:rPr>
              <w:t>Actor</w:t>
            </w:r>
          </w:p>
        </w:tc>
        <w:tc>
          <w:tcPr>
            <w:tcW w:w="3168" w:type="dxa"/>
            <w:shd w:val="clear" w:color="auto" w:fill="2E3A4E"/>
            <w:vAlign w:val="center"/>
          </w:tcPr>
          <w:p w:rsidR="009F5E7C" w:rsidRPr="00231711" w:rsidRDefault="00164AC3">
            <w:pPr>
              <w:jc w:val="center"/>
            </w:pPr>
            <w:r w:rsidRPr="00231711">
              <w:rPr>
                <w:rFonts w:ascii="Calibri" w:hAnsi="Calibri"/>
                <w:b/>
                <w:sz w:val="20"/>
              </w:rPr>
              <w:t>Role Description</w:t>
            </w:r>
          </w:p>
        </w:tc>
        <w:tc>
          <w:tcPr>
            <w:tcW w:w="4320" w:type="dxa"/>
            <w:shd w:val="clear" w:color="auto" w:fill="2E3A4E"/>
            <w:vAlign w:val="center"/>
          </w:tcPr>
          <w:p w:rsidR="009F5E7C" w:rsidRPr="00231711" w:rsidRDefault="00164AC3">
            <w:pPr>
              <w:jc w:val="center"/>
            </w:pPr>
            <w:r w:rsidRPr="00231711">
              <w:rPr>
                <w:rFonts w:ascii="Calibri" w:hAnsi="Calibri"/>
                <w:b/>
                <w:sz w:val="20"/>
              </w:rPr>
              <w:t>Key Use Cases</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Guest User</w:t>
            </w:r>
          </w:p>
        </w:tc>
        <w:tc>
          <w:tcPr>
            <w:tcW w:w="3168" w:type="dxa"/>
            <w:shd w:val="clear" w:color="auto" w:fill="FFFFFF"/>
          </w:tcPr>
          <w:p w:rsidR="009F5E7C" w:rsidRPr="00231711" w:rsidRDefault="00164AC3">
            <w:r w:rsidRPr="00231711">
              <w:rPr>
                <w:rFonts w:ascii="Calibri" w:hAnsi="Calibri"/>
                <w:sz w:val="20"/>
              </w:rPr>
              <w:t>Unauthenticated visitor</w:t>
            </w:r>
          </w:p>
        </w:tc>
        <w:tc>
          <w:tcPr>
            <w:tcW w:w="4320" w:type="dxa"/>
            <w:shd w:val="clear" w:color="auto" w:fill="FFFFFF"/>
          </w:tcPr>
          <w:p w:rsidR="009F5E7C" w:rsidRPr="00231711" w:rsidRDefault="00164AC3">
            <w:r w:rsidRPr="00231711">
              <w:rPr>
                <w:rFonts w:ascii="Calibri" w:hAnsi="Calibri"/>
                <w:sz w:val="20"/>
              </w:rPr>
              <w:t>Browse, Search, View Product, View Map</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Registered User</w:t>
            </w:r>
          </w:p>
        </w:tc>
        <w:tc>
          <w:tcPr>
            <w:tcW w:w="3168" w:type="dxa"/>
            <w:shd w:val="clear" w:color="auto" w:fill="FFFFFF"/>
          </w:tcPr>
          <w:p w:rsidR="009F5E7C" w:rsidRPr="00231711" w:rsidRDefault="00164AC3">
            <w:r w:rsidRPr="00231711">
              <w:rPr>
                <w:rFonts w:ascii="Calibri" w:hAnsi="Calibri"/>
                <w:sz w:val="20"/>
              </w:rPr>
              <w:t>Logged-in customer</w:t>
            </w:r>
          </w:p>
        </w:tc>
        <w:tc>
          <w:tcPr>
            <w:tcW w:w="4320" w:type="dxa"/>
            <w:shd w:val="clear" w:color="auto" w:fill="FFFFFF"/>
          </w:tcPr>
          <w:p w:rsidR="009F5E7C" w:rsidRPr="00231711" w:rsidRDefault="00164AC3">
            <w:r w:rsidRPr="00231711">
              <w:rPr>
                <w:rFonts w:ascii="Calibri" w:hAnsi="Calibri"/>
                <w:sz w:val="20"/>
              </w:rPr>
              <w:t>Place Order, Order History, Wishlist, Edit Profile</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Admin</w:t>
            </w:r>
          </w:p>
        </w:tc>
        <w:tc>
          <w:tcPr>
            <w:tcW w:w="3168" w:type="dxa"/>
            <w:shd w:val="clear" w:color="auto" w:fill="FFFFFF"/>
          </w:tcPr>
          <w:p w:rsidR="009F5E7C" w:rsidRPr="00231711" w:rsidRDefault="00164AC3">
            <w:r w:rsidRPr="00231711">
              <w:rPr>
                <w:rFonts w:ascii="Calibri" w:hAnsi="Calibri"/>
                <w:sz w:val="20"/>
              </w:rPr>
              <w:t>Platform administrator</w:t>
            </w:r>
          </w:p>
        </w:tc>
        <w:tc>
          <w:tcPr>
            <w:tcW w:w="4320" w:type="dxa"/>
            <w:shd w:val="clear" w:color="auto" w:fill="FFFFFF"/>
          </w:tcPr>
          <w:p w:rsidR="009F5E7C" w:rsidRPr="00231711" w:rsidRDefault="00164AC3">
            <w:r w:rsidRPr="00231711">
              <w:rPr>
                <w:rFonts w:ascii="Calibri" w:hAnsi="Calibri"/>
                <w:sz w:val="20"/>
              </w:rPr>
              <w:t>Manage Products, View Analytics, Manage Orders, Change Password</w:t>
            </w:r>
          </w:p>
        </w:tc>
      </w:tr>
    </w:tbl>
    <w:p w:rsidR="009F5E7C" w:rsidRPr="00231711" w:rsidRDefault="009F5E7C">
      <w:pPr/>
    </w:p>
    <w:p w:rsidR="009F5E7C" w:rsidRPr="00231711" w:rsidRDefault="00164AC3">
      <w:pPr/>
      <w:r w:rsidRPr="00231711">
        <w:rPr/>
        <w:br w:type="page"/>
      </w:r>
    </w:p>
    <w:p w:rsidR="009F5E7C" w:rsidRPr="00231711" w:rsidRDefault="00164AC3">
      <w:pPr>
        <w:pStyle w:val="Heading2"/>
        <w:spacing w:before="360" w:after="120"/>
      </w:pPr>
      <w:r w:rsidRPr="00231711">
        <w:rPr>
          <w:b/>
        </w:rPr>
        <w:lastRenderedPageBreak/>
        <w:t>1</w:t>
      </w:r>
      <w:r w:rsidR="00EA66F0" w:rsidRPr="00231711">
        <w:rPr>
          <w:b/>
        </w:rPr>
        <w:t>5</w:t>
      </w:r>
      <w:r w:rsidRPr="00231711">
        <w:rPr>
          <w:b/>
        </w:rPr>
        <w:t>. Data Flow Diagrams (DFD)</w:t>
      </w:r>
    </w:p>
    <w:p w:rsidR="009F5E7C" w:rsidRPr="00231711" w:rsidRDefault="00164AC3">
      <w:pPr>
        <w:spacing w:after="160"/>
      </w:pPr>
      <w:r w:rsidRPr="00231711">
        <w:rPr/>
        <w:t>───────────────────────────────────────────────────────────────────────</w:t>
      </w:r>
    </w:p>
    <w:p w:rsidR="009F5E7C" w:rsidRPr="00231711" w:rsidRDefault="00164AC3">
      <w:pPr/>
      <w:r w:rsidRPr="00231711">
        <w:rPr/>
        <w:t>Data Flow Diagrams model how data moves through the ShopEase Nepal system. Yourdon &amp; Coad notation is used: circles for processes, rectangles for external entities, open-ended rectangles for data stores, and labeled arrows for data flows.</w:t>
      </w:r>
    </w:p>
    <w:p w:rsidR="009F5E7C" w:rsidRPr="00231711" w:rsidRDefault="00164AC3">
      <w:pPr>
        <w:pStyle w:val="Heading2"/>
        <w:spacing w:before="240" w:after="80"/>
      </w:pPr>
      <w:r w:rsidRPr="00231711">
        <w:rPr>
          <w:b/>
        </w:rPr>
        <w:t>16.1 DFD Level 0 — Context Diagram</w:t>
      </w:r>
    </w:p>
    <w:p w:rsidR="009F5E7C" w:rsidRPr="00231711" w:rsidRDefault="00164AC3">
      <w:pPr/>
      <w:r w:rsidRPr="00231711">
        <w:rPr/>
        <w:t>The Level 0 (Context) Diagram presents the entire ShopEase system as a single process bubble. It identifies all external entities that interact with the system and the high-level data flows between them.</w:t>
      </w:r>
    </w:p>
    <w:p w:rsidR="009F5E7C" w:rsidRPr="00231711" w:rsidRDefault="00164AC3">
      <w:pPr/>
      <w:r w:rsidRPr="00231711">
        <w:rPr>
          <w:noProof/>
        </w:rPr>
        <w:drawing>
          <wp:inline distT="0" distB="0" distL="0" distR="0">
            <wp:extent cx="5029200"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_1782228919805.png"/>
                    <pic:cNvPicPr/>
                  </pic:nvPicPr>
                  <pic:blipFill>
                    <a:blip r:embed="rId10"/>
                    <a:stretch>
                      <a:fillRect/>
                    </a:stretch>
                  </pic:blipFill>
                  <pic:spPr>
                    <a:xfrm>
                      <a:off x="0" y="0"/>
                      <a:ext cx="5029200" cy="5029200"/>
                    </a:xfrm>
                    <a:prstGeom prst="rect">
                      <a:avLst/>
                    </a:prstGeom>
                  </pic:spPr>
                </pic:pic>
              </a:graphicData>
            </a:graphic>
          </wp:inline>
        </w:drawing>
      </w:r>
    </w:p>
    <w:p w:rsidR="009F5E7C" w:rsidRPr="00231711" w:rsidRDefault="00164AC3">
      <w:pPr/>
      <w:r w:rsidRPr="00231711">
        <w:rPr>
          <w:i/>
        </w:rPr>
        <w:t>Figure 16.1 — DFD Level 0 Context Diagram</w:t>
      </w:r>
    </w:p>
    <w:p w:rsidR="0088605D" w:rsidRPr="00231711" w:rsidRDefault="0088605D">
      <w:pPr>
        <w:spacing w:before="160" w:after="60"/>
        <w:rPr>
          <w:rFonts w:ascii="Calibri" w:hAnsi="Calibri"/>
          <w:b/>
          <w:sz w:val="24"/>
        </w:rPr>
      </w:pPr>
    </w:p>
    <w:p w:rsidR="0088605D" w:rsidRPr="00231711" w:rsidRDefault="0088605D">
      <w:pPr>
        <w:spacing w:before="160" w:after="60"/>
        <w:rPr>
          <w:rFonts w:ascii="Calibri" w:hAnsi="Calibri"/>
          <w:b/>
          <w:sz w:val="24"/>
        </w:rPr>
      </w:pPr>
    </w:p>
    <w:p w:rsidR="0088605D" w:rsidRPr="00231711" w:rsidRDefault="0088605D">
      <w:pPr>
        <w:spacing w:before="160" w:after="60"/>
        <w:rPr>
          <w:rFonts w:ascii="Calibri" w:hAnsi="Calibri"/>
          <w:b/>
          <w:sz w:val="24"/>
        </w:rPr>
      </w:pPr>
    </w:p>
    <w:p w:rsidR="009F5E7C" w:rsidRPr="00231711" w:rsidRDefault="00164AC3">
      <w:pPr>
        <w:spacing w:before="160" w:after="60"/>
      </w:pPr>
      <w:r w:rsidRPr="00231711">
        <w:rPr>
          <w:b/>
        </w:rPr>
        <w:lastRenderedPageBreak/>
        <w:t>External Entities</w:t>
      </w:r>
    </w:p>
    <w:tbl>
      <w:tblPr>
        <w:tblStyle w:val="TableGrid"/>
        <w:tblW w:w="0" w:type="auto"/>
        <w:jc w:val="center"/>
        <w:tblLook w:val="04A0" w:firstRow="1" w:lastRow="0" w:firstColumn="1" w:lastColumn="0" w:noHBand="0" w:noVBand="1"/>
      </w:tblPr>
      <w:tblGrid>
        <w:gridCol w:w="1865"/>
        <w:gridCol w:w="1830"/>
        <w:gridCol w:w="4748"/>
      </w:tblGrid>
      <w:tr w:rsidR="00231711" w:rsidRPr="00231711">
        <w:trPr>
          <w:jc w:val="center"/>
        </w:trPr>
        <w:tc>
          <w:tcPr>
            <w:tcW w:w="2016" w:type="dxa"/>
            <w:shd w:val="clear" w:color="auto" w:fill="2E3A4E"/>
            <w:vAlign w:val="center"/>
          </w:tcPr>
          <w:p w:rsidR="009F5E7C" w:rsidRPr="00231711" w:rsidRDefault="00164AC3">
            <w:pPr>
              <w:jc w:val="center"/>
            </w:pPr>
            <w:r w:rsidRPr="00231711">
              <w:rPr>
                <w:rFonts w:ascii="Calibri" w:hAnsi="Calibri"/>
                <w:b/>
                <w:sz w:val="20"/>
              </w:rPr>
              <w:t>Entity</w:t>
            </w:r>
          </w:p>
        </w:tc>
        <w:tc>
          <w:tcPr>
            <w:tcW w:w="2016" w:type="dxa"/>
            <w:shd w:val="clear" w:color="auto" w:fill="2E3A4E"/>
            <w:vAlign w:val="center"/>
          </w:tcPr>
          <w:p w:rsidR="009F5E7C" w:rsidRPr="00231711" w:rsidRDefault="00164AC3">
            <w:pPr>
              <w:jc w:val="center"/>
            </w:pPr>
            <w:r w:rsidRPr="00231711">
              <w:rPr>
                <w:rFonts w:ascii="Calibri" w:hAnsi="Calibri"/>
                <w:b/>
                <w:sz w:val="20"/>
              </w:rPr>
              <w:t>Direction</w:t>
            </w:r>
          </w:p>
        </w:tc>
        <w:tc>
          <w:tcPr>
            <w:tcW w:w="5616" w:type="dxa"/>
            <w:shd w:val="clear" w:color="auto" w:fill="2E3A4E"/>
            <w:vAlign w:val="center"/>
          </w:tcPr>
          <w:p w:rsidR="009F5E7C" w:rsidRPr="00231711" w:rsidRDefault="00164AC3">
            <w:pPr>
              <w:jc w:val="center"/>
            </w:pPr>
            <w:r w:rsidRPr="00231711">
              <w:rPr>
                <w:rFonts w:ascii="Calibri" w:hAnsi="Calibri"/>
                <w:b/>
                <w:sz w:val="20"/>
              </w:rPr>
              <w:t>Data Exchanged</w:t>
            </w:r>
          </w:p>
        </w:tc>
      </w:tr>
      <w:tr w:rsidR="00231711" w:rsidRPr="00231711">
        <w:trPr>
          <w:jc w:val="center"/>
        </w:trPr>
        <w:tc>
          <w:tcPr>
            <w:tcW w:w="2016" w:type="dxa"/>
            <w:shd w:val="clear" w:color="auto" w:fill="FFFFFF"/>
          </w:tcPr>
          <w:p w:rsidR="009F5E7C" w:rsidRPr="00231711" w:rsidRDefault="00164AC3">
            <w:r w:rsidRPr="00231711">
              <w:rPr>
                <w:rFonts w:ascii="Calibri" w:hAnsi="Calibri"/>
                <w:sz w:val="20"/>
              </w:rPr>
              <w:t>Guest / User</w:t>
            </w:r>
          </w:p>
        </w:tc>
        <w:tc>
          <w:tcPr>
            <w:tcW w:w="2016" w:type="dxa"/>
            <w:shd w:val="clear" w:color="auto" w:fill="FFFFFF"/>
          </w:tcPr>
          <w:p w:rsidR="009F5E7C" w:rsidRPr="00231711" w:rsidRDefault="00164AC3">
            <w:r w:rsidRPr="00231711">
              <w:rPr>
                <w:rFonts w:ascii="Calibri" w:hAnsi="Calibri"/>
                <w:sz w:val="20"/>
              </w:rPr>
              <w:t>Input</w:t>
            </w:r>
          </w:p>
        </w:tc>
        <w:tc>
          <w:tcPr>
            <w:tcW w:w="5616" w:type="dxa"/>
            <w:shd w:val="clear" w:color="auto" w:fill="FFFFFF"/>
          </w:tcPr>
          <w:p w:rsidR="009F5E7C" w:rsidRPr="00231711" w:rsidRDefault="00164AC3">
            <w:r w:rsidRPr="00231711">
              <w:rPr>
                <w:rFonts w:ascii="Calibri" w:hAnsi="Calibri"/>
                <w:sz w:val="20"/>
              </w:rPr>
              <w:t>Browse requests, Search queries, Login credentials, Cart actions, Order requests</w:t>
            </w:r>
          </w:p>
        </w:tc>
      </w:tr>
      <w:tr w:rsidR="00231711" w:rsidRPr="00231711">
        <w:trPr>
          <w:jc w:val="center"/>
        </w:trPr>
        <w:tc>
          <w:tcPr>
            <w:tcW w:w="2016" w:type="dxa"/>
            <w:shd w:val="clear" w:color="auto" w:fill="FFFFFF"/>
          </w:tcPr>
          <w:p w:rsidR="009F5E7C" w:rsidRPr="00231711" w:rsidRDefault="00164AC3">
            <w:r w:rsidRPr="00231711">
              <w:rPr>
                <w:rFonts w:ascii="Calibri" w:hAnsi="Calibri"/>
                <w:sz w:val="20"/>
              </w:rPr>
              <w:t>Guest / User</w:t>
            </w:r>
          </w:p>
        </w:tc>
        <w:tc>
          <w:tcPr>
            <w:tcW w:w="2016" w:type="dxa"/>
            <w:shd w:val="clear" w:color="auto" w:fill="FFFFFF"/>
          </w:tcPr>
          <w:p w:rsidR="009F5E7C" w:rsidRPr="00231711" w:rsidRDefault="00164AC3">
            <w:r w:rsidRPr="00231711">
              <w:rPr>
                <w:rFonts w:ascii="Calibri" w:hAnsi="Calibri"/>
                <w:sz w:val="20"/>
              </w:rPr>
              <w:t>Output</w:t>
            </w:r>
          </w:p>
        </w:tc>
        <w:tc>
          <w:tcPr>
            <w:tcW w:w="5616" w:type="dxa"/>
            <w:shd w:val="clear" w:color="auto" w:fill="FFFFFF"/>
          </w:tcPr>
          <w:p w:rsidR="009F5E7C" w:rsidRPr="00231711" w:rsidRDefault="00164AC3">
            <w:r w:rsidRPr="00231711">
              <w:rPr>
                <w:rFonts w:ascii="Calibri" w:hAnsi="Calibri"/>
                <w:sz w:val="20"/>
              </w:rPr>
              <w:t>Product listings, Search results, Cart data, Auth session, Order confirmation</w:t>
            </w:r>
          </w:p>
        </w:tc>
      </w:tr>
      <w:tr w:rsidR="00231711" w:rsidRPr="00231711">
        <w:trPr>
          <w:jc w:val="center"/>
        </w:trPr>
        <w:tc>
          <w:tcPr>
            <w:tcW w:w="2016" w:type="dxa"/>
            <w:shd w:val="clear" w:color="auto" w:fill="FFFFFF"/>
          </w:tcPr>
          <w:p w:rsidR="009F5E7C" w:rsidRPr="00231711" w:rsidRDefault="00164AC3">
            <w:r w:rsidRPr="00231711">
              <w:rPr>
                <w:rFonts w:ascii="Calibri" w:hAnsi="Calibri"/>
                <w:sz w:val="20"/>
              </w:rPr>
              <w:t>Admin</w:t>
            </w:r>
          </w:p>
        </w:tc>
        <w:tc>
          <w:tcPr>
            <w:tcW w:w="2016" w:type="dxa"/>
            <w:shd w:val="clear" w:color="auto" w:fill="FFFFFF"/>
          </w:tcPr>
          <w:p w:rsidR="009F5E7C" w:rsidRPr="00231711" w:rsidRDefault="00164AC3">
            <w:r w:rsidRPr="00231711">
              <w:rPr>
                <w:rFonts w:ascii="Calibri" w:hAnsi="Calibri"/>
                <w:sz w:val="20"/>
              </w:rPr>
              <w:t>Input</w:t>
            </w:r>
          </w:p>
        </w:tc>
        <w:tc>
          <w:tcPr>
            <w:tcW w:w="5616" w:type="dxa"/>
            <w:shd w:val="clear" w:color="auto" w:fill="FFFFFF"/>
          </w:tcPr>
          <w:p w:rsidR="009F5E7C" w:rsidRPr="00231711" w:rsidRDefault="00164AC3">
            <w:r w:rsidRPr="00231711">
              <w:rPr>
                <w:rFonts w:ascii="Calibri" w:hAnsi="Calibri"/>
                <w:sz w:val="20"/>
              </w:rPr>
              <w:t>Login credentials, Product data, Password changes</w:t>
            </w:r>
          </w:p>
        </w:tc>
      </w:tr>
      <w:tr w:rsidR="00231711" w:rsidRPr="00231711">
        <w:trPr>
          <w:jc w:val="center"/>
        </w:trPr>
        <w:tc>
          <w:tcPr>
            <w:tcW w:w="2016" w:type="dxa"/>
            <w:shd w:val="clear" w:color="auto" w:fill="FFFFFF"/>
          </w:tcPr>
          <w:p w:rsidR="009F5E7C" w:rsidRPr="00231711" w:rsidRDefault="00164AC3">
            <w:r w:rsidRPr="00231711">
              <w:rPr>
                <w:rFonts w:ascii="Calibri" w:hAnsi="Calibri"/>
                <w:sz w:val="20"/>
              </w:rPr>
              <w:t>Admin</w:t>
            </w:r>
          </w:p>
        </w:tc>
        <w:tc>
          <w:tcPr>
            <w:tcW w:w="2016" w:type="dxa"/>
            <w:shd w:val="clear" w:color="auto" w:fill="FFFFFF"/>
          </w:tcPr>
          <w:p w:rsidR="009F5E7C" w:rsidRPr="00231711" w:rsidRDefault="00164AC3">
            <w:r w:rsidRPr="00231711">
              <w:rPr>
                <w:rFonts w:ascii="Calibri" w:hAnsi="Calibri"/>
                <w:sz w:val="20"/>
              </w:rPr>
              <w:t>Output</w:t>
            </w:r>
          </w:p>
        </w:tc>
        <w:tc>
          <w:tcPr>
            <w:tcW w:w="5616" w:type="dxa"/>
            <w:shd w:val="clear" w:color="auto" w:fill="FFFFFF"/>
          </w:tcPr>
          <w:p w:rsidR="009F5E7C" w:rsidRPr="00231711" w:rsidRDefault="00164AC3">
            <w:r w:rsidRPr="00231711">
              <w:rPr>
                <w:rFonts w:ascii="Calibri" w:hAnsi="Calibri"/>
                <w:sz w:val="20"/>
              </w:rPr>
              <w:t>Dashboard analytics, Product catalog, Order reports</w:t>
            </w:r>
          </w:p>
        </w:tc>
      </w:tr>
      <w:tr w:rsidR="00231711" w:rsidRPr="00231711">
        <w:trPr>
          <w:jc w:val="center"/>
        </w:trPr>
        <w:tc>
          <w:tcPr>
            <w:tcW w:w="2016" w:type="dxa"/>
            <w:shd w:val="clear" w:color="auto" w:fill="FFFFFF"/>
          </w:tcPr>
          <w:p w:rsidR="009F5E7C" w:rsidRPr="00231711" w:rsidRDefault="00164AC3">
            <w:proofErr w:type="spellStart"/>
            <w:r w:rsidRPr="00231711">
              <w:rPr>
                <w:rFonts w:ascii="Calibri" w:hAnsi="Calibri"/>
                <w:sz w:val="20"/>
              </w:rPr>
              <w:t>LocalStorage</w:t>
            </w:r>
            <w:proofErr w:type="spellEnd"/>
          </w:p>
        </w:tc>
        <w:tc>
          <w:tcPr>
            <w:tcW w:w="2016" w:type="dxa"/>
            <w:shd w:val="clear" w:color="auto" w:fill="FFFFFF"/>
          </w:tcPr>
          <w:p w:rsidR="009F5E7C" w:rsidRPr="00231711" w:rsidRDefault="00164AC3">
            <w:r w:rsidRPr="00231711">
              <w:rPr>
                <w:rFonts w:ascii="Calibri" w:hAnsi="Calibri"/>
                <w:sz w:val="20"/>
              </w:rPr>
              <w:t>Bi-directional</w:t>
            </w:r>
          </w:p>
        </w:tc>
        <w:tc>
          <w:tcPr>
            <w:tcW w:w="5616" w:type="dxa"/>
            <w:shd w:val="clear" w:color="auto" w:fill="FFFFFF"/>
          </w:tcPr>
          <w:p w:rsidR="009F5E7C" w:rsidRPr="00231711" w:rsidRDefault="00164AC3">
            <w:r w:rsidRPr="00231711">
              <w:rPr>
                <w:rFonts w:ascii="Calibri" w:hAnsi="Calibri"/>
                <w:sz w:val="20"/>
              </w:rPr>
              <w:t>Cart data, Session data, Product catalog, Credentials</w:t>
            </w:r>
          </w:p>
        </w:tc>
      </w:tr>
    </w:tbl>
    <w:p w:rsidR="009F5E7C" w:rsidRPr="00231711" w:rsidRDefault="009F5E7C">
      <w:pPr/>
    </w:p>
    <w:p w:rsidR="0088605D" w:rsidRPr="00231711" w:rsidRDefault="0088605D">
      <w:pPr>
        <w:spacing w:before="240" w:after="80"/>
        <w:rPr>
          <w:rFonts w:ascii="Calibri" w:hAnsi="Calibri"/>
          <w:b/>
          <w:sz w:val="28"/>
        </w:rPr>
      </w:pPr>
    </w:p>
    <w:p w:rsidR="009F5E7C" w:rsidRPr="00231711" w:rsidRDefault="00164AC3">
      <w:pPr>
        <w:pStyle w:val="Heading2"/>
        <w:spacing w:before="240" w:after="80"/>
      </w:pPr>
      <w:r w:rsidRPr="00231711">
        <w:rPr>
          <w:b/>
        </w:rPr>
        <w:t>16.2 DFD Level 1 — System Decomposition</w:t>
      </w:r>
    </w:p>
    <w:p w:rsidR="009F5E7C" w:rsidRPr="00231711" w:rsidRDefault="00164AC3">
      <w:pPr/>
      <w:r w:rsidRPr="00231711">
        <w:rPr/>
        <w:t xml:space="preserve">The Level 1 DFD decomposes the single system process into six sub-processes, each representing a major functional area of the application. Data stores (D1–D4) represent the </w:t>
      </w:r>
      <w:proofErr w:type="spellStart"/>
      <w:r w:rsidRPr="00231711">
        <w:rPr/>
        <w:t>localStorage</w:t>
      </w:r>
      <w:proofErr w:type="spellEnd"/>
      <w:r w:rsidRPr="00231711">
        <w:rPr/>
        <w:t xml:space="preserve"> keys used for data persistence.</w:t>
      </w:r>
    </w:p>
    <w:p w:rsidR="009F5E7C" w:rsidRPr="00231711" w:rsidRDefault="0088605D">
      <w:pPr/>
      <w:r w:rsidRPr="00231711">
        <w:rPr>
          <w:noProof/>
        </w:rPr>
        <w:drawing>
          <wp:inline distT="0" distB="0" distL="0" distR="0">
            <wp:extent cx="5486400" cy="548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_1782228930736.png"/>
                    <pic:cNvPicPr/>
                  </pic:nvPicPr>
                  <pic:blipFill>
                    <a:blip r:embed="rId11"/>
                    <a:stretch>
                      <a:fillRect/>
                    </a:stretch>
                  </pic:blipFill>
                  <pic:spPr>
                    <a:xfrm>
                      <a:off x="0" y="0"/>
                      <a:ext cx="5486400" cy="5486400"/>
                    </a:xfrm>
                    <a:prstGeom prst="rect">
                      <a:avLst/>
                    </a:prstGeom>
                  </pic:spPr>
                </pic:pic>
              </a:graphicData>
            </a:graphic>
          </wp:inline>
        </w:drawing>
      </w:r>
    </w:p>
    <w:p w:rsidR="009F5E7C" w:rsidRPr="00231711" w:rsidRDefault="00164AC3">
      <w:pPr/>
      <w:r w:rsidRPr="00231711">
        <w:rPr>
          <w:i/>
        </w:rPr>
        <w:lastRenderedPageBreak/>
        <w:t>Figure 16.2 — DFD Level 1 System Decomposition</w:t>
      </w:r>
    </w:p>
    <w:p w:rsidR="0088605D" w:rsidRPr="00231711" w:rsidRDefault="0088605D">
      <w:pPr>
        <w:spacing w:before="160" w:after="60"/>
        <w:rPr>
          <w:rFonts w:ascii="Calibri" w:hAnsi="Calibri"/>
          <w:b/>
          <w:sz w:val="24"/>
        </w:rPr>
      </w:pPr>
    </w:p>
    <w:p w:rsidR="0088605D" w:rsidRPr="00231711" w:rsidRDefault="0088605D">
      <w:pPr>
        <w:spacing w:before="160" w:after="60"/>
        <w:rPr>
          <w:rFonts w:ascii="Calibri" w:hAnsi="Calibri"/>
          <w:b/>
          <w:sz w:val="24"/>
        </w:rPr>
      </w:pPr>
    </w:p>
    <w:p w:rsidR="009F5E7C" w:rsidRPr="00231711" w:rsidRDefault="00164AC3">
      <w:pPr>
        <w:spacing w:before="160" w:after="60"/>
      </w:pPr>
      <w:r w:rsidRPr="00231711">
        <w:rPr>
          <w:b/>
        </w:rPr>
        <w:t>Process Descriptions</w:t>
      </w:r>
    </w:p>
    <w:tbl>
      <w:tblPr>
        <w:tblStyle w:val="TableGrid"/>
        <w:tblW w:w="0" w:type="auto"/>
        <w:jc w:val="center"/>
        <w:tblLook w:val="04A0" w:firstRow="1" w:lastRow="0" w:firstColumn="1" w:lastColumn="0" w:noHBand="0" w:noVBand="1"/>
      </w:tblPr>
      <w:tblGrid>
        <w:gridCol w:w="975"/>
        <w:gridCol w:w="2784"/>
        <w:gridCol w:w="4684"/>
      </w:tblGrid>
      <w:tr w:rsidR="00231711" w:rsidRPr="00231711">
        <w:trPr>
          <w:jc w:val="center"/>
        </w:trPr>
        <w:tc>
          <w:tcPr>
            <w:tcW w:w="1008" w:type="dxa"/>
            <w:shd w:val="clear" w:color="auto" w:fill="2E3A4E"/>
            <w:vAlign w:val="center"/>
          </w:tcPr>
          <w:p w:rsidR="009F5E7C" w:rsidRPr="00231711" w:rsidRDefault="00164AC3">
            <w:pPr>
              <w:jc w:val="center"/>
            </w:pPr>
            <w:r w:rsidRPr="00231711">
              <w:rPr>
                <w:rFonts w:ascii="Calibri" w:hAnsi="Calibri"/>
                <w:b/>
                <w:sz w:val="20"/>
              </w:rPr>
              <w:t>Process</w:t>
            </w:r>
          </w:p>
        </w:tc>
        <w:tc>
          <w:tcPr>
            <w:tcW w:w="3168" w:type="dxa"/>
            <w:shd w:val="clear" w:color="auto" w:fill="2E3A4E"/>
            <w:vAlign w:val="center"/>
          </w:tcPr>
          <w:p w:rsidR="009F5E7C" w:rsidRPr="00231711" w:rsidRDefault="00164AC3">
            <w:pPr>
              <w:jc w:val="center"/>
            </w:pPr>
            <w:r w:rsidRPr="00231711">
              <w:rPr>
                <w:rFonts w:ascii="Calibri" w:hAnsi="Calibri"/>
                <w:b/>
                <w:sz w:val="20"/>
              </w:rPr>
              <w:t>Name</w:t>
            </w:r>
          </w:p>
        </w:tc>
        <w:tc>
          <w:tcPr>
            <w:tcW w:w="5472" w:type="dxa"/>
            <w:shd w:val="clear" w:color="auto" w:fill="2E3A4E"/>
            <w:vAlign w:val="center"/>
          </w:tcPr>
          <w:p w:rsidR="009F5E7C" w:rsidRPr="00231711" w:rsidRDefault="00164AC3">
            <w:pPr>
              <w:jc w:val="center"/>
            </w:pPr>
            <w:r w:rsidRPr="00231711">
              <w:rPr>
                <w:rFonts w:ascii="Calibri" w:hAnsi="Calibri"/>
                <w:b/>
                <w:sz w:val="20"/>
              </w:rPr>
              <w:t>Description</w:t>
            </w:r>
          </w:p>
        </w:tc>
      </w:tr>
      <w:tr w:rsidR="00231711" w:rsidRPr="00231711">
        <w:trPr>
          <w:jc w:val="center"/>
        </w:trPr>
        <w:tc>
          <w:tcPr>
            <w:tcW w:w="1008" w:type="dxa"/>
            <w:shd w:val="clear" w:color="auto" w:fill="FFFFFF"/>
          </w:tcPr>
          <w:p w:rsidR="009F5E7C" w:rsidRPr="00231711" w:rsidRDefault="00164AC3">
            <w:r w:rsidRPr="00231711">
              <w:rPr>
                <w:rFonts w:ascii="Calibri" w:hAnsi="Calibri"/>
                <w:sz w:val="20"/>
              </w:rPr>
              <w:t>1.0</w:t>
            </w:r>
          </w:p>
        </w:tc>
        <w:tc>
          <w:tcPr>
            <w:tcW w:w="3168" w:type="dxa"/>
            <w:shd w:val="clear" w:color="auto" w:fill="FFFFFF"/>
          </w:tcPr>
          <w:p w:rsidR="009F5E7C" w:rsidRPr="00231711" w:rsidRDefault="00164AC3">
            <w:r w:rsidRPr="00231711">
              <w:rPr>
                <w:rFonts w:ascii="Calibri" w:hAnsi="Calibri"/>
                <w:sz w:val="20"/>
              </w:rPr>
              <w:t>Authenticate User</w:t>
            </w:r>
          </w:p>
        </w:tc>
        <w:tc>
          <w:tcPr>
            <w:tcW w:w="5472" w:type="dxa"/>
            <w:shd w:val="clear" w:color="auto" w:fill="FFFFFF"/>
          </w:tcPr>
          <w:p w:rsidR="009F5E7C" w:rsidRPr="00231711" w:rsidRDefault="00164AC3">
            <w:r w:rsidRPr="00231711">
              <w:rPr>
                <w:rFonts w:ascii="Calibri" w:hAnsi="Calibri"/>
                <w:sz w:val="20"/>
              </w:rPr>
              <w:t>Validates credentials against D4 User Store; creates/destroys session</w:t>
            </w:r>
          </w:p>
        </w:tc>
      </w:tr>
      <w:tr w:rsidR="00231711" w:rsidRPr="00231711">
        <w:trPr>
          <w:jc w:val="center"/>
        </w:trPr>
        <w:tc>
          <w:tcPr>
            <w:tcW w:w="1008" w:type="dxa"/>
            <w:shd w:val="clear" w:color="auto" w:fill="FFFFFF"/>
          </w:tcPr>
          <w:p w:rsidR="009F5E7C" w:rsidRPr="00231711" w:rsidRDefault="00164AC3">
            <w:r w:rsidRPr="00231711">
              <w:rPr>
                <w:rFonts w:ascii="Calibri" w:hAnsi="Calibri"/>
                <w:sz w:val="20"/>
              </w:rPr>
              <w:t>2.0</w:t>
            </w:r>
          </w:p>
        </w:tc>
        <w:tc>
          <w:tcPr>
            <w:tcW w:w="3168" w:type="dxa"/>
            <w:shd w:val="clear" w:color="auto" w:fill="FFFFFF"/>
          </w:tcPr>
          <w:p w:rsidR="009F5E7C" w:rsidRPr="00231711" w:rsidRDefault="00164AC3">
            <w:r w:rsidRPr="00231711">
              <w:rPr>
                <w:rFonts w:ascii="Calibri" w:hAnsi="Calibri"/>
                <w:sz w:val="20"/>
              </w:rPr>
              <w:t>Browse &amp; Search Products</w:t>
            </w:r>
          </w:p>
        </w:tc>
        <w:tc>
          <w:tcPr>
            <w:tcW w:w="5472" w:type="dxa"/>
            <w:shd w:val="clear" w:color="auto" w:fill="FFFFFF"/>
          </w:tcPr>
          <w:p w:rsidR="009F5E7C" w:rsidRPr="00231711" w:rsidRDefault="00164AC3">
            <w:r w:rsidRPr="00231711">
              <w:rPr>
                <w:rFonts w:ascii="Calibri" w:hAnsi="Calibri"/>
                <w:sz w:val="20"/>
              </w:rPr>
              <w:t>Reads product catalog from D1; applies category and text filters</w:t>
            </w:r>
          </w:p>
        </w:tc>
      </w:tr>
      <w:tr w:rsidR="00231711" w:rsidRPr="00231711">
        <w:trPr>
          <w:jc w:val="center"/>
        </w:trPr>
        <w:tc>
          <w:tcPr>
            <w:tcW w:w="1008" w:type="dxa"/>
            <w:shd w:val="clear" w:color="auto" w:fill="FFFFFF"/>
          </w:tcPr>
          <w:p w:rsidR="009F5E7C" w:rsidRPr="00231711" w:rsidRDefault="00164AC3">
            <w:r w:rsidRPr="00231711">
              <w:rPr>
                <w:rFonts w:ascii="Calibri" w:hAnsi="Calibri"/>
                <w:sz w:val="20"/>
              </w:rPr>
              <w:t>3.0</w:t>
            </w:r>
          </w:p>
        </w:tc>
        <w:tc>
          <w:tcPr>
            <w:tcW w:w="3168" w:type="dxa"/>
            <w:shd w:val="clear" w:color="auto" w:fill="FFFFFF"/>
          </w:tcPr>
          <w:p w:rsidR="009F5E7C" w:rsidRPr="00231711" w:rsidRDefault="00164AC3">
            <w:r w:rsidRPr="00231711">
              <w:rPr>
                <w:rFonts w:ascii="Calibri" w:hAnsi="Calibri"/>
                <w:sz w:val="20"/>
              </w:rPr>
              <w:t>Manage Cart</w:t>
            </w:r>
          </w:p>
        </w:tc>
        <w:tc>
          <w:tcPr>
            <w:tcW w:w="5472" w:type="dxa"/>
            <w:shd w:val="clear" w:color="auto" w:fill="FFFFFF"/>
          </w:tcPr>
          <w:p w:rsidR="009F5E7C" w:rsidRPr="00231711" w:rsidRDefault="00164AC3">
            <w:r w:rsidRPr="00231711">
              <w:rPr>
                <w:rFonts w:ascii="Calibri" w:hAnsi="Calibri"/>
                <w:sz w:val="20"/>
              </w:rPr>
              <w:t>Reads/writes cart items to D2 Cart Store; computes subtotals</w:t>
            </w:r>
          </w:p>
        </w:tc>
      </w:tr>
      <w:tr w:rsidR="00231711" w:rsidRPr="00231711">
        <w:trPr>
          <w:jc w:val="center"/>
        </w:trPr>
        <w:tc>
          <w:tcPr>
            <w:tcW w:w="1008" w:type="dxa"/>
            <w:shd w:val="clear" w:color="auto" w:fill="FFFFFF"/>
          </w:tcPr>
          <w:p w:rsidR="009F5E7C" w:rsidRPr="00231711" w:rsidRDefault="00164AC3">
            <w:r w:rsidRPr="00231711">
              <w:rPr>
                <w:rFonts w:ascii="Calibri" w:hAnsi="Calibri"/>
                <w:sz w:val="20"/>
              </w:rPr>
              <w:t>4.0</w:t>
            </w:r>
          </w:p>
        </w:tc>
        <w:tc>
          <w:tcPr>
            <w:tcW w:w="3168" w:type="dxa"/>
            <w:shd w:val="clear" w:color="auto" w:fill="FFFFFF"/>
          </w:tcPr>
          <w:p w:rsidR="009F5E7C" w:rsidRPr="00231711" w:rsidRDefault="00164AC3">
            <w:r w:rsidRPr="00231711">
              <w:rPr>
                <w:rFonts w:ascii="Calibri" w:hAnsi="Calibri"/>
                <w:sz w:val="20"/>
              </w:rPr>
              <w:t>Process Orders</w:t>
            </w:r>
          </w:p>
        </w:tc>
        <w:tc>
          <w:tcPr>
            <w:tcW w:w="5472" w:type="dxa"/>
            <w:shd w:val="clear" w:color="auto" w:fill="FFFFFF"/>
          </w:tcPr>
          <w:p w:rsidR="009F5E7C" w:rsidRPr="00231711" w:rsidRDefault="00164AC3">
            <w:r w:rsidRPr="00231711">
              <w:rPr>
                <w:rFonts w:ascii="Calibri" w:hAnsi="Calibri"/>
                <w:sz w:val="20"/>
              </w:rPr>
              <w:t>Creates order records in D3 Order Store; links to user and products</w:t>
            </w:r>
          </w:p>
        </w:tc>
      </w:tr>
      <w:tr w:rsidR="00231711" w:rsidRPr="00231711">
        <w:trPr>
          <w:jc w:val="center"/>
        </w:trPr>
        <w:tc>
          <w:tcPr>
            <w:tcW w:w="1008" w:type="dxa"/>
            <w:shd w:val="clear" w:color="auto" w:fill="FFFFFF"/>
          </w:tcPr>
          <w:p w:rsidR="009F5E7C" w:rsidRPr="00231711" w:rsidRDefault="00164AC3">
            <w:r w:rsidRPr="00231711">
              <w:rPr>
                <w:rFonts w:ascii="Calibri" w:hAnsi="Calibri"/>
                <w:sz w:val="20"/>
              </w:rPr>
              <w:t>5.0</w:t>
            </w:r>
          </w:p>
        </w:tc>
        <w:tc>
          <w:tcPr>
            <w:tcW w:w="3168" w:type="dxa"/>
            <w:shd w:val="clear" w:color="auto" w:fill="FFFFFF"/>
          </w:tcPr>
          <w:p w:rsidR="009F5E7C" w:rsidRPr="00231711" w:rsidRDefault="00164AC3">
            <w:r w:rsidRPr="00231711">
              <w:rPr>
                <w:rFonts w:ascii="Calibri" w:hAnsi="Calibri"/>
                <w:sz w:val="20"/>
              </w:rPr>
              <w:t>Manage Products (Admin)</w:t>
            </w:r>
          </w:p>
        </w:tc>
        <w:tc>
          <w:tcPr>
            <w:tcW w:w="5472" w:type="dxa"/>
            <w:shd w:val="clear" w:color="auto" w:fill="FFFFFF"/>
          </w:tcPr>
          <w:p w:rsidR="009F5E7C" w:rsidRPr="00231711" w:rsidRDefault="00164AC3">
            <w:r w:rsidRPr="00231711">
              <w:rPr>
                <w:rFonts w:ascii="Calibri" w:hAnsi="Calibri"/>
                <w:sz w:val="20"/>
              </w:rPr>
              <w:t>Full CRUD on D1 Product Store; restricted to Admin role</w:t>
            </w:r>
          </w:p>
        </w:tc>
      </w:tr>
      <w:tr w:rsidR="00231711" w:rsidRPr="00231711">
        <w:trPr>
          <w:jc w:val="center"/>
        </w:trPr>
        <w:tc>
          <w:tcPr>
            <w:tcW w:w="1008" w:type="dxa"/>
            <w:shd w:val="clear" w:color="auto" w:fill="FFFFFF"/>
          </w:tcPr>
          <w:p w:rsidR="009F5E7C" w:rsidRPr="00231711" w:rsidRDefault="00164AC3">
            <w:r w:rsidRPr="00231711">
              <w:rPr>
                <w:rFonts w:ascii="Calibri" w:hAnsi="Calibri"/>
                <w:sz w:val="20"/>
              </w:rPr>
              <w:t>6.0</w:t>
            </w:r>
          </w:p>
        </w:tc>
        <w:tc>
          <w:tcPr>
            <w:tcW w:w="3168" w:type="dxa"/>
            <w:shd w:val="clear" w:color="auto" w:fill="FFFFFF"/>
          </w:tcPr>
          <w:p w:rsidR="009F5E7C" w:rsidRPr="00231711" w:rsidRDefault="00164AC3">
            <w:r w:rsidRPr="00231711">
              <w:rPr>
                <w:rFonts w:ascii="Calibri" w:hAnsi="Calibri"/>
                <w:sz w:val="20"/>
              </w:rPr>
              <w:t>Generate Reports</w:t>
            </w:r>
          </w:p>
        </w:tc>
        <w:tc>
          <w:tcPr>
            <w:tcW w:w="5472" w:type="dxa"/>
            <w:shd w:val="clear" w:color="auto" w:fill="FFFFFF"/>
          </w:tcPr>
          <w:p w:rsidR="009F5E7C" w:rsidRPr="00231711" w:rsidRDefault="00164AC3">
            <w:r w:rsidRPr="00231711">
              <w:rPr>
                <w:rFonts w:ascii="Calibri" w:hAnsi="Calibri"/>
                <w:sz w:val="20"/>
              </w:rPr>
              <w:t>Reads D1, D2, D3 to compute analytics displayed on Admin Dashboard</w:t>
            </w:r>
          </w:p>
        </w:tc>
      </w:tr>
    </w:tbl>
    <w:p w:rsidR="009F5E7C" w:rsidRPr="00231711" w:rsidRDefault="009F5E7C">
      <w:pPr/>
    </w:p>
    <w:p w:rsidR="009F5E7C" w:rsidRPr="00231711" w:rsidRDefault="00164AC3">
      <w:pPr/>
      <w:r w:rsidRPr="00231711">
        <w:rPr/>
        <w:br w:type="page"/>
      </w:r>
    </w:p>
    <w:p w:rsidR="009F5E7C" w:rsidRPr="00231711" w:rsidRDefault="00164AC3">
      <w:pPr>
        <w:pStyle w:val="Heading2"/>
        <w:spacing w:before="360" w:after="120"/>
      </w:pPr>
      <w:r w:rsidRPr="00231711">
        <w:rPr>
          <w:b/>
        </w:rPr>
        <w:lastRenderedPageBreak/>
        <w:t>1</w:t>
      </w:r>
      <w:r w:rsidR="00EA66F0" w:rsidRPr="00231711">
        <w:rPr>
          <w:b/>
        </w:rPr>
        <w:t>6</w:t>
      </w:r>
      <w:r w:rsidRPr="00231711">
        <w:rPr>
          <w:b/>
        </w:rPr>
        <w:t>. Entity Relationship Diagram (ERD)</w:t>
      </w:r>
    </w:p>
    <w:p w:rsidR="009F5E7C" w:rsidRPr="00231711" w:rsidRDefault="00164AC3">
      <w:pPr>
        <w:spacing w:after="160"/>
      </w:pPr>
      <w:r w:rsidRPr="00231711">
        <w:rPr/>
        <w:t>───────────────────────────────────────────────────────────────────────</w:t>
      </w:r>
    </w:p>
    <w:p w:rsidR="009F5E7C" w:rsidRPr="00231711" w:rsidRDefault="00164AC3">
      <w:pPr/>
      <w:r w:rsidRPr="00231711">
        <w:rPr/>
        <w:t>The ER Diagram models the logical data structure of the ShopEase Nepal system using Crow's Foot notation. Although the current implementation uses localStorage (a flat key-value store), the ERD represents the relational schema that would be implemented when a database backend is integrated.</w:t>
      </w:r>
    </w:p>
    <w:p w:rsidR="009F5E7C" w:rsidRPr="00231711" w:rsidRDefault="00164AC3">
      <w:pPr/>
      <w:r w:rsidRPr="00231711">
        <w:rPr>
          <w:noProof/>
        </w:rPr>
        <w:drawing>
          <wp:inline distT="0" distB="0" distL="0" distR="0">
            <wp:extent cx="5669280" cy="5669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_1782228941914.png"/>
                    <pic:cNvPicPr/>
                  </pic:nvPicPr>
                  <pic:blipFill>
                    <a:blip r:embed="rId12"/>
                    <a:stretch>
                      <a:fillRect/>
                    </a:stretch>
                  </pic:blipFill>
                  <pic:spPr>
                    <a:xfrm>
                      <a:off x="0" y="0"/>
                      <a:ext cx="5669280" cy="5669280"/>
                    </a:xfrm>
                    <a:prstGeom prst="rect">
                      <a:avLst/>
                    </a:prstGeom>
                  </pic:spPr>
                </pic:pic>
              </a:graphicData>
            </a:graphic>
          </wp:inline>
        </w:drawing>
      </w:r>
    </w:p>
    <w:p w:rsidR="009F5E7C" w:rsidRPr="00231711" w:rsidRDefault="00164AC3">
      <w:pPr/>
      <w:r w:rsidRPr="00231711">
        <w:rPr>
          <w:i/>
        </w:rPr>
        <w:t>Figure 17.1 — ShopEase Nepal Entity Relationship Diagram</w:t>
      </w:r>
    </w:p>
    <w:p w:rsidR="0088605D" w:rsidRPr="00231711" w:rsidRDefault="0088605D">
      <w:pPr>
        <w:spacing w:before="240" w:after="80"/>
        <w:rPr>
          <w:rFonts w:ascii="Calibri" w:hAnsi="Calibri"/>
          <w:b/>
          <w:sz w:val="28"/>
        </w:rPr>
      </w:pPr>
    </w:p>
    <w:p w:rsidR="0088605D" w:rsidRPr="00231711" w:rsidRDefault="0088605D">
      <w:pPr>
        <w:spacing w:before="240" w:after="80"/>
        <w:rPr>
          <w:rFonts w:ascii="Calibri" w:hAnsi="Calibri"/>
          <w:b/>
          <w:sz w:val="28"/>
        </w:rPr>
      </w:pPr>
    </w:p>
    <w:p w:rsidR="00231711" w:rsidRDefault="00231711">
      <w:pPr>
        <w:spacing w:before="240" w:after="80"/>
        <w:rPr>
          <w:rFonts w:ascii="Calibri" w:hAnsi="Calibri"/>
          <w:b/>
          <w:sz w:val="28"/>
        </w:rPr>
      </w:pPr>
    </w:p>
    <w:p w:rsidR="009F5E7C" w:rsidRPr="00231711" w:rsidRDefault="00164AC3">
      <w:pPr>
        <w:spacing w:before="240" w:after="80"/>
      </w:pPr>
      <w:r w:rsidRPr="00231711">
        <w:rPr>
          <w:b/>
        </w:rPr>
        <w:lastRenderedPageBreak/>
        <w:t>Entity Descriptions</w:t>
      </w:r>
    </w:p>
    <w:tbl>
      <w:tblPr>
        <w:tblStyle w:val="TableGrid"/>
        <w:tblW w:w="0" w:type="auto"/>
        <w:jc w:val="center"/>
        <w:tblLook w:val="04A0" w:firstRow="1" w:lastRow="0" w:firstColumn="1" w:lastColumn="0" w:noHBand="0" w:noVBand="1"/>
      </w:tblPr>
      <w:tblGrid>
        <w:gridCol w:w="1987"/>
        <w:gridCol w:w="1969"/>
        <w:gridCol w:w="4487"/>
      </w:tblGrid>
      <w:tr w:rsidR="00231711" w:rsidRPr="00231711">
        <w:trPr>
          <w:jc w:val="center"/>
        </w:trPr>
        <w:tc>
          <w:tcPr>
            <w:tcW w:w="2160" w:type="dxa"/>
            <w:shd w:val="clear" w:color="auto" w:fill="2E3A4E"/>
            <w:vAlign w:val="center"/>
          </w:tcPr>
          <w:p w:rsidR="009F5E7C" w:rsidRPr="00231711" w:rsidRDefault="00164AC3">
            <w:pPr>
              <w:jc w:val="center"/>
            </w:pPr>
            <w:r w:rsidRPr="00231711">
              <w:rPr>
                <w:rFonts w:ascii="Calibri" w:hAnsi="Calibri"/>
                <w:b/>
                <w:sz w:val="20"/>
              </w:rPr>
              <w:t>Entity</w:t>
            </w:r>
          </w:p>
        </w:tc>
        <w:tc>
          <w:tcPr>
            <w:tcW w:w="2160" w:type="dxa"/>
            <w:shd w:val="clear" w:color="auto" w:fill="2E3A4E"/>
            <w:vAlign w:val="center"/>
          </w:tcPr>
          <w:p w:rsidR="009F5E7C" w:rsidRPr="00231711" w:rsidRDefault="00164AC3">
            <w:pPr>
              <w:jc w:val="center"/>
            </w:pPr>
            <w:r w:rsidRPr="00231711">
              <w:rPr>
                <w:rFonts w:ascii="Calibri" w:hAnsi="Calibri"/>
                <w:b/>
                <w:sz w:val="20"/>
              </w:rPr>
              <w:t>Primary Key</w:t>
            </w:r>
          </w:p>
        </w:tc>
        <w:tc>
          <w:tcPr>
            <w:tcW w:w="5328" w:type="dxa"/>
            <w:shd w:val="clear" w:color="auto" w:fill="2E3A4E"/>
            <w:vAlign w:val="center"/>
          </w:tcPr>
          <w:p w:rsidR="009F5E7C" w:rsidRPr="00231711" w:rsidRDefault="00164AC3">
            <w:pPr>
              <w:jc w:val="center"/>
            </w:pPr>
            <w:r w:rsidRPr="00231711">
              <w:rPr>
                <w:rFonts w:ascii="Calibri" w:hAnsi="Calibri"/>
                <w:b/>
                <w:sz w:val="20"/>
              </w:rPr>
              <w:t>Description</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USER</w:t>
            </w:r>
          </w:p>
        </w:tc>
        <w:tc>
          <w:tcPr>
            <w:tcW w:w="2160" w:type="dxa"/>
            <w:shd w:val="clear" w:color="auto" w:fill="FFFFFF"/>
          </w:tcPr>
          <w:p w:rsidR="009F5E7C" w:rsidRPr="00231711" w:rsidRDefault="00164AC3">
            <w:r w:rsidRPr="00231711">
              <w:rPr>
                <w:rFonts w:ascii="Calibri" w:hAnsi="Calibri"/>
                <w:sz w:val="20"/>
              </w:rPr>
              <w:t>userID</w:t>
            </w:r>
          </w:p>
        </w:tc>
        <w:tc>
          <w:tcPr>
            <w:tcW w:w="5328" w:type="dxa"/>
            <w:shd w:val="clear" w:color="auto" w:fill="FFFFFF"/>
          </w:tcPr>
          <w:p w:rsidR="009F5E7C" w:rsidRPr="00231711" w:rsidRDefault="00164AC3">
            <w:r w:rsidRPr="00231711">
              <w:rPr>
                <w:rFonts w:ascii="Calibri" w:hAnsi="Calibri"/>
                <w:sz w:val="20"/>
              </w:rPr>
              <w:t>Platform users — both customers and admins</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PRODUCT</w:t>
            </w:r>
          </w:p>
        </w:tc>
        <w:tc>
          <w:tcPr>
            <w:tcW w:w="2160" w:type="dxa"/>
            <w:shd w:val="clear" w:color="auto" w:fill="FFFFFF"/>
          </w:tcPr>
          <w:p w:rsidR="009F5E7C" w:rsidRPr="00231711" w:rsidRDefault="00164AC3">
            <w:r w:rsidRPr="00231711">
              <w:rPr>
                <w:rFonts w:ascii="Calibri" w:hAnsi="Calibri"/>
                <w:sz w:val="20"/>
              </w:rPr>
              <w:t>productID</w:t>
            </w:r>
          </w:p>
        </w:tc>
        <w:tc>
          <w:tcPr>
            <w:tcW w:w="5328" w:type="dxa"/>
            <w:shd w:val="clear" w:color="auto" w:fill="FFFFFF"/>
          </w:tcPr>
          <w:p w:rsidR="009F5E7C" w:rsidRPr="00231711" w:rsidRDefault="00164AC3">
            <w:r w:rsidRPr="00231711">
              <w:rPr>
                <w:rFonts w:ascii="Calibri" w:hAnsi="Calibri"/>
                <w:sz w:val="20"/>
              </w:rPr>
              <w:t>Product catalog items with category and pricing</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ORDER</w:t>
            </w:r>
          </w:p>
        </w:tc>
        <w:tc>
          <w:tcPr>
            <w:tcW w:w="2160" w:type="dxa"/>
            <w:shd w:val="clear" w:color="auto" w:fill="FFFFFF"/>
          </w:tcPr>
          <w:p w:rsidR="009F5E7C" w:rsidRPr="00231711" w:rsidRDefault="00164AC3">
            <w:r w:rsidRPr="00231711">
              <w:rPr>
                <w:rFonts w:ascii="Calibri" w:hAnsi="Calibri"/>
                <w:sz w:val="20"/>
              </w:rPr>
              <w:t>orderID</w:t>
            </w:r>
          </w:p>
        </w:tc>
        <w:tc>
          <w:tcPr>
            <w:tcW w:w="5328" w:type="dxa"/>
            <w:shd w:val="clear" w:color="auto" w:fill="FFFFFF"/>
          </w:tcPr>
          <w:p w:rsidR="009F5E7C" w:rsidRPr="00231711" w:rsidRDefault="00164AC3">
            <w:r w:rsidRPr="00231711">
              <w:rPr>
                <w:rFonts w:ascii="Calibri" w:hAnsi="Calibri"/>
                <w:sz w:val="20"/>
              </w:rPr>
              <w:t>Customer purchase orders with status tracking</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ORDER_ITEM</w:t>
            </w:r>
          </w:p>
        </w:tc>
        <w:tc>
          <w:tcPr>
            <w:tcW w:w="2160" w:type="dxa"/>
            <w:shd w:val="clear" w:color="auto" w:fill="FFFFFF"/>
          </w:tcPr>
          <w:p w:rsidR="009F5E7C" w:rsidRPr="00231711" w:rsidRDefault="00164AC3">
            <w:r w:rsidRPr="00231711">
              <w:rPr>
                <w:rFonts w:ascii="Calibri" w:hAnsi="Calibri"/>
                <w:sz w:val="20"/>
              </w:rPr>
              <w:t>orderItemID</w:t>
            </w:r>
          </w:p>
        </w:tc>
        <w:tc>
          <w:tcPr>
            <w:tcW w:w="5328" w:type="dxa"/>
            <w:shd w:val="clear" w:color="auto" w:fill="FFFFFF"/>
          </w:tcPr>
          <w:p w:rsidR="009F5E7C" w:rsidRPr="00231711" w:rsidRDefault="00164AC3">
            <w:r w:rsidRPr="00231711">
              <w:rPr>
                <w:rFonts w:ascii="Calibri" w:hAnsi="Calibri"/>
                <w:sz w:val="20"/>
              </w:rPr>
              <w:t>Individual line items within an order</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CART</w:t>
            </w:r>
          </w:p>
        </w:tc>
        <w:tc>
          <w:tcPr>
            <w:tcW w:w="2160" w:type="dxa"/>
            <w:shd w:val="clear" w:color="auto" w:fill="FFFFFF"/>
          </w:tcPr>
          <w:p w:rsidR="009F5E7C" w:rsidRPr="00231711" w:rsidRDefault="00164AC3">
            <w:r w:rsidRPr="00231711">
              <w:rPr>
                <w:rFonts w:ascii="Calibri" w:hAnsi="Calibri"/>
                <w:sz w:val="20"/>
              </w:rPr>
              <w:t>cartID</w:t>
            </w:r>
          </w:p>
        </w:tc>
        <w:tc>
          <w:tcPr>
            <w:tcW w:w="5328" w:type="dxa"/>
            <w:shd w:val="clear" w:color="auto" w:fill="FFFFFF"/>
          </w:tcPr>
          <w:p w:rsidR="009F5E7C" w:rsidRPr="00231711" w:rsidRDefault="00164AC3">
            <w:r w:rsidRPr="00231711">
              <w:rPr>
                <w:rFonts w:ascii="Calibri" w:hAnsi="Calibri"/>
                <w:sz w:val="20"/>
              </w:rPr>
              <w:t>Active shopping cart belonging to a user</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CART_ITEM</w:t>
            </w:r>
          </w:p>
        </w:tc>
        <w:tc>
          <w:tcPr>
            <w:tcW w:w="2160" w:type="dxa"/>
            <w:shd w:val="clear" w:color="auto" w:fill="FFFFFF"/>
          </w:tcPr>
          <w:p w:rsidR="009F5E7C" w:rsidRPr="00231711" w:rsidRDefault="00164AC3">
            <w:r w:rsidRPr="00231711">
              <w:rPr>
                <w:rFonts w:ascii="Calibri" w:hAnsi="Calibri"/>
                <w:sz w:val="20"/>
              </w:rPr>
              <w:t>cartItemID</w:t>
            </w:r>
          </w:p>
        </w:tc>
        <w:tc>
          <w:tcPr>
            <w:tcW w:w="5328" w:type="dxa"/>
            <w:shd w:val="clear" w:color="auto" w:fill="FFFFFF"/>
          </w:tcPr>
          <w:p w:rsidR="009F5E7C" w:rsidRPr="00231711" w:rsidRDefault="00164AC3">
            <w:r w:rsidRPr="00231711">
              <w:rPr>
                <w:rFonts w:ascii="Calibri" w:hAnsi="Calibri"/>
                <w:sz w:val="20"/>
              </w:rPr>
              <w:t>Individual products in a cart with quantity</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CATEGORY</w:t>
            </w:r>
          </w:p>
        </w:tc>
        <w:tc>
          <w:tcPr>
            <w:tcW w:w="2160" w:type="dxa"/>
            <w:shd w:val="clear" w:color="auto" w:fill="FFFFFF"/>
          </w:tcPr>
          <w:p w:rsidR="009F5E7C" w:rsidRPr="00231711" w:rsidRDefault="00164AC3">
            <w:r w:rsidRPr="00231711">
              <w:rPr>
                <w:rFonts w:ascii="Calibri" w:hAnsi="Calibri"/>
                <w:sz w:val="20"/>
              </w:rPr>
              <w:t>categoryID</w:t>
            </w:r>
          </w:p>
        </w:tc>
        <w:tc>
          <w:tcPr>
            <w:tcW w:w="5328" w:type="dxa"/>
            <w:shd w:val="clear" w:color="auto" w:fill="FFFFFF"/>
          </w:tcPr>
          <w:p w:rsidR="009F5E7C" w:rsidRPr="00231711" w:rsidRDefault="00164AC3">
            <w:r w:rsidRPr="00231711">
              <w:rPr>
                <w:rFonts w:ascii="Calibri" w:hAnsi="Calibri"/>
                <w:sz w:val="20"/>
              </w:rPr>
              <w:t>Product categories for filtering and browsing</w:t>
            </w:r>
          </w:p>
        </w:tc>
      </w:tr>
    </w:tbl>
    <w:p w:rsidR="009F5E7C" w:rsidRPr="00231711" w:rsidRDefault="009F5E7C">
      <w:pPr/>
    </w:p>
    <w:p w:rsidR="009F5E7C" w:rsidRPr="00231711" w:rsidRDefault="00164AC3">
      <w:pPr>
        <w:spacing w:before="240" w:after="80"/>
      </w:pPr>
      <w:r w:rsidRPr="00231711">
        <w:rPr>
          <w:b/>
        </w:rPr>
        <w:t>Relationships</w:t>
      </w:r>
    </w:p>
    <w:tbl>
      <w:tblPr>
        <w:tblStyle w:val="TableGrid"/>
        <w:tblW w:w="0" w:type="auto"/>
        <w:jc w:val="center"/>
        <w:tblLook w:val="04A0" w:firstRow="1" w:lastRow="0" w:firstColumn="1" w:lastColumn="0" w:noHBand="0" w:noVBand="1"/>
      </w:tblPr>
      <w:tblGrid>
        <w:gridCol w:w="2103"/>
        <w:gridCol w:w="2115"/>
        <w:gridCol w:w="2117"/>
        <w:gridCol w:w="2108"/>
      </w:tblGrid>
      <w:tr w:rsidR="00231711" w:rsidRPr="00231711">
        <w:trPr>
          <w:jc w:val="center"/>
        </w:trPr>
        <w:tc>
          <w:tcPr>
            <w:tcW w:w="2160" w:type="dxa"/>
            <w:shd w:val="clear" w:color="auto" w:fill="2E3A4E"/>
            <w:vAlign w:val="center"/>
          </w:tcPr>
          <w:p w:rsidR="009F5E7C" w:rsidRPr="00231711" w:rsidRDefault="00164AC3">
            <w:pPr>
              <w:jc w:val="center"/>
            </w:pPr>
            <w:r w:rsidRPr="00231711">
              <w:rPr>
                <w:rFonts w:ascii="Calibri" w:hAnsi="Calibri"/>
                <w:b/>
                <w:sz w:val="20"/>
              </w:rPr>
              <w:t>From Entity</w:t>
            </w:r>
          </w:p>
        </w:tc>
        <w:tc>
          <w:tcPr>
            <w:tcW w:w="2160" w:type="dxa"/>
            <w:shd w:val="clear" w:color="auto" w:fill="2E3A4E"/>
            <w:vAlign w:val="center"/>
          </w:tcPr>
          <w:p w:rsidR="009F5E7C" w:rsidRPr="00231711" w:rsidRDefault="00164AC3">
            <w:pPr>
              <w:jc w:val="center"/>
            </w:pPr>
            <w:r w:rsidRPr="00231711">
              <w:rPr>
                <w:rFonts w:ascii="Calibri" w:hAnsi="Calibri"/>
                <w:b/>
                <w:sz w:val="20"/>
              </w:rPr>
              <w:t>Relationship</w:t>
            </w:r>
          </w:p>
        </w:tc>
        <w:tc>
          <w:tcPr>
            <w:tcW w:w="2160" w:type="dxa"/>
            <w:shd w:val="clear" w:color="auto" w:fill="2E3A4E"/>
            <w:vAlign w:val="center"/>
          </w:tcPr>
          <w:p w:rsidR="009F5E7C" w:rsidRPr="00231711" w:rsidRDefault="00164AC3">
            <w:pPr>
              <w:jc w:val="center"/>
            </w:pPr>
            <w:r w:rsidRPr="00231711">
              <w:rPr>
                <w:rFonts w:ascii="Calibri" w:hAnsi="Calibri"/>
                <w:b/>
                <w:sz w:val="20"/>
              </w:rPr>
              <w:t>To Entity</w:t>
            </w:r>
          </w:p>
        </w:tc>
        <w:tc>
          <w:tcPr>
            <w:tcW w:w="2160" w:type="dxa"/>
            <w:shd w:val="clear" w:color="auto" w:fill="2E3A4E"/>
            <w:vAlign w:val="center"/>
          </w:tcPr>
          <w:p w:rsidR="009F5E7C" w:rsidRPr="00231711" w:rsidRDefault="00164AC3">
            <w:pPr>
              <w:jc w:val="center"/>
            </w:pPr>
            <w:r w:rsidRPr="00231711">
              <w:rPr>
                <w:rFonts w:ascii="Calibri" w:hAnsi="Calibri"/>
                <w:b/>
                <w:sz w:val="20"/>
              </w:rPr>
              <w:t>Cardinality</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USER</w:t>
            </w:r>
          </w:p>
        </w:tc>
        <w:tc>
          <w:tcPr>
            <w:tcW w:w="2160" w:type="dxa"/>
            <w:shd w:val="clear" w:color="auto" w:fill="FFFFFF"/>
          </w:tcPr>
          <w:p w:rsidR="009F5E7C" w:rsidRPr="00231711" w:rsidRDefault="00164AC3">
            <w:r w:rsidRPr="00231711">
              <w:rPr>
                <w:rFonts w:ascii="Calibri" w:hAnsi="Calibri"/>
                <w:sz w:val="20"/>
              </w:rPr>
              <w:t>places</w:t>
            </w:r>
          </w:p>
        </w:tc>
        <w:tc>
          <w:tcPr>
            <w:tcW w:w="2160" w:type="dxa"/>
            <w:shd w:val="clear" w:color="auto" w:fill="FFFFFF"/>
          </w:tcPr>
          <w:p w:rsidR="009F5E7C" w:rsidRPr="00231711" w:rsidRDefault="00164AC3">
            <w:r w:rsidRPr="00231711">
              <w:rPr>
                <w:rFonts w:ascii="Calibri" w:hAnsi="Calibri"/>
                <w:sz w:val="20"/>
              </w:rPr>
              <w:t>ORDER</w:t>
            </w:r>
          </w:p>
        </w:tc>
        <w:tc>
          <w:tcPr>
            <w:tcW w:w="2160" w:type="dxa"/>
            <w:shd w:val="clear" w:color="auto" w:fill="FFFFFF"/>
          </w:tcPr>
          <w:p w:rsidR="009F5E7C" w:rsidRPr="00231711" w:rsidRDefault="00164AC3">
            <w:r w:rsidRPr="00231711">
              <w:rPr>
                <w:rFonts w:ascii="Calibri" w:hAnsi="Calibri"/>
                <w:sz w:val="20"/>
              </w:rPr>
              <w:t>One-to-Many</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ORDER</w:t>
            </w:r>
          </w:p>
        </w:tc>
        <w:tc>
          <w:tcPr>
            <w:tcW w:w="2160" w:type="dxa"/>
            <w:shd w:val="clear" w:color="auto" w:fill="FFFFFF"/>
          </w:tcPr>
          <w:p w:rsidR="009F5E7C" w:rsidRPr="00231711" w:rsidRDefault="00164AC3">
            <w:r w:rsidRPr="00231711">
              <w:rPr>
                <w:rFonts w:ascii="Calibri" w:hAnsi="Calibri"/>
                <w:sz w:val="20"/>
              </w:rPr>
              <w:t>contains</w:t>
            </w:r>
          </w:p>
        </w:tc>
        <w:tc>
          <w:tcPr>
            <w:tcW w:w="2160" w:type="dxa"/>
            <w:shd w:val="clear" w:color="auto" w:fill="FFFFFF"/>
          </w:tcPr>
          <w:p w:rsidR="009F5E7C" w:rsidRPr="00231711" w:rsidRDefault="00164AC3">
            <w:r w:rsidRPr="00231711">
              <w:rPr>
                <w:rFonts w:ascii="Calibri" w:hAnsi="Calibri"/>
                <w:sz w:val="20"/>
              </w:rPr>
              <w:t>ORDER_ITEM</w:t>
            </w:r>
          </w:p>
        </w:tc>
        <w:tc>
          <w:tcPr>
            <w:tcW w:w="2160" w:type="dxa"/>
            <w:shd w:val="clear" w:color="auto" w:fill="FFFFFF"/>
          </w:tcPr>
          <w:p w:rsidR="009F5E7C" w:rsidRPr="00231711" w:rsidRDefault="00164AC3">
            <w:r w:rsidRPr="00231711">
              <w:rPr>
                <w:rFonts w:ascii="Calibri" w:hAnsi="Calibri"/>
                <w:sz w:val="20"/>
              </w:rPr>
              <w:t>One-to-Many</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PRODUCT</w:t>
            </w:r>
          </w:p>
        </w:tc>
        <w:tc>
          <w:tcPr>
            <w:tcW w:w="2160" w:type="dxa"/>
            <w:shd w:val="clear" w:color="auto" w:fill="FFFFFF"/>
          </w:tcPr>
          <w:p w:rsidR="009F5E7C" w:rsidRPr="00231711" w:rsidRDefault="00164AC3">
            <w:r w:rsidRPr="00231711">
              <w:rPr>
                <w:rFonts w:ascii="Calibri" w:hAnsi="Calibri"/>
                <w:sz w:val="20"/>
              </w:rPr>
              <w:t>appears in</w:t>
            </w:r>
          </w:p>
        </w:tc>
        <w:tc>
          <w:tcPr>
            <w:tcW w:w="2160" w:type="dxa"/>
            <w:shd w:val="clear" w:color="auto" w:fill="FFFFFF"/>
          </w:tcPr>
          <w:p w:rsidR="009F5E7C" w:rsidRPr="00231711" w:rsidRDefault="00164AC3">
            <w:r w:rsidRPr="00231711">
              <w:rPr>
                <w:rFonts w:ascii="Calibri" w:hAnsi="Calibri"/>
                <w:sz w:val="20"/>
              </w:rPr>
              <w:t>ORDER_ITEM</w:t>
            </w:r>
          </w:p>
        </w:tc>
        <w:tc>
          <w:tcPr>
            <w:tcW w:w="2160" w:type="dxa"/>
            <w:shd w:val="clear" w:color="auto" w:fill="FFFFFF"/>
          </w:tcPr>
          <w:p w:rsidR="009F5E7C" w:rsidRPr="00231711" w:rsidRDefault="00164AC3">
            <w:r w:rsidRPr="00231711">
              <w:rPr>
                <w:rFonts w:ascii="Calibri" w:hAnsi="Calibri"/>
                <w:sz w:val="20"/>
              </w:rPr>
              <w:t>One-to-Many</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USER</w:t>
            </w:r>
          </w:p>
        </w:tc>
        <w:tc>
          <w:tcPr>
            <w:tcW w:w="2160" w:type="dxa"/>
            <w:shd w:val="clear" w:color="auto" w:fill="FFFFFF"/>
          </w:tcPr>
          <w:p w:rsidR="009F5E7C" w:rsidRPr="00231711" w:rsidRDefault="00164AC3">
            <w:r w:rsidRPr="00231711">
              <w:rPr>
                <w:rFonts w:ascii="Calibri" w:hAnsi="Calibri"/>
                <w:sz w:val="20"/>
              </w:rPr>
              <w:t>has</w:t>
            </w:r>
          </w:p>
        </w:tc>
        <w:tc>
          <w:tcPr>
            <w:tcW w:w="2160" w:type="dxa"/>
            <w:shd w:val="clear" w:color="auto" w:fill="FFFFFF"/>
          </w:tcPr>
          <w:p w:rsidR="009F5E7C" w:rsidRPr="00231711" w:rsidRDefault="00164AC3">
            <w:r w:rsidRPr="00231711">
              <w:rPr>
                <w:rFonts w:ascii="Calibri" w:hAnsi="Calibri"/>
                <w:sz w:val="20"/>
              </w:rPr>
              <w:t>CART</w:t>
            </w:r>
          </w:p>
        </w:tc>
        <w:tc>
          <w:tcPr>
            <w:tcW w:w="2160" w:type="dxa"/>
            <w:shd w:val="clear" w:color="auto" w:fill="FFFFFF"/>
          </w:tcPr>
          <w:p w:rsidR="009F5E7C" w:rsidRPr="00231711" w:rsidRDefault="00164AC3">
            <w:r w:rsidRPr="00231711">
              <w:rPr>
                <w:rFonts w:ascii="Calibri" w:hAnsi="Calibri"/>
                <w:sz w:val="20"/>
              </w:rPr>
              <w:t>One-to-One</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CART</w:t>
            </w:r>
          </w:p>
        </w:tc>
        <w:tc>
          <w:tcPr>
            <w:tcW w:w="2160" w:type="dxa"/>
            <w:shd w:val="clear" w:color="auto" w:fill="FFFFFF"/>
          </w:tcPr>
          <w:p w:rsidR="009F5E7C" w:rsidRPr="00231711" w:rsidRDefault="00164AC3">
            <w:r w:rsidRPr="00231711">
              <w:rPr>
                <w:rFonts w:ascii="Calibri" w:hAnsi="Calibri"/>
                <w:sz w:val="20"/>
              </w:rPr>
              <w:t>contains</w:t>
            </w:r>
          </w:p>
        </w:tc>
        <w:tc>
          <w:tcPr>
            <w:tcW w:w="2160" w:type="dxa"/>
            <w:shd w:val="clear" w:color="auto" w:fill="FFFFFF"/>
          </w:tcPr>
          <w:p w:rsidR="009F5E7C" w:rsidRPr="00231711" w:rsidRDefault="00164AC3">
            <w:r w:rsidRPr="00231711">
              <w:rPr>
                <w:rFonts w:ascii="Calibri" w:hAnsi="Calibri"/>
                <w:sz w:val="20"/>
              </w:rPr>
              <w:t>CART_ITEM</w:t>
            </w:r>
          </w:p>
        </w:tc>
        <w:tc>
          <w:tcPr>
            <w:tcW w:w="2160" w:type="dxa"/>
            <w:shd w:val="clear" w:color="auto" w:fill="FFFFFF"/>
          </w:tcPr>
          <w:p w:rsidR="009F5E7C" w:rsidRPr="00231711" w:rsidRDefault="00164AC3">
            <w:r w:rsidRPr="00231711">
              <w:rPr>
                <w:rFonts w:ascii="Calibri" w:hAnsi="Calibri"/>
                <w:sz w:val="20"/>
              </w:rPr>
              <w:t>One-to-Many</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PRODUCT</w:t>
            </w:r>
          </w:p>
        </w:tc>
        <w:tc>
          <w:tcPr>
            <w:tcW w:w="2160" w:type="dxa"/>
            <w:shd w:val="clear" w:color="auto" w:fill="FFFFFF"/>
          </w:tcPr>
          <w:p w:rsidR="009F5E7C" w:rsidRPr="00231711" w:rsidRDefault="00164AC3">
            <w:r w:rsidRPr="00231711">
              <w:rPr>
                <w:rFonts w:ascii="Calibri" w:hAnsi="Calibri"/>
                <w:sz w:val="20"/>
              </w:rPr>
              <w:t>included in</w:t>
            </w:r>
          </w:p>
        </w:tc>
        <w:tc>
          <w:tcPr>
            <w:tcW w:w="2160" w:type="dxa"/>
            <w:shd w:val="clear" w:color="auto" w:fill="FFFFFF"/>
          </w:tcPr>
          <w:p w:rsidR="009F5E7C" w:rsidRPr="00231711" w:rsidRDefault="00164AC3">
            <w:r w:rsidRPr="00231711">
              <w:rPr>
                <w:rFonts w:ascii="Calibri" w:hAnsi="Calibri"/>
                <w:sz w:val="20"/>
              </w:rPr>
              <w:t>CART_ITEM</w:t>
            </w:r>
          </w:p>
        </w:tc>
        <w:tc>
          <w:tcPr>
            <w:tcW w:w="2160" w:type="dxa"/>
            <w:shd w:val="clear" w:color="auto" w:fill="FFFFFF"/>
          </w:tcPr>
          <w:p w:rsidR="009F5E7C" w:rsidRPr="00231711" w:rsidRDefault="00164AC3">
            <w:r w:rsidRPr="00231711">
              <w:rPr>
                <w:rFonts w:ascii="Calibri" w:hAnsi="Calibri"/>
                <w:sz w:val="20"/>
              </w:rPr>
              <w:t>One-to-Many</w:t>
            </w:r>
          </w:p>
        </w:tc>
      </w:tr>
      <w:tr w:rsidR="00231711" w:rsidRPr="00231711">
        <w:trPr>
          <w:jc w:val="center"/>
        </w:trPr>
        <w:tc>
          <w:tcPr>
            <w:tcW w:w="2160" w:type="dxa"/>
            <w:shd w:val="clear" w:color="auto" w:fill="FFFFFF"/>
          </w:tcPr>
          <w:p w:rsidR="009F5E7C" w:rsidRPr="00231711" w:rsidRDefault="00164AC3">
            <w:r w:rsidRPr="00231711">
              <w:rPr>
                <w:rFonts w:ascii="Calibri" w:hAnsi="Calibri"/>
                <w:sz w:val="20"/>
              </w:rPr>
              <w:t>PRODUCT</w:t>
            </w:r>
          </w:p>
        </w:tc>
        <w:tc>
          <w:tcPr>
            <w:tcW w:w="2160" w:type="dxa"/>
            <w:shd w:val="clear" w:color="auto" w:fill="FFFFFF"/>
          </w:tcPr>
          <w:p w:rsidR="009F5E7C" w:rsidRPr="00231711" w:rsidRDefault="00164AC3">
            <w:r w:rsidRPr="00231711">
              <w:rPr>
                <w:rFonts w:ascii="Calibri" w:hAnsi="Calibri"/>
                <w:sz w:val="20"/>
              </w:rPr>
              <w:t>belongs to</w:t>
            </w:r>
          </w:p>
        </w:tc>
        <w:tc>
          <w:tcPr>
            <w:tcW w:w="2160" w:type="dxa"/>
            <w:shd w:val="clear" w:color="auto" w:fill="FFFFFF"/>
          </w:tcPr>
          <w:p w:rsidR="009F5E7C" w:rsidRPr="00231711" w:rsidRDefault="00164AC3">
            <w:r w:rsidRPr="00231711">
              <w:rPr>
                <w:rFonts w:ascii="Calibri" w:hAnsi="Calibri"/>
                <w:sz w:val="20"/>
              </w:rPr>
              <w:t>CATEGORY</w:t>
            </w:r>
          </w:p>
        </w:tc>
        <w:tc>
          <w:tcPr>
            <w:tcW w:w="2160" w:type="dxa"/>
            <w:shd w:val="clear" w:color="auto" w:fill="FFFFFF"/>
          </w:tcPr>
          <w:p w:rsidR="009F5E7C" w:rsidRPr="00231711" w:rsidRDefault="00164AC3">
            <w:r w:rsidRPr="00231711">
              <w:rPr>
                <w:rFonts w:ascii="Calibri" w:hAnsi="Calibri"/>
                <w:sz w:val="20"/>
              </w:rPr>
              <w:t>Many-to-One</w:t>
            </w:r>
          </w:p>
        </w:tc>
      </w:tr>
    </w:tbl>
    <w:p w:rsidR="009F5E7C" w:rsidRPr="00231711" w:rsidRDefault="009F5E7C">
      <w:pPr/>
    </w:p>
    <w:p w:rsidR="009F5E7C" w:rsidRPr="00231711" w:rsidRDefault="009F5E7C">
      <w:pPr/>
    </w:p>
    <w:p w:rsidR="00EA66F0" w:rsidRPr="00231711" w:rsidRDefault="00EA66F0" w:rsidP="00EA66F0">
      <w:pPr>
        <w:spacing w:before="360" w:after="120"/>
        <w:rPr>
          <w:rFonts w:ascii="Calibri" w:hAnsi="Calibri"/>
          <w:b/>
          <w:sz w:val="36"/>
        </w:rPr>
      </w:pPr>
    </w:p>
    <w:p w:rsidR="00EA66F0" w:rsidRPr="00231711" w:rsidRDefault="00EA66F0" w:rsidP="00EA66F0">
      <w:pPr>
        <w:spacing w:before="360" w:after="120"/>
        <w:rPr>
          <w:rFonts w:ascii="Calibri" w:hAnsi="Calibri"/>
          <w:b/>
          <w:sz w:val="36"/>
        </w:rPr>
      </w:pPr>
    </w:p>
    <w:p w:rsidR="00EA66F0" w:rsidRPr="00231711" w:rsidRDefault="00EA66F0" w:rsidP="00EA66F0">
      <w:pPr>
        <w:spacing w:before="360" w:after="120"/>
        <w:rPr>
          <w:rFonts w:ascii="Calibri" w:hAnsi="Calibri"/>
          <w:b/>
          <w:sz w:val="36"/>
        </w:rPr>
      </w:pPr>
    </w:p>
    <w:p w:rsidR="00EA66F0" w:rsidRPr="00231711" w:rsidRDefault="00EA66F0" w:rsidP="00EA66F0">
      <w:pPr>
        <w:spacing w:before="360" w:after="120"/>
        <w:rPr>
          <w:rFonts w:ascii="Calibri" w:hAnsi="Calibri"/>
          <w:b/>
          <w:sz w:val="36"/>
        </w:rPr>
      </w:pPr>
    </w:p>
    <w:p w:rsidR="00EA66F0" w:rsidRPr="00231711" w:rsidRDefault="00EA66F0" w:rsidP="00EA66F0">
      <w:pPr>
        <w:spacing w:before="360" w:after="120"/>
        <w:rPr>
          <w:rFonts w:ascii="Calibri" w:hAnsi="Calibri"/>
          <w:b/>
          <w:sz w:val="36"/>
        </w:rPr>
      </w:pPr>
    </w:p>
    <w:p w:rsidR="00EA66F0" w:rsidRPr="00231711" w:rsidRDefault="00EA66F0" w:rsidP="00EA66F0">
      <w:pPr>
        <w:spacing w:before="360" w:after="120"/>
        <w:rPr>
          <w:rFonts w:ascii="Calibri" w:hAnsi="Calibri"/>
          <w:b/>
          <w:sz w:val="36"/>
        </w:rPr>
      </w:pPr>
    </w:p>
    <w:p w:rsidR="00EA66F0" w:rsidRPr="00231711" w:rsidRDefault="00EA66F0" w:rsidP="00EA66F0">
      <w:pPr>
        <w:spacing w:before="360" w:after="120"/>
        <w:rPr>
          <w:rFonts w:ascii="Calibri" w:hAnsi="Calibri"/>
          <w:b/>
          <w:sz w:val="36"/>
        </w:rPr>
      </w:pPr>
    </w:p>
    <w:p w:rsidR="00EA66F0" w:rsidRPr="00231711" w:rsidRDefault="00EA66F0" w:rsidP="00EA66F0">
      <w:pPr>
        <w:spacing w:before="360" w:after="120"/>
        <w:rPr>
          <w:rFonts w:ascii="Calibri" w:hAnsi="Calibri"/>
          <w:b/>
          <w:sz w:val="36"/>
        </w:rPr>
      </w:pPr>
    </w:p>
    <w:p w:rsidR="00EA66F0" w:rsidRPr="00231711" w:rsidRDefault="00EA66F0" w:rsidP="00EA66F0">
      <w:pPr>
        <w:spacing w:before="360" w:after="120"/>
        <w:rPr>
          <w:rFonts w:ascii="Calibri" w:hAnsi="Calibri"/>
          <w:b/>
          <w:sz w:val="36"/>
        </w:rPr>
      </w:pPr>
    </w:p>
    <w:p w:rsidR="00EA66F0" w:rsidRPr="00231711" w:rsidRDefault="00EA66F0" w:rsidP="00EA66F0">
      <w:pPr>
        <w:pStyle w:val="Heading2"/>
        <w:spacing w:before="360" w:after="120"/>
      </w:pPr>
      <w:r w:rsidRPr="00231711">
        <w:rPr>
          <w:b/>
        </w:rPr>
        <w:t>17. Conclusion</w:t>
      </w:r>
    </w:p>
    <w:p w:rsidR="00EA66F0" w:rsidRPr="00231711" w:rsidRDefault="00EA66F0" w:rsidP="00EA66F0">
      <w:pPr>
        <w:spacing w:after="160"/>
      </w:pPr>
      <w:r w:rsidRPr="00231711">
        <w:rPr/>
        <w:t>───────────────────────────────────────────────────────────────────────</w:t>
      </w:r>
    </w:p>
    <w:p w:rsidR="00EA66F0" w:rsidRPr="00231711" w:rsidRDefault="00EA66F0" w:rsidP="00EA66F0">
      <w:pPr/>
      <w:proofErr w:type="spellStart"/>
      <w:r w:rsidRPr="00231711">
        <w:rPr/>
        <w:t>ShopEase</w:t>
      </w:r>
      <w:proofErr w:type="spellEnd"/>
      <w:r w:rsidRPr="00231711">
        <w:rPr/>
        <w:t xml:space="preserve"> Nepal successfully demonstrates the design and implementation of a modern e-commerce frontend application using the React ecosystem. The project achieves its primary objectives: a visually polished, multi-role UI with amber-themed branding, clean component architecture, real-time cart management, and an automated deployment pipeline.</w:t>
      </w:r>
    </w:p>
    <w:p w:rsidR="00EA66F0" w:rsidRPr="00231711" w:rsidRDefault="00EA66F0" w:rsidP="00EA66F0">
      <w:pPr/>
      <w:r w:rsidRPr="00231711">
        <w:rPr/>
        <w:t xml:space="preserve">The codebase is structured for future scalability — context providers can be swapped for Redux or </w:t>
      </w:r>
      <w:proofErr w:type="spellStart"/>
      <w:r w:rsidRPr="00231711">
        <w:rPr/>
        <w:t>Zustand</w:t>
      </w:r>
      <w:proofErr w:type="spellEnd"/>
      <w:r w:rsidRPr="00231711">
        <w:rPr/>
        <w:t xml:space="preserve">, static data can be replaced with API calls, and the </w:t>
      </w:r>
      <w:proofErr w:type="spellStart"/>
      <w:r w:rsidRPr="00231711">
        <w:rPr/>
        <w:t>Vite</w:t>
      </w:r>
      <w:proofErr w:type="spellEnd"/>
      <w:r w:rsidRPr="00231711">
        <w:rPr/>
        <w:t xml:space="preserve"> build pipeline already supports environment-based configuration for different deployment targets. The project serves as both a functional ecommerce prototype and a strong portfolio piece demonstrating team-based React development.</w:t>
      </w:r>
    </w:p>
    <w:p w:rsidR="00EA66F0" w:rsidRPr="00231711" w:rsidRDefault="00EA66F0" w:rsidP="00EA66F0">
      <w:pPr/>
      <w:r w:rsidRPr="00231711">
        <w:rPr/>
        <w:br w:type="page"/>
      </w:r>
    </w:p>
    <w:p w:rsidR="009F5E7C" w:rsidRPr="00231711" w:rsidRDefault="009F5E7C">
      <w:pPr/>
    </w:p>
    <w:p w:rsidR="00256ADA" w:rsidRPr="00231711" w:rsidRDefault="00231711">
      <w:pPr/>
      <w:r w:rsidRPr="00231711">
        <w:rPr/>
        <w:br w:type="page"/>
      </w:r>
    </w:p>
    <w:p w:rsidR="00256ADA" w:rsidRPr="00231711" w:rsidRDefault="00231711">
      <w:pPr>
        <w:pStyle w:val="Heading1"/>
        <w:pageBreakBefore/>
        <w:rPr>
          <w:color w:val="auto"/>
        </w:rPr>
      </w:pPr>
      <w:r w:rsidRPr="00231711">
        <w:rPr>
          <w:color w:val="auto"/>
        </w:rPr>
        <w:lastRenderedPageBreak/>
        <w:t>Appendix A — UI Screenshots</w:t>
      </w:r>
    </w:p>
    <w:p w:rsidR="00256ADA" w:rsidRPr="00231711" w:rsidRDefault="00231711">
      <w:pPr/>
      <w:r w:rsidRPr="00231711">
        <w:rPr/>
        <w:t>The</w:t>
      </w:r>
      <w:r w:rsidRPr="00231711">
        <w:rPr/>
        <w:t xml:space="preserve"> following screenshots capture the actual rendered interface of ShopEase Nepal as of the current build. All pages are shown in light mode at 1280×800 viewport resolution.</w:t>
      </w:r>
    </w:p>
    <w:p w:rsidR="00256ADA" w:rsidRPr="00231711" w:rsidRDefault="00256ADA">
      <w:pPr/>
    </w:p>
    <w:p w:rsidR="00256ADA" w:rsidRPr="00231711" w:rsidRDefault="00231711">
      <w:pPr>
        <w:pStyle w:val="Heading2"/>
        <w:rPr>
          <w:color w:val="auto"/>
        </w:rPr>
      </w:pPr>
      <w:r w:rsidRPr="00231711">
        <w:rPr>
          <w:color w:val="auto"/>
        </w:rPr>
        <w:t>A.1 Home Page — Hero Section</w:t>
      </w:r>
    </w:p>
    <w:p w:rsidR="00256ADA" w:rsidRPr="00231711" w:rsidRDefault="00231711">
      <w:pPr/>
      <w:r w:rsidRPr="00231711">
        <w:rPr/>
        <w:t>The Home Page hero displays the gradient amber banner w</w:t>
      </w:r>
      <w:r w:rsidRPr="00231711">
        <w:rPr/>
        <w:t>ith the ShopEase Nepal brand, call-to-action buttons, and animated background shapes. Category cards appear below.</w:t>
      </w:r>
    </w:p>
    <w:p w:rsidR="00256ADA" w:rsidRPr="00231711" w:rsidRDefault="00231711">
      <w:pPr/>
      <w:r w:rsidRPr="00231711">
        <w:rPr>
          <w:noProof/>
        </w:rPr>
        <w:drawing>
          <wp:inline distT="0" distB="0" distL="0" distR="0">
            <wp:extent cx="5029200" cy="2673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_immediate_1782628174568.png"/>
                    <pic:cNvPicPr/>
                  </pic:nvPicPr>
                  <pic:blipFill>
                    <a:blip r:embed="rId13"/>
                    <a:stretch>
                      <a:fillRect/>
                    </a:stretch>
                  </pic:blipFill>
                  <pic:spPr>
                    <a:xfrm>
                      <a:off x="0" y="0"/>
                      <a:ext cx="5029200" cy="2673350"/>
                    </a:xfrm>
                    <a:prstGeom prst="rect">
                      <a:avLst/>
                    </a:prstGeom>
                  </pic:spPr>
                </pic:pic>
              </a:graphicData>
            </a:graphic>
          </wp:inline>
        </w:drawing>
      </w:r>
    </w:p>
    <w:p w:rsidR="00256ADA" w:rsidRPr="00231711" w:rsidRDefault="00231711">
      <w:pPr/>
      <w:r w:rsidRPr="00231711">
        <w:rPr>
          <w:i/>
        </w:rPr>
        <w:t>Figure A.1 — Home Page Hero and Category Grid</w:t>
      </w:r>
    </w:p>
    <w:p w:rsidR="00256ADA" w:rsidRPr="00231711" w:rsidRDefault="00256ADA">
      <w:pPr/>
    </w:p>
    <w:p w:rsidR="00256ADA" w:rsidRPr="00231711" w:rsidRDefault="00231711">
      <w:pPr>
        <w:pStyle w:val="Heading2"/>
        <w:rPr>
          <w:color w:val="auto"/>
        </w:rPr>
      </w:pPr>
      <w:r w:rsidRPr="00231711">
        <w:rPr>
          <w:color w:val="auto"/>
        </w:rPr>
        <w:t>A.2 Home Page — Featured Products</w:t>
      </w:r>
    </w:p>
    <w:p w:rsidR="00256ADA" w:rsidRPr="00231711" w:rsidRDefault="00231711">
      <w:pPr/>
      <w:r w:rsidRPr="00231711">
        <w:rPr/>
        <w:t>The featured products grid shows 8 Nepali products with Pi</w:t>
      </w:r>
      <w:r w:rsidRPr="00231711">
        <w:rPr/>
        <w:t>nterest CDN images, prices in NPR, hover animations, and the animated gold 'MOST SOLD' crown badge on product #1 (Premium Dhaka Topi).</w:t>
      </w:r>
    </w:p>
    <w:p w:rsidR="00256ADA" w:rsidRPr="00231711" w:rsidRDefault="00231711">
      <w:pPr/>
      <w:r w:rsidRPr="00231711">
        <w:rPr>
          <w:noProof/>
        </w:rPr>
        <w:drawing>
          <wp:inline distT="0" distB="0" distL="0" distR="0">
            <wp:extent cx="5029200" cy="2673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_products_1782628180809.png"/>
                    <pic:cNvPicPr/>
                  </pic:nvPicPr>
                  <pic:blipFill>
                    <a:blip r:embed="rId14"/>
                    <a:stretch>
                      <a:fillRect/>
                    </a:stretch>
                  </pic:blipFill>
                  <pic:spPr>
                    <a:xfrm>
                      <a:off x="0" y="0"/>
                      <a:ext cx="5029200" cy="2673350"/>
                    </a:xfrm>
                    <a:prstGeom prst="rect">
                      <a:avLst/>
                    </a:prstGeom>
                  </pic:spPr>
                </pic:pic>
              </a:graphicData>
            </a:graphic>
          </wp:inline>
        </w:drawing>
      </w:r>
    </w:p>
    <w:p w:rsidR="00256ADA" w:rsidRPr="00231711" w:rsidRDefault="00231711">
      <w:pPr/>
      <w:r w:rsidRPr="00231711">
        <w:rPr>
          <w:i/>
        </w:rPr>
        <w:lastRenderedPageBreak/>
        <w:t>Figure A.2 — Home Page Featured Products Grid</w:t>
      </w:r>
    </w:p>
    <w:p w:rsidR="00256ADA" w:rsidRPr="00231711" w:rsidRDefault="00256ADA">
      <w:pPr/>
    </w:p>
    <w:p w:rsidR="00256ADA" w:rsidRPr="00231711" w:rsidRDefault="00231711">
      <w:pPr>
        <w:pStyle w:val="Heading2"/>
        <w:rPr>
          <w:color w:val="auto"/>
        </w:rPr>
      </w:pPr>
      <w:r w:rsidRPr="00231711">
        <w:rPr>
          <w:color w:val="auto"/>
        </w:rPr>
        <w:t>A.3 Category Page — Traditional Apparel</w:t>
      </w:r>
    </w:p>
    <w:p w:rsidR="00256ADA" w:rsidRPr="00231711" w:rsidRDefault="00231711">
      <w:pPr/>
      <w:r w:rsidRPr="00231711">
        <w:rPr/>
        <w:t>The category page renders a grad</w:t>
      </w:r>
      <w:r w:rsidRPr="00231711">
        <w:rPr/>
        <w:t>ient banner header, a search bar, a sort-by dropdown, and a product grid filtered to the selected category. Products include ImageWithSkeleton loading placeholders.</w:t>
      </w:r>
    </w:p>
    <w:p w:rsidR="00256ADA" w:rsidRPr="00231711" w:rsidRDefault="00231711">
      <w:pPr/>
      <w:r w:rsidRPr="00231711">
        <w:rPr>
          <w:noProof/>
        </w:rPr>
        <w:drawing>
          <wp:inline distT="0" distB="0" distL="0" distR="0">
            <wp:extent cx="5029200" cy="2673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page_1782628154075.png"/>
                    <pic:cNvPicPr/>
                  </pic:nvPicPr>
                  <pic:blipFill>
                    <a:blip r:embed="rId15"/>
                    <a:stretch>
                      <a:fillRect/>
                    </a:stretch>
                  </pic:blipFill>
                  <pic:spPr>
                    <a:xfrm>
                      <a:off x="0" y="0"/>
                      <a:ext cx="5029200" cy="2673350"/>
                    </a:xfrm>
                    <a:prstGeom prst="rect">
                      <a:avLst/>
                    </a:prstGeom>
                  </pic:spPr>
                </pic:pic>
              </a:graphicData>
            </a:graphic>
          </wp:inline>
        </w:drawing>
      </w:r>
    </w:p>
    <w:p w:rsidR="00256ADA" w:rsidRPr="00231711" w:rsidRDefault="00231711">
      <w:pPr/>
      <w:r w:rsidRPr="00231711">
        <w:rPr>
          <w:i/>
        </w:rPr>
        <w:t>Figure A.3 — Category Page (Traditional Apparel)</w:t>
      </w:r>
    </w:p>
    <w:p w:rsidR="00256ADA" w:rsidRPr="00231711" w:rsidRDefault="00256ADA">
      <w:pPr/>
    </w:p>
    <w:p w:rsidR="00256ADA" w:rsidRPr="00231711" w:rsidRDefault="00231711">
      <w:pPr>
        <w:pStyle w:val="Heading2"/>
        <w:rPr>
          <w:color w:val="auto"/>
        </w:rPr>
      </w:pPr>
      <w:r w:rsidRPr="00231711">
        <w:rPr>
          <w:color w:val="auto"/>
        </w:rPr>
        <w:t>A.4 Product Detail Page</w:t>
      </w:r>
    </w:p>
    <w:p w:rsidR="00256ADA" w:rsidRPr="00231711" w:rsidRDefault="00231711">
      <w:pPr/>
      <w:r w:rsidRPr="00231711">
        <w:rPr/>
        <w:t>The product det</w:t>
      </w:r>
      <w:r w:rsidRPr="00231711">
        <w:rPr/>
        <w:t>ail page shows a large product image, full description, category badge, price in NPR, and an Add to Cart button. Product id=1 shows the golden 'MOST SOLD' crown badge.</w:t>
      </w:r>
    </w:p>
    <w:p w:rsidR="00256ADA" w:rsidRPr="00231711" w:rsidRDefault="00231711">
      <w:pPr/>
      <w:r w:rsidRPr="00231711">
        <w:rPr>
          <w:noProof/>
        </w:rPr>
        <w:drawing>
          <wp:inline distT="0" distB="0" distL="0" distR="0">
            <wp:extent cx="5029200" cy="2673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detail_page_1782628185321.png"/>
                    <pic:cNvPicPr/>
                  </pic:nvPicPr>
                  <pic:blipFill>
                    <a:blip r:embed="rId16"/>
                    <a:stretch>
                      <a:fillRect/>
                    </a:stretch>
                  </pic:blipFill>
                  <pic:spPr>
                    <a:xfrm>
                      <a:off x="0" y="0"/>
                      <a:ext cx="5029200" cy="2673350"/>
                    </a:xfrm>
                    <a:prstGeom prst="rect">
                      <a:avLst/>
                    </a:prstGeom>
                  </pic:spPr>
                </pic:pic>
              </a:graphicData>
            </a:graphic>
          </wp:inline>
        </w:drawing>
      </w:r>
    </w:p>
    <w:p w:rsidR="00256ADA" w:rsidRPr="00231711" w:rsidRDefault="00231711">
      <w:pPr/>
      <w:r w:rsidRPr="00231711">
        <w:rPr>
          <w:i/>
        </w:rPr>
        <w:t>Figure A.4 — Product Detail Page</w:t>
      </w:r>
    </w:p>
    <w:p w:rsidR="00256ADA" w:rsidRPr="00231711" w:rsidRDefault="00256ADA">
      <w:pPr/>
    </w:p>
    <w:p w:rsidR="00256ADA" w:rsidRPr="00231711" w:rsidRDefault="00231711">
      <w:pPr>
        <w:pStyle w:val="Heading2"/>
        <w:rPr>
          <w:color w:val="auto"/>
        </w:rPr>
      </w:pPr>
      <w:r w:rsidRPr="00231711">
        <w:rPr>
          <w:color w:val="auto"/>
        </w:rPr>
        <w:t>A.5 Cart Page</w:t>
      </w:r>
    </w:p>
    <w:p w:rsidR="00256ADA" w:rsidRPr="00231711" w:rsidRDefault="00231711">
      <w:pPr/>
      <w:r w:rsidRPr="00231711">
        <w:rPr/>
        <w:t xml:space="preserve">The cart page displays all items with </w:t>
      </w:r>
      <w:r w:rsidRPr="00231711">
        <w:rPr/>
        <w:t>quantity controls, line subtotals, order total, and a checkout prompt. Guest users see a login prompt. COD delivery note is included.</w:t>
      </w:r>
    </w:p>
    <w:p w:rsidR="00256ADA" w:rsidRPr="00231711" w:rsidRDefault="00231711">
      <w:pPr/>
      <w:r w:rsidRPr="00231711">
        <w:rPr>
          <w:noProof/>
        </w:rPr>
        <w:drawing>
          <wp:inline distT="0" distB="0" distL="0" distR="0">
            <wp:extent cx="5029200" cy="2673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_page_1782628189058.png"/>
                    <pic:cNvPicPr/>
                  </pic:nvPicPr>
                  <pic:blipFill>
                    <a:blip r:embed="rId17"/>
                    <a:stretch>
                      <a:fillRect/>
                    </a:stretch>
                  </pic:blipFill>
                  <pic:spPr>
                    <a:xfrm>
                      <a:off x="0" y="0"/>
                      <a:ext cx="5029200" cy="2673350"/>
                    </a:xfrm>
                    <a:prstGeom prst="rect">
                      <a:avLst/>
                    </a:prstGeom>
                  </pic:spPr>
                </pic:pic>
              </a:graphicData>
            </a:graphic>
          </wp:inline>
        </w:drawing>
      </w:r>
    </w:p>
    <w:p w:rsidR="00256ADA" w:rsidRPr="00231711" w:rsidRDefault="00231711">
      <w:pPr/>
      <w:r w:rsidRPr="00231711">
        <w:rPr>
          <w:i/>
        </w:rPr>
        <w:t>Figure A.5 — Cart Page</w:t>
      </w:r>
    </w:p>
    <w:p w:rsidR="00256ADA" w:rsidRPr="00231711" w:rsidRDefault="00256ADA">
      <w:pPr/>
    </w:p>
    <w:p w:rsidR="00256ADA" w:rsidRPr="00231711" w:rsidRDefault="00231711">
      <w:pPr>
        <w:pStyle w:val="Heading2"/>
        <w:rPr>
          <w:color w:val="auto"/>
        </w:rPr>
      </w:pPr>
      <w:r w:rsidRPr="00231711">
        <w:rPr>
          <w:color w:val="auto"/>
        </w:rPr>
        <w:t>A.6 Admin Login Page</w:t>
      </w:r>
    </w:p>
    <w:p w:rsidR="00256ADA" w:rsidRPr="00231711" w:rsidRDefault="00231711">
      <w:pPr/>
      <w:r w:rsidRPr="00231711">
        <w:rPr/>
        <w:t xml:space="preserve">The admin login page provides a standalone two-field form (username + </w:t>
      </w:r>
      <w:r w:rsidRPr="00231711">
        <w:rPr/>
        <w:t>password). Credentials: admin / admin123. Successful login redirects to /admin/dashboard.</w:t>
      </w:r>
    </w:p>
    <w:p w:rsidR="00256ADA" w:rsidRPr="00231711" w:rsidRDefault="00231711">
      <w:pPr/>
      <w:r w:rsidRPr="00231711">
        <w:rPr>
          <w:noProof/>
        </w:rPr>
        <w:drawing>
          <wp:inline distT="0" distB="0" distL="0" distR="0">
            <wp:extent cx="5029200" cy="2673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login_page_1782628228887.png"/>
                    <pic:cNvPicPr/>
                  </pic:nvPicPr>
                  <pic:blipFill>
                    <a:blip r:embed="rId18"/>
                    <a:stretch>
                      <a:fillRect/>
                    </a:stretch>
                  </pic:blipFill>
                  <pic:spPr>
                    <a:xfrm>
                      <a:off x="0" y="0"/>
                      <a:ext cx="5029200" cy="2673350"/>
                    </a:xfrm>
                    <a:prstGeom prst="rect">
                      <a:avLst/>
                    </a:prstGeom>
                  </pic:spPr>
                </pic:pic>
              </a:graphicData>
            </a:graphic>
          </wp:inline>
        </w:drawing>
      </w:r>
    </w:p>
    <w:p w:rsidR="00256ADA" w:rsidRPr="00231711" w:rsidRDefault="00231711">
      <w:pPr/>
      <w:r w:rsidRPr="00231711">
        <w:rPr>
          <w:i/>
        </w:rPr>
        <w:t>Figure A.6 — Admin Login Page</w:t>
      </w:r>
    </w:p>
    <w:p w:rsidR="00256ADA" w:rsidRPr="00231711" w:rsidRDefault="00256ADA">
      <w:pPr/>
    </w:p>
    <w:p w:rsidR="00256ADA" w:rsidRPr="00231711" w:rsidRDefault="00231711">
      <w:pPr>
        <w:pStyle w:val="Heading2"/>
        <w:rPr>
          <w:color w:val="auto"/>
        </w:rPr>
      </w:pPr>
      <w:r w:rsidRPr="00231711">
        <w:rPr>
          <w:color w:val="auto"/>
        </w:rPr>
        <w:lastRenderedPageBreak/>
        <w:t>A.7 User Login Page</w:t>
      </w:r>
    </w:p>
    <w:p w:rsidR="00256ADA" w:rsidRPr="00231711" w:rsidRDefault="00231711">
      <w:pPr/>
      <w:r w:rsidRPr="00231711">
        <w:rPr/>
        <w:t>The user login page mirrors the admin login layout with ShopEase branding. Credentials: user / user123. Successfu</w:t>
      </w:r>
      <w:r w:rsidRPr="00231711">
        <w:rPr/>
        <w:t>l login redirects to /user/dashboard.</w:t>
      </w:r>
    </w:p>
    <w:p w:rsidR="00256ADA" w:rsidRPr="00231711" w:rsidRDefault="00231711">
      <w:pPr/>
      <w:r w:rsidRPr="00231711">
        <w:rPr>
          <w:noProof/>
        </w:rPr>
        <w:drawing>
          <wp:inline distT="0" distB="0" distL="0" distR="0">
            <wp:extent cx="5029200" cy="2673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login_page_1782628236083.png"/>
                    <pic:cNvPicPr/>
                  </pic:nvPicPr>
                  <pic:blipFill>
                    <a:blip r:embed="rId19"/>
                    <a:stretch>
                      <a:fillRect/>
                    </a:stretch>
                  </pic:blipFill>
                  <pic:spPr>
                    <a:xfrm>
                      <a:off x="0" y="0"/>
                      <a:ext cx="5029200" cy="2673350"/>
                    </a:xfrm>
                    <a:prstGeom prst="rect">
                      <a:avLst/>
                    </a:prstGeom>
                  </pic:spPr>
                </pic:pic>
              </a:graphicData>
            </a:graphic>
          </wp:inline>
        </w:drawing>
      </w:r>
    </w:p>
    <w:p w:rsidR="00256ADA" w:rsidRPr="00231711" w:rsidRDefault="00231711">
      <w:pPr/>
      <w:r w:rsidRPr="00231711">
        <w:rPr>
          <w:i/>
        </w:rPr>
        <w:t>Figure A.7 — User Login Page</w:t>
      </w:r>
    </w:p>
    <w:p w:rsidR="00256ADA" w:rsidRPr="00231711" w:rsidRDefault="00256ADA">
      <w:pPr/>
    </w:p>
    <w:p w:rsidR="00256ADA" w:rsidRPr="00231711" w:rsidRDefault="00231711">
      <w:pPr>
        <w:pStyle w:val="Heading2"/>
        <w:rPr>
          <w:color w:val="auto"/>
        </w:rPr>
      </w:pPr>
      <w:r w:rsidRPr="00231711">
        <w:rPr>
          <w:color w:val="auto"/>
        </w:rPr>
        <w:t>A.8 Admin Dashboard</w:t>
      </w:r>
    </w:p>
    <w:p w:rsidR="00256ADA" w:rsidRPr="00231711" w:rsidRDefault="00231711">
      <w:pPr/>
      <w:r w:rsidRPr="00231711">
        <w:rPr/>
        <w:t xml:space="preserve">The admin dashboard provides a full management panel with a sidebar navigation, revenue stat cards, recent orders table, product CRUD controls, customer directory, </w:t>
      </w:r>
      <w:r w:rsidRPr="00231711">
        <w:rPr/>
        <w:t>and violation/ban management.</w:t>
      </w:r>
    </w:p>
    <w:p w:rsidR="00256ADA" w:rsidRPr="00231711" w:rsidRDefault="00231711">
      <w:pPr/>
      <w:r w:rsidRPr="00231711">
        <w:rPr>
          <w:noProof/>
        </w:rPr>
        <w:drawing>
          <wp:inline distT="0" distB="0" distL="0" distR="0">
            <wp:extent cx="5029200" cy="2673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_page_1782628314808.png"/>
                    <pic:cNvPicPr/>
                  </pic:nvPicPr>
                  <pic:blipFill>
                    <a:blip r:embed="rId20"/>
                    <a:stretch>
                      <a:fillRect/>
                    </a:stretch>
                  </pic:blipFill>
                  <pic:spPr>
                    <a:xfrm>
                      <a:off x="0" y="0"/>
                      <a:ext cx="5029200" cy="2673350"/>
                    </a:xfrm>
                    <a:prstGeom prst="rect">
                      <a:avLst/>
                    </a:prstGeom>
                  </pic:spPr>
                </pic:pic>
              </a:graphicData>
            </a:graphic>
          </wp:inline>
        </w:drawing>
      </w:r>
    </w:p>
    <w:p w:rsidR="00256ADA" w:rsidRPr="00231711" w:rsidRDefault="00231711">
      <w:pPr/>
      <w:r w:rsidRPr="00231711">
        <w:rPr>
          <w:i/>
        </w:rPr>
        <w:t>Figure A.8 — Admin Dashboard Overview</w:t>
      </w:r>
    </w:p>
    <w:p w:rsidR="00256ADA" w:rsidRPr="00231711" w:rsidRDefault="00256ADA">
      <w:pPr/>
    </w:p>
    <w:p w:rsidR="00256ADA" w:rsidRPr="00231711" w:rsidRDefault="00231711">
      <w:pPr>
        <w:pStyle w:val="Heading2"/>
        <w:rPr>
          <w:color w:val="auto"/>
        </w:rPr>
      </w:pPr>
      <w:r w:rsidRPr="00231711">
        <w:rPr>
          <w:color w:val="auto"/>
        </w:rPr>
        <w:lastRenderedPageBreak/>
        <w:t>A.9 User Dashboard</w:t>
      </w:r>
    </w:p>
    <w:p w:rsidR="00256ADA" w:rsidRPr="00231711" w:rsidRDefault="00231711">
      <w:pPr/>
      <w:r w:rsidRPr="00231711">
        <w:rPr/>
        <w:t>The user dashboard shows order history with status badges (Delivered, Processing, Shipped, Pending), wishlist management, delivery map tab, and profile/settings acces</w:t>
      </w:r>
      <w:r w:rsidRPr="00231711">
        <w:rPr/>
        <w:t>s.</w:t>
      </w:r>
    </w:p>
    <w:p w:rsidR="00256ADA" w:rsidRPr="00231711" w:rsidRDefault="00231711">
      <w:pPr/>
      <w:r w:rsidRPr="00231711">
        <w:rPr>
          <w:noProof/>
        </w:rPr>
        <w:drawing>
          <wp:inline distT="0" distB="0" distL="0" distR="0">
            <wp:extent cx="5029200" cy="2673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dashboard_page_1782628538050.png"/>
                    <pic:cNvPicPr/>
                  </pic:nvPicPr>
                  <pic:blipFill>
                    <a:blip r:embed="rId21"/>
                    <a:stretch>
                      <a:fillRect/>
                    </a:stretch>
                  </pic:blipFill>
                  <pic:spPr>
                    <a:xfrm>
                      <a:off x="0" y="0"/>
                      <a:ext cx="5029200" cy="2673350"/>
                    </a:xfrm>
                    <a:prstGeom prst="rect">
                      <a:avLst/>
                    </a:prstGeom>
                  </pic:spPr>
                </pic:pic>
              </a:graphicData>
            </a:graphic>
          </wp:inline>
        </w:drawing>
      </w:r>
    </w:p>
    <w:p w:rsidR="00256ADA" w:rsidRPr="00231711" w:rsidRDefault="00231711">
      <w:pPr/>
      <w:r w:rsidRPr="00231711">
        <w:rPr>
          <w:i/>
        </w:rPr>
        <w:t>Figure A.9 — User Dashboard (My Orders)</w:t>
      </w:r>
    </w:p>
    <w:p w:rsidR="00256ADA" w:rsidRPr="00231711" w:rsidRDefault="00256ADA">
      <w:pPr/>
    </w:p>
    <w:p w:rsidR="00256ADA" w:rsidRPr="00231711" w:rsidRDefault="00231711">
      <w:pPr>
        <w:pStyle w:val="Heading2"/>
        <w:rPr>
          <w:color w:val="auto"/>
        </w:rPr>
      </w:pPr>
      <w:r w:rsidRPr="00231711">
        <w:rPr>
          <w:color w:val="auto"/>
        </w:rPr>
        <w:t>A.10 Delivery Coverage Page</w:t>
      </w:r>
    </w:p>
    <w:p w:rsidR="00256ADA" w:rsidRPr="00231711" w:rsidRDefault="00231711">
      <w:pPr/>
      <w:r w:rsidRPr="00231711">
        <w:rPr/>
        <w:t>The dedicated /delivery-coverage</w:t>
        <w:br/>
        <w:t>/coworking</w:t>
      </w:r>
      <w:r w:rsidRPr="00231711">
        <w:rPr/>
        <w:br/>
        <w:t>/coworking</w:t>
      </w:r>
      <w:r w:rsidRPr="00231711">
        <w:rPr/>
        <w:br/>
        <w:t>/coworking page renders the Leaflet.js interactive Nepal province map. Clicking any province shows delivery speed, shipping fee, and logis</w:t>
      </w:r>
      <w:r w:rsidRPr="00231711">
        <w:rPr/>
        <w:t>tics hubs. Province pills allow quick selection.</w:t>
      </w:r>
    </w:p>
    <w:p w:rsidR="00256ADA" w:rsidRPr="00231711" w:rsidRDefault="00231711">
      <w:pPr/>
      <w:r w:rsidRPr="00231711">
        <w:rPr>
          <w:noProof/>
        </w:rPr>
        <w:drawing>
          <wp:inline distT="0" distB="0" distL="0" distR="0">
            <wp:extent cx="5029200" cy="2673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_coverage_page_1782628547491.png"/>
                    <pic:cNvPicPr/>
                  </pic:nvPicPr>
                  <pic:blipFill>
                    <a:blip r:embed="rId22"/>
                    <a:stretch>
                      <a:fillRect/>
                    </a:stretch>
                  </pic:blipFill>
                  <pic:spPr>
                    <a:xfrm>
                      <a:off x="0" y="0"/>
                      <a:ext cx="5029200" cy="2673350"/>
                    </a:xfrm>
                    <a:prstGeom prst="rect">
                      <a:avLst/>
                    </a:prstGeom>
                  </pic:spPr>
                </pic:pic>
              </a:graphicData>
            </a:graphic>
          </wp:inline>
        </w:drawing>
      </w:r>
    </w:p>
    <w:p w:rsidR="00256ADA" w:rsidRPr="00231711" w:rsidRDefault="00231711">
      <w:pPr/>
      <w:r w:rsidRPr="00231711">
        <w:rPr>
          <w:i/>
        </w:rPr>
        <w:t>Figure A.10 — Delivery Coverage Page (/delivery-coverage</w:t>
        <w:br/>
        <w:t>/coworking</w:t>
      </w:r>
      <w:r w:rsidRPr="00231711">
        <w:rPr>
          <w:i/>
        </w:rPr>
        <w:br/>
        <w:t>/coworking</w:t>
      </w:r>
      <w:r w:rsidRPr="00231711">
        <w:rPr>
          <w:i/>
        </w:rPr>
        <w:br/>
        <w:t>/coworking)</w:t>
      </w:r>
    </w:p>
    <w:p w:rsidR="00256ADA" w:rsidRPr="00231711" w:rsidRDefault="00256ADA">
      <w:pPr/>
    </w:p>
    <w:p w:rsidR="00256ADA" w:rsidRPr="00231711" w:rsidRDefault="00231711">
      <w:pPr>
        <w:pStyle w:val="Heading2"/>
        <w:rPr>
          <w:color w:val="auto"/>
        </w:rPr>
      </w:pPr>
      <w:r w:rsidRPr="00231711">
        <w:rPr>
          <w:color w:val="auto"/>
        </w:rPr>
        <w:lastRenderedPageBreak/>
        <w:t>A.11 About Page</w:t>
      </w:r>
    </w:p>
    <w:p w:rsidR="00256ADA" w:rsidRPr="00231711" w:rsidRDefault="00231711">
      <w:pPr/>
      <w:r w:rsidRPr="00231711">
        <w:rPr/>
        <w:t xml:space="preserve">The About Page presents the ShopEase brand story, mission, team members (Anmol, Sahil, Sarang, Sanskarti, </w:t>
      </w:r>
      <w:r w:rsidRPr="00231711">
        <w:rPr/>
        <w:t>Smriti), feature value cards, and a company timeline.</w:t>
      </w:r>
    </w:p>
    <w:p w:rsidR="00256ADA" w:rsidRPr="00231711" w:rsidRDefault="00231711">
      <w:pPr/>
      <w:r w:rsidRPr="00231711">
        <w:rPr>
          <w:noProof/>
        </w:rPr>
        <w:drawing>
          <wp:inline distT="0" distB="0" distL="0" distR="0">
            <wp:extent cx="5029200" cy="26733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_page_1782628143856.png"/>
                    <pic:cNvPicPr/>
                  </pic:nvPicPr>
                  <pic:blipFill>
                    <a:blip r:embed="rId23"/>
                    <a:stretch>
                      <a:fillRect/>
                    </a:stretch>
                  </pic:blipFill>
                  <pic:spPr>
                    <a:xfrm>
                      <a:off x="0" y="0"/>
                      <a:ext cx="5029200" cy="2673350"/>
                    </a:xfrm>
                    <a:prstGeom prst="rect">
                      <a:avLst/>
                    </a:prstGeom>
                  </pic:spPr>
                </pic:pic>
              </a:graphicData>
            </a:graphic>
          </wp:inline>
        </w:drawing>
      </w:r>
    </w:p>
    <w:p w:rsidR="00256ADA" w:rsidRPr="00231711" w:rsidRDefault="00231711">
      <w:pPr/>
      <w:r w:rsidRPr="00231711">
        <w:rPr>
          <w:i/>
        </w:rPr>
        <w:t>Figure A.11 — About Page</w:t>
      </w:r>
    </w:p>
    <w:p w:rsidR="00256ADA" w:rsidRPr="00231711" w:rsidRDefault="00256ADA">
      <w:pPr/>
      <w:bookmarkStart w:id="0" w:name="_GoBack"/>
      <w:bookmarkEnd w:id="0"/>
    </w:p>
    <w:sectPr w:rsidR="00256ADA" w:rsidRPr="00231711" w:rsidSect="00034616">
      <w:headerReference w:type="default" r:id="rId26"/>
      <w:footerReference w:type="default" r:id="rId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ShopEase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AC3"/>
    <w:rsid w:val="00231711"/>
    <w:rsid w:val="00256ADA"/>
    <w:rsid w:val="00275FD3"/>
    <w:rsid w:val="0029639D"/>
    <w:rsid w:val="00326F90"/>
    <w:rsid w:val="00826EC6"/>
    <w:rsid w:val="0088605D"/>
    <w:rsid w:val="00896F40"/>
    <w:rsid w:val="009F5E7C"/>
    <w:rsid w:val="00AA1D8D"/>
    <w:rsid w:val="00B47730"/>
    <w:rsid w:val="00CB0664"/>
    <w:rsid w:val="00EA66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3B666"/>
  <w14:defaultImageDpi w14:val="300"/>
  <w15:docId w15:val="{4D6A656F-5412-46F8-B169-AA3B92B5B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5FD3"/>
    <w:pPr>
      <w:spacing w:line="360" w:lineRule="auto" w:after="160"/>
      <w:jc w:val="both"/>
    </w:pPr>
    <w:rPr>
      <w:rFonts w:ascii="Arial" w:hAnsi="Arial"/>
      <w:sz w:val="24"/>
    </w:rPr>
  </w:style>
  <w:style w:type="paragraph" w:styleId="Heading1">
    <w:name w:val="heading 1"/>
    <w:basedOn w:val="Normal"/>
    <w:next w:val="Normal"/>
    <w:link w:val="Heading1Char"/>
    <w:uiPriority w:val="9"/>
    <w:qFormat/>
    <w:rsid w:val="00FC693F"/>
    <w:pPr>
      <w:keepNext/>
      <w:keepLines/>
      <w:spacing w:before="480" w:after="160" w:line="360" w:lineRule="auto"/>
      <w:jc w:val="left"/>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160" w:line="360" w:lineRule="auto"/>
      <w:jc w:val="left"/>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60" w:line="360" w:lineRule="auto"/>
      <w:jc w:val="left"/>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line="360" w:lineRule="auto"/>
    </w:pPr>
    <w:rPr>
      <w:rFonts w:ascii="Arial" w:hAnsi="Arial"/>
      <w:sz w:val="24"/>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6" Type="http://schemas.openxmlformats.org/officeDocument/2006/relationships/header" Target="header1.xm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40782F-6C48-41C5-9BA7-4C941FE20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35</Pages>
  <Words>5038</Words>
  <Characters>28722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Tuladhar</cp:lastModifiedBy>
  <cp:revision>4</cp:revision>
  <dcterms:created xsi:type="dcterms:W3CDTF">2026-06-25T04:26:00Z</dcterms:created>
  <dcterms:modified xsi:type="dcterms:W3CDTF">2026-07-06T18:48:00Z</dcterms:modified>
  <cp:category/>
</cp:coreProperties>
</file>